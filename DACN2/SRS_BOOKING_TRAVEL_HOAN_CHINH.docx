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Arial"/>
          <w:b/>
          <w:color w:val="1F2D63"/>
          <w:sz w:val="40"/>
        </w:rPr>
        <w:t>TÀI LIỆU ĐẶC TẢ YÊU CẦU PHẦN MỀM</w:t>
      </w:r>
    </w:p>
    <w:p>
      <w:pPr>
        <w:jc w:val="center"/>
      </w:pPr>
      <w:r>
        <w:rPr>
          <w:rFonts w:ascii="Arial" w:hAnsi="Arial" w:eastAsia="Arial"/>
          <w:b/>
          <w:color w:val="2B6CA3"/>
          <w:sz w:val="26"/>
        </w:rPr>
        <w:t>(SOFTWARE REQUIREMENTS SPECIFICATION – SRS)</w:t>
      </w:r>
    </w:p>
    <w:p>
      <w:pPr>
        <w:spacing w:before="440"/>
        <w:jc w:val="center"/>
      </w:pPr>
      <w:r>
        <w:rPr>
          <w:rFonts w:ascii="Arial" w:hAnsi="Arial" w:eastAsia="Arial"/>
          <w:b/>
          <w:color w:val="1F2D63"/>
          <w:sz w:val="56"/>
        </w:rPr>
        <w:t>BOOKING TRAVEL</w:t>
      </w:r>
    </w:p>
    <w:p>
      <w:pPr>
        <w:jc w:val="center"/>
      </w:pPr>
      <w:r>
        <w:rPr>
          <w:rFonts w:ascii="Arial" w:hAnsi="Arial" w:eastAsia="Arial"/>
          <w:b/>
          <w:color w:val="1D1D1F"/>
          <w:sz w:val="28"/>
        </w:rPr>
        <w:t>Nền tảng đặt phòng khách sạn thông minh tích hợp AI</w:t>
      </w:r>
    </w:p>
    <w:p>
      <w:pPr>
        <w:spacing w:before="200"/>
        <w:jc w:val="center"/>
      </w:pPr>
      <w:r>
        <w:rPr>
          <w:rFonts w:ascii="Arial" w:hAnsi="Arial" w:eastAsia="Arial"/>
          <w:color w:val="5A5A5A"/>
          <w:sz w:val="19"/>
        </w:rPr>
        <w:t>Android / iOS — React Native (Expo) · TypeScript · NestJS · PostgreSQL/PostGIS/pgvector · Redis · Cloudflare R2 · Docker</w:t>
      </w:r>
    </w:p>
    <w:p/>
    <w:p/>
    <w:p/>
    <w:tbl>
      <w:tblPr>
        <w:tblW w:type="auto" w:w="0"/>
        <w:jc w:val="center"/>
        <w:tblLayout w:type="fixed"/>
        <w:tblLook w:firstColumn="1" w:firstRow="1" w:lastColumn="0" w:lastRow="0" w:noHBand="0" w:noVBand="1" w:val="04A0"/>
      </w:tblPr>
      <w:tblGrid>
        <w:gridCol w:w="5100"/>
        <w:gridCol w:w="5100"/>
      </w:tblGrid>
      <w:tr>
        <w:tc>
          <w:tcPr>
            <w:tcW w:type="dxa" w:w="2381"/>
            <w:vAlign w:val="center"/>
            <w:tcMar>
              <w:top w:w="80" w:type="dxa"/>
              <w:start w:w="90" w:type="dxa"/>
              <w:bottom w:w="80" w:type="dxa"/>
              <w:end w:w="90" w:type="dxa"/>
            </w:tcMar>
            <w:shd w:fill="DDEBF7"/>
          </w:tcPr>
          <w:p>
            <w:pPr>
              <w:spacing w:after="0" w:line="240" w:lineRule="auto"/>
            </w:pPr>
            <w:r/>
            <w:r>
              <w:rPr>
                <w:rFonts w:ascii="Arial" w:hAnsi="Arial" w:eastAsia="Arial"/>
                <w:b/>
                <w:color w:val="1F2D63"/>
                <w:sz w:val="18"/>
              </w:rPr>
              <w:t>Phiên bản</w:t>
            </w:r>
          </w:p>
        </w:tc>
        <w:tc>
          <w:tcPr>
            <w:tcW w:type="dxa" w:w="6009"/>
            <w:vAlign w:val="center"/>
            <w:tcMar>
              <w:top w:w="80" w:type="dxa"/>
              <w:start w:w="90" w:type="dxa"/>
              <w:bottom w:w="80" w:type="dxa"/>
              <w:end w:w="90" w:type="dxa"/>
            </w:tcMar>
            <w:shd w:fill="FFFFFF"/>
          </w:tcPr>
          <w:p>
            <w:pPr>
              <w:spacing w:after="0" w:line="240" w:lineRule="auto"/>
            </w:pPr>
            <w:r/>
            <w:r>
              <w:rPr>
                <w:rFonts w:ascii="Arial" w:hAnsi="Arial" w:eastAsia="Arial"/>
                <w:b w:val="0"/>
                <w:color w:val="1D1D1F"/>
                <w:sz w:val="18"/>
              </w:rPr>
              <w:t>1.0</w:t>
            </w:r>
          </w:p>
        </w:tc>
      </w:tr>
      <w:tr>
        <w:tc>
          <w:tcPr>
            <w:tcW w:type="dxa" w:w="2381"/>
            <w:vAlign w:val="center"/>
            <w:tcMar>
              <w:top w:w="80" w:type="dxa"/>
              <w:start w:w="90" w:type="dxa"/>
              <w:bottom w:w="80" w:type="dxa"/>
              <w:end w:w="90" w:type="dxa"/>
            </w:tcMar>
            <w:shd w:fill="DDEBF7"/>
          </w:tcPr>
          <w:p>
            <w:pPr>
              <w:spacing w:after="0" w:line="240" w:lineRule="auto"/>
            </w:pPr>
            <w:r/>
            <w:r>
              <w:rPr>
                <w:rFonts w:ascii="Arial" w:hAnsi="Arial" w:eastAsia="Arial"/>
                <w:b/>
                <w:color w:val="1F2D63"/>
                <w:sz w:val="18"/>
              </w:rPr>
              <w:t>Ngày phát hành</w:t>
            </w:r>
          </w:p>
        </w:tc>
        <w:tc>
          <w:tcPr>
            <w:tcW w:type="dxa" w:w="6009"/>
            <w:vAlign w:val="center"/>
            <w:tcMar>
              <w:top w:w="80" w:type="dxa"/>
              <w:start w:w="90" w:type="dxa"/>
              <w:bottom w:w="80" w:type="dxa"/>
              <w:end w:w="90" w:type="dxa"/>
            </w:tcMar>
            <w:shd w:fill="FFFFFF"/>
          </w:tcPr>
          <w:p>
            <w:pPr>
              <w:spacing w:after="0" w:line="240" w:lineRule="auto"/>
            </w:pPr>
            <w:r/>
            <w:r>
              <w:rPr>
                <w:rFonts w:ascii="Arial" w:hAnsi="Arial" w:eastAsia="Arial"/>
                <w:b w:val="0"/>
                <w:color w:val="1D1D1F"/>
                <w:sz w:val="18"/>
              </w:rPr>
              <w:t>06/10/2026</w:t>
            </w:r>
          </w:p>
        </w:tc>
      </w:tr>
      <w:tr>
        <w:tc>
          <w:tcPr>
            <w:tcW w:type="dxa" w:w="2381"/>
            <w:vAlign w:val="center"/>
            <w:tcMar>
              <w:top w:w="80" w:type="dxa"/>
              <w:start w:w="90" w:type="dxa"/>
              <w:bottom w:w="80" w:type="dxa"/>
              <w:end w:w="90" w:type="dxa"/>
            </w:tcMar>
            <w:shd w:fill="DDEBF7"/>
          </w:tcPr>
          <w:p>
            <w:pPr>
              <w:spacing w:after="0" w:line="240" w:lineRule="auto"/>
            </w:pPr>
            <w:r/>
            <w:r>
              <w:rPr>
                <w:rFonts w:ascii="Arial" w:hAnsi="Arial" w:eastAsia="Arial"/>
                <w:b/>
                <w:color w:val="1F2D63"/>
                <w:sz w:val="18"/>
              </w:rPr>
              <w:t>Trạng thái tài liệu</w:t>
            </w:r>
          </w:p>
        </w:tc>
        <w:tc>
          <w:tcPr>
            <w:tcW w:type="dxa" w:w="6009"/>
            <w:vAlign w:val="center"/>
            <w:tcMar>
              <w:top w:w="80" w:type="dxa"/>
              <w:start w:w="90" w:type="dxa"/>
              <w:bottom w:w="80" w:type="dxa"/>
              <w:end w:w="90" w:type="dxa"/>
            </w:tcMar>
            <w:shd w:fill="FFFFFF"/>
          </w:tcPr>
          <w:p>
            <w:pPr>
              <w:spacing w:after="0" w:line="240" w:lineRule="auto"/>
            </w:pPr>
            <w:r/>
            <w:r>
              <w:rPr>
                <w:rFonts w:ascii="Arial" w:hAnsi="Arial" w:eastAsia="Arial"/>
                <w:b w:val="0"/>
                <w:color w:val="1D1D1F"/>
                <w:sz w:val="18"/>
              </w:rPr>
              <w:t>Baseline – liên kết Đặc tả chức năng hệ thống Booking Travel v1.0</w:t>
            </w:r>
          </w:p>
        </w:tc>
      </w:tr>
      <w:tr>
        <w:tc>
          <w:tcPr>
            <w:tcW w:type="dxa" w:w="2381"/>
            <w:vAlign w:val="center"/>
            <w:tcMar>
              <w:top w:w="80" w:type="dxa"/>
              <w:start w:w="90" w:type="dxa"/>
              <w:bottom w:w="80" w:type="dxa"/>
              <w:end w:w="90" w:type="dxa"/>
            </w:tcMar>
            <w:shd w:fill="DDEBF7"/>
          </w:tcPr>
          <w:p>
            <w:pPr>
              <w:spacing w:after="0" w:line="240" w:lineRule="auto"/>
            </w:pPr>
            <w:r/>
            <w:r>
              <w:rPr>
                <w:rFonts w:ascii="Arial" w:hAnsi="Arial" w:eastAsia="Arial"/>
                <w:b/>
                <w:color w:val="1F2D63"/>
                <w:sz w:val="18"/>
              </w:rPr>
              <w:t>Vai trò nghiệp vụ</w:t>
            </w:r>
          </w:p>
        </w:tc>
        <w:tc>
          <w:tcPr>
            <w:tcW w:type="dxa" w:w="6009"/>
            <w:vAlign w:val="center"/>
            <w:tcMar>
              <w:top w:w="80" w:type="dxa"/>
              <w:start w:w="90" w:type="dxa"/>
              <w:bottom w:w="80" w:type="dxa"/>
              <w:end w:w="90" w:type="dxa"/>
            </w:tcMar>
            <w:shd w:fill="FFFFFF"/>
          </w:tcPr>
          <w:p>
            <w:pPr>
              <w:spacing w:after="0" w:line="240" w:lineRule="auto"/>
            </w:pPr>
            <w:r/>
            <w:r>
              <w:rPr>
                <w:rFonts w:ascii="Arial" w:hAnsi="Arial" w:eastAsia="Arial"/>
                <w:b w:val="0"/>
                <w:color w:val="1D1D1F"/>
                <w:sz w:val="18"/>
              </w:rPr>
              <w:t>USER / HOTEL_OWNER / ADMIN</w:t>
            </w:r>
          </w:p>
        </w:tc>
      </w:tr>
      <w:tr>
        <w:tc>
          <w:tcPr>
            <w:tcW w:type="dxa" w:w="2381"/>
            <w:vAlign w:val="center"/>
            <w:tcMar>
              <w:top w:w="80" w:type="dxa"/>
              <w:start w:w="90" w:type="dxa"/>
              <w:bottom w:w="80" w:type="dxa"/>
              <w:end w:w="90" w:type="dxa"/>
            </w:tcMar>
            <w:shd w:fill="DDEBF7"/>
          </w:tcPr>
          <w:p>
            <w:pPr>
              <w:spacing w:after="0" w:line="240" w:lineRule="auto"/>
            </w:pPr>
            <w:r/>
            <w:r>
              <w:rPr>
                <w:rFonts w:ascii="Arial" w:hAnsi="Arial" w:eastAsia="Arial"/>
                <w:b/>
                <w:color w:val="1F2D63"/>
                <w:sz w:val="18"/>
              </w:rPr>
              <w:t>Phạm vi</w:t>
            </w:r>
          </w:p>
        </w:tc>
        <w:tc>
          <w:tcPr>
            <w:tcW w:type="dxa" w:w="6009"/>
            <w:vAlign w:val="center"/>
            <w:tcMar>
              <w:top w:w="80" w:type="dxa"/>
              <w:start w:w="90" w:type="dxa"/>
              <w:bottom w:w="80" w:type="dxa"/>
              <w:end w:w="90" w:type="dxa"/>
            </w:tcMar>
            <w:shd w:fill="FFFFFF"/>
          </w:tcPr>
          <w:p>
            <w:pPr>
              <w:spacing w:after="0" w:line="240" w:lineRule="auto"/>
            </w:pPr>
            <w:r/>
            <w:r>
              <w:rPr>
                <w:rFonts w:ascii="Arial" w:hAnsi="Arial" w:eastAsia="Arial"/>
                <w:b w:val="0"/>
                <w:color w:val="1D1D1F"/>
                <w:sz w:val="18"/>
              </w:rPr>
              <w:t>Hotel &amp; Room Booking; AI hỗ trợ; không bao gồm Tour/Travel Agency</w:t>
            </w:r>
          </w:p>
        </w:tc>
      </w:tr>
    </w:tbl>
    <w:p>
      <w:r>
        <w:br w:type="page"/>
      </w:r>
    </w:p>
    <w:p>
      <w:pPr>
        <w:pStyle w:val="Heading1"/>
        <w:keepNext/>
        <w:keepLines/>
      </w:pPr>
      <w:r>
        <w:t>Lịch sử phiên bản tài liệu</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191"/>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Phiên bản</w:t>
            </w:r>
          </w:p>
        </w:tc>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Ngày</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Nội dung thay đổi</w:t>
            </w:r>
          </w:p>
        </w:tc>
        <w:tc>
          <w:tcPr>
            <w:tcW w:type="dxa" w:w="1701"/>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Người soạn</w:t>
            </w:r>
          </w:p>
        </w:tc>
      </w:tr>
      <w:tr>
        <w:tc>
          <w:tcPr>
            <w:tcW w:type="dxa" w:w="11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0.1</w:t>
            </w:r>
          </w:p>
        </w:tc>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06/10/2026</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Khởi tạo SRS từ Project Overview Booking Travel và baseline kỹ thuật kế thừa UniNest.</w:t>
            </w:r>
          </w:p>
        </w:tc>
        <w:tc>
          <w:tcPr>
            <w:tcW w:type="dxa" w:w="170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Nhóm dự án</w:t>
            </w:r>
          </w:p>
        </w:tc>
      </w:tr>
      <w:tr>
        <w:tc>
          <w:tcPr>
            <w:tcW w:type="dxa" w:w="11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0.5</w:t>
            </w:r>
          </w:p>
        </w:tc>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06/10/2026</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Đồng bộ 90 mã chức năng từ Đặc tả chức năng hệ thống; chuẩn hóa trạng thái Booking/Payment/Hotel/Owner.</w:t>
            </w:r>
          </w:p>
        </w:tc>
        <w:tc>
          <w:tcPr>
            <w:tcW w:type="dxa" w:w="170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Nhóm dự án</w:t>
            </w:r>
          </w:p>
        </w:tc>
      </w:tr>
      <w:tr>
        <w:tc>
          <w:tcPr>
            <w:tcW w:type="dxa" w:w="11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1.0</w:t>
            </w:r>
          </w:p>
        </w:tc>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06/10/2026</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Baseline SRS hoàn chỉnh: FR, NFR, interface, data, traceability và tiêu chí nghiệm thu.</w:t>
            </w:r>
          </w:p>
        </w:tc>
        <w:tc>
          <w:tcPr>
            <w:tcW w:type="dxa" w:w="170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Nhóm dự án</w:t>
            </w:r>
          </w:p>
        </w:tc>
      </w:tr>
    </w:tbl>
    <w:p>
      <w:pPr>
        <w:pStyle w:val="SRSBody"/>
      </w:pPr>
      <w:r>
        <w:rPr>
          <w:rFonts w:ascii="Arial" w:hAnsi="Arial" w:eastAsia="Arial"/>
          <w:sz w:val="19"/>
        </w:rPr>
        <w:t>Tài liệu này là nguồn yêu cầu (requirements baseline). Các tài liệu Database Design, System Architecture, API Specification, UI/UX Specification, AI Specification và AI BUILD SPEC phải truy vết ngược về các mã yêu cầu trong SRS này.</w:t>
      </w:r>
    </w:p>
    <w:p>
      <w:r>
        <w:br w:type="page"/>
      </w:r>
    </w:p>
    <w:p>
      <w:pPr>
        <w:pStyle w:val="Heading1"/>
        <w:keepNext/>
        <w:keepLines/>
      </w:pPr>
      <w:r>
        <w:t>1. GIỚI THIỆU</w:t>
      </w:r>
    </w:p>
    <w:p>
      <w:pPr>
        <w:pStyle w:val="Heading2"/>
        <w:keepNext/>
        <w:keepLines/>
      </w:pPr>
      <w:r>
        <w:t>1.1. Mục đích tài liệu</w:t>
      </w:r>
    </w:p>
    <w:p>
      <w:pPr>
        <w:pStyle w:val="SRSBody"/>
      </w:pPr>
      <w:r>
        <w:rPr>
          <w:rFonts w:ascii="Arial" w:hAnsi="Arial" w:eastAsia="Arial"/>
          <w:sz w:val="19"/>
        </w:rPr>
        <w:t>Tài liệu này đặc tả đầy đủ các yêu cầu chức năng, phi chức năng, giao diện và dữ liệu của hệ thống Booking Travel. SRS là cơ sở thống nhất để đội Mobile, Backend, QA, AI và các bên đánh giá hiểu chính xác hệ thống phải làm gì, các ràng buộc phải tuân thủ và tiêu chí nào được dùng để nghiệm thu.</w:t>
      </w:r>
    </w:p>
    <w:p>
      <w:pPr>
        <w:pStyle w:val="SRSBody"/>
      </w:pPr>
      <w:r>
        <w:rPr>
          <w:rFonts w:ascii="Arial" w:hAnsi="Arial" w:eastAsia="Arial"/>
          <w:sz w:val="19"/>
        </w:rPr>
        <w:t>SRS được tổ chức theo tinh thần của tài liệu đặc tả yêu cầu phần mềm doanh nghiệp: yêu cầu phải có mã định danh, có thể kiểm thử và có khả năng truy vết. Tài liệu không thay thế thiết kế kỹ thuật chi tiết; endpoint cuối cùng, schema vật lý và quyết định triển khai cụ thể sẽ được khóa ở các tài liệu thiết kế/API tiếp theo.</w:t>
      </w:r>
    </w:p>
    <w:p>
      <w:pPr>
        <w:pStyle w:val="SRSBody"/>
      </w:pPr>
      <w:r>
        <w:rPr>
          <w:rFonts w:ascii="Arial" w:hAnsi="Arial" w:eastAsia="Arial"/>
          <w:sz w:val="19"/>
        </w:rPr>
        <w:t>Toàn bộ 90 chức năng trong tài liệu “Đặc tả chức năng hệ thống Booking Travel v1.0” được ánh xạ 1:1 sang yêu cầu chức năng FR trong Chương 3, ví dụ AUTH-01 → FR-AUTH-01, HTL-02 → FR-HTL-02 và BKG-12 → FR-BKG-12.</w:t>
      </w:r>
    </w:p>
    <w:p>
      <w:pPr>
        <w:pStyle w:val="Heading2"/>
        <w:keepNext/>
        <w:keepLines/>
      </w:pPr>
      <w:r>
        <w:t>1.2. Phạm vi sản phẩm</w:t>
      </w:r>
    </w:p>
    <w:p>
      <w:pPr>
        <w:pStyle w:val="SRSBody"/>
      </w:pPr>
      <w:r>
        <w:rPr>
          <w:rFonts w:ascii="Arial" w:hAnsi="Arial" w:eastAsia="Arial"/>
          <w:sz w:val="19"/>
        </w:rPr>
        <w:t>Booking Travel là ứng dụng di động đa nền tảng hỗ trợ tìm kiếm và đặt phòng khách sạn/chỗ ở. Hệ thống kết nối ba vai trò nghiệp vụ: USER (người đặt phòng), HOTEL_OWNER (chủ khách sạn) và ADMIN (quản trị viên). AI là một dịch vụ hỗ trợ, không phải vai trò nghiệp vụ và không được vượt qua RBAC hoặc tự thực hiện hành động nhạy cảm ngoài workflow đã định nghĩa.</w:t>
      </w:r>
    </w:p>
    <w:p>
      <w:pPr>
        <w:pStyle w:val="SRSBody"/>
        <w:ind w:left="255" w:hanging="159"/>
      </w:pPr>
      <w:r>
        <w:rPr>
          <w:rFonts w:ascii="Arial" w:hAnsi="Arial" w:eastAsia="Arial"/>
          <w:sz w:val="19"/>
        </w:rPr>
        <w:t>• USER có thể khám phá, tìm kiếm, lọc và xem khách sạn trên bản đồ; xem khách sạn/phòng; kiểm tra availability; yêu thích/so sánh; đặt phòng; thanh toán; chat; nhận thông báo; check-in bằng QR; đánh giá; sử dụng các trợ lý AI và tiện ích chuyến đi.</w:t>
      </w:r>
    </w:p>
    <w:p>
      <w:pPr>
        <w:pStyle w:val="SRSBody"/>
        <w:ind w:left="255" w:hanging="159"/>
      </w:pPr>
      <w:r>
        <w:rPr>
          <w:rFonts w:ascii="Arial" w:hAnsi="Arial" w:eastAsia="Arial"/>
          <w:sz w:val="19"/>
        </w:rPr>
        <w:t>• HOTEL_OWNER có thể đăng ký/xác minh vai trò; tạo và quản lý khách sạn, phòng, availability, block, pricing, promotion; quản lý booking; check-in/check-out; chat với khách; phản hồi review; theo dõi doanh thu/analytics và nhận gợi ý AI.</w:t>
      </w:r>
    </w:p>
    <w:p>
      <w:pPr>
        <w:pStyle w:val="SRSBody"/>
        <w:ind w:left="255" w:hanging="159"/>
      </w:pPr>
      <w:r>
        <w:rPr>
          <w:rFonts w:ascii="Arial" w:hAnsi="Arial" w:eastAsia="Arial"/>
          <w:sz w:val="19"/>
        </w:rPr>
        <w:t>• ADMIN có thể quản lý user; xét duyệt chủ khách sạn; kiểm duyệt/đình chỉ khách sạn; giám sát booking/payment/refund; xử lý report/review; quản lý voucher nền tảng; xem analytics/audit/fraud flags.</w:t>
      </w:r>
    </w:p>
    <w:p>
      <w:pPr>
        <w:pStyle w:val="SRSBody"/>
        <w:ind w:left="255" w:hanging="159"/>
      </w:pPr>
      <w:r>
        <w:rPr>
          <w:rFonts w:ascii="Arial" w:hAnsi="Arial" w:eastAsia="Arial"/>
          <w:sz w:val="19"/>
        </w:rPr>
        <w:t>• Ngoài phạm vi: sản phẩm Tour, Tour Provider/Travel Agency, lịch khởi hành tour, hướng dẫn viên, vé tour hoặc quy trình điều hành tour. AI Travel Planner chỉ tạo lịch trình cá nhân sau booking, không tạo/bán tour.</w:t>
      </w:r>
    </w:p>
    <w:p>
      <w:pPr>
        <w:pStyle w:val="Heading2"/>
        <w:keepNext/>
        <w:keepLines/>
      </w:pPr>
      <w:r>
        <w:t>1.3. Đối tượng đọc và cách sử dụng tài liệu</w:t>
      </w:r>
    </w:p>
    <w:p>
      <w:pPr>
        <w:pStyle w:val="SRSBody"/>
        <w:ind w:left="255" w:hanging="159"/>
      </w:pPr>
      <w:r>
        <w:rPr>
          <w:rFonts w:ascii="Arial" w:hAnsi="Arial" w:eastAsia="Arial"/>
          <w:sz w:val="19"/>
        </w:rPr>
        <w:t>• Đội Backend/Mobile: dùng Chương 2–6 để thiết kế hệ thống, API, màn hình và các validation/business rule.</w:t>
      </w:r>
    </w:p>
    <w:p>
      <w:pPr>
        <w:pStyle w:val="SRSBody"/>
        <w:ind w:left="255" w:hanging="159"/>
      </w:pPr>
      <w:r>
        <w:rPr>
          <w:rFonts w:ascii="Arial" w:hAnsi="Arial" w:eastAsia="Arial"/>
          <w:sz w:val="19"/>
        </w:rPr>
        <w:t>• QA/Tester: dùng Chương 3, Chương 4, Chương 7 và Chương 8 để xây dựng test case, regression suite và acceptance test.</w:t>
      </w:r>
    </w:p>
    <w:p>
      <w:pPr>
        <w:pStyle w:val="SRSBody"/>
        <w:ind w:left="255" w:hanging="159"/>
      </w:pPr>
      <w:r>
        <w:rPr>
          <w:rFonts w:ascii="Arial" w:hAnsi="Arial" w:eastAsia="Arial"/>
          <w:sz w:val="19"/>
        </w:rPr>
        <w:t>• AI/ML Integration: dùng các yêu cầu FR-AI-xx, NFR-AI-xx và BR-07/BR-08 để bảo đảm AI được grounding, có fallback và không tự quyết định ngoài quyền.</w:t>
      </w:r>
    </w:p>
    <w:p>
      <w:pPr>
        <w:pStyle w:val="SRSBody"/>
        <w:ind w:left="255" w:hanging="159"/>
      </w:pPr>
      <w:r>
        <w:rPr>
          <w:rFonts w:ascii="Arial" w:hAnsi="Arial" w:eastAsia="Arial"/>
          <w:sz w:val="19"/>
        </w:rPr>
        <w:t>• Giảng viên/khách hàng giả định: dùng toàn bộ tài liệu để đánh giá độ đầy đủ, tính nhất quán và phạm vi baseline.</w:t>
      </w:r>
    </w:p>
    <w:p>
      <w:pPr>
        <w:pStyle w:val="SRSBody"/>
        <w:ind w:left="255" w:hanging="159"/>
      </w:pPr>
      <w:r>
        <w:rPr>
          <w:rFonts w:ascii="Arial" w:hAnsi="Arial" w:eastAsia="Arial"/>
          <w:sz w:val="19"/>
        </w:rPr>
        <w:t>• Thành viên mới: đọc Chương 1–2 trước, sau đó đọc module liên quan trong Chương 3.</w:t>
      </w:r>
    </w:p>
    <w:p>
      <w:pPr>
        <w:pStyle w:val="Heading2"/>
        <w:keepNext/>
        <w:keepLines/>
      </w:pPr>
      <w:r>
        <w:t>1.4. Định nghĩa, từ viết tắt và thuật ngữ</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268"/>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Thuật ngữ</w:t>
            </w:r>
          </w:p>
        </w:tc>
        <w:tc>
          <w:tcPr>
            <w:tcW w:type="dxa" w:w="7483"/>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Giải thích</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SRS</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Software Requirements Specification – tài liệu đặc tả yêu cầu phần mềm.</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FR</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Functional Requirement – yêu cầu chức năng.</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NFR</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Non-Functional Requirement – yêu cầu phi chức năng.</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USER</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Người tìm kiếm và đặt phòng khách sạn.</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HOTEL_OWNER</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Chủ khách sạn đã được xác minh; chỉ quản lý tài nguyên thuộc phạm vi sở hữu của mình.</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ADMIN</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Quản trị viên hệ thống; tài khoản không tự đăng ký công khai.</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Hotel</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Cơ sở lưu trú được Hotel Owner tạo và Admin kiểm duyệt.</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RoomType</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Loại phòng bán trên hệ thống, có capacity, amenities, giá và inventory theo ngày.</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Availability</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Số lượng phòng có thể bán cho từng ngày/đêm sau khi trừ booking hold/confirmed và room block.</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Inventory Hold</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Giữ tạm inventory cho booking PENDING_PAYMENT trong thời hạn thanh toán.</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Booking</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Giao dịch đặt phòng với snapshot giá/chính sách và state machine riêng.</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Payment</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Bản ghi thanh toán gắn với booking; trạng thái đáng tin cậy lấy từ provider/webhook/reconciliation.</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RBAC</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Role-Based Access Control – phân quyền theo vai trò.</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Ownership</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Kiểm tra tài nguyên có thuộc đúng Hotel Owner hay không.</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JWT</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JSON Web Token – access token dùng cho protected API.</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OTP</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One-Time Password – mã xác minh dùng một lần.</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RAG</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Retrieval-Augmented Generation – sinh câu trả lời dựa trên dữ liệu được truy xuất có kiểm soát.</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PostGIS</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Extension PostgreSQL phục vụ truy vấn địa lý.</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pgvector</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Extension PostgreSQL phục vụ lưu và tìm kiếm embedding vector.</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R2</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Cloudflare R2 – object storage dùng cho ảnh/tệp qua presigned URL.</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P0/MVP</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Yêu cầu bắt buộc để hoàn thành luồng sản phẩm cốt lõi.</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P1</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Yêu cầu quan trọng giúp sản phẩm hoàn chỉnh/cạnh tranh.</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P2</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Yêu cầu mở rộng, có thể triển khai sau khi P0/P1 ổn định.</w:t>
            </w:r>
          </w:p>
        </w:tc>
      </w:tr>
    </w:tbl>
    <w:p>
      <w:pPr>
        <w:pStyle w:val="Heading2"/>
        <w:keepNext/>
        <w:keepLines/>
      </w:pPr>
      <w:r>
        <w:t>1.5. Tài liệu tham chiếu</w:t>
      </w:r>
    </w:p>
    <w:p>
      <w:pPr>
        <w:pStyle w:val="SRSBody"/>
        <w:ind w:left="255" w:hanging="159"/>
      </w:pPr>
      <w:r>
        <w:rPr>
          <w:rFonts w:ascii="Arial" w:hAnsi="Arial" w:eastAsia="Arial"/>
          <w:sz w:val="19"/>
        </w:rPr>
        <w:t>• Project Overview — Booking Travel: nền tảng đặt phòng khách sạn thông minh tích hợp AI.</w:t>
      </w:r>
    </w:p>
    <w:p>
      <w:pPr>
        <w:pStyle w:val="SRSBody"/>
        <w:ind w:left="255" w:hanging="159"/>
      </w:pPr>
      <w:r>
        <w:rPr>
          <w:rFonts w:ascii="Arial" w:hAnsi="Arial" w:eastAsia="Arial"/>
          <w:sz w:val="19"/>
        </w:rPr>
        <w:t>• Đặc tả chức năng hệ thống — Booking Travel v1.0 (90 chức năng; baseline role, trạng thái, business rule và công nghệ).</w:t>
      </w:r>
    </w:p>
    <w:p>
      <w:pPr>
        <w:pStyle w:val="SRSBody"/>
        <w:ind w:left="255" w:hanging="159"/>
      </w:pPr>
      <w:r>
        <w:rPr>
          <w:rFonts w:ascii="Arial" w:hAnsi="Arial" w:eastAsia="Arial"/>
          <w:sz w:val="19"/>
        </w:rPr>
        <w:t>• Tài liệu SRS mẫu của dự án UniNest được dùng làm chuẩn về cấu trúc trình bày và mức độ chi tiết; nội dung nghiệp vụ trong SRS hiện tại đã được thay thế hoàn toàn bằng Booking Travel.</w:t>
      </w:r>
    </w:p>
    <w:p>
      <w:pPr>
        <w:pStyle w:val="SRSBody"/>
        <w:ind w:left="255" w:hanging="159"/>
      </w:pPr>
      <w:r>
        <w:rPr>
          <w:rFonts w:ascii="Arial" w:hAnsi="Arial" w:eastAsia="Arial"/>
          <w:sz w:val="19"/>
        </w:rPr>
        <w:t>• Tài liệu tích hợp bên thứ ba (Mapbox/Google Maps, VNPay/MoMo sandbox, FCM/APNs, Cloudflare R2, OAuth/OTP, LLM, Weather API) sẽ được tham chiếu tại thời điểm triển khai.</w:t>
      </w:r>
    </w:p>
    <w:p>
      <w:pPr>
        <w:pStyle w:val="Heading2"/>
        <w:keepNext/>
        <w:keepLines/>
      </w:pPr>
      <w:r>
        <w:t>1.6. Tổng quan cấu trúc tài liệu</w:t>
      </w:r>
    </w:p>
    <w:p>
      <w:pPr>
        <w:pStyle w:val="SRSBody"/>
      </w:pPr>
      <w:r>
        <w:rPr>
          <w:rFonts w:ascii="Arial" w:hAnsi="Arial" w:eastAsia="Arial"/>
          <w:sz w:val="19"/>
        </w:rPr>
        <w:t>Chương 2 mô tả bối cảnh sản phẩm, actor, phạm vi, kiến trúc baseline, state machine và business rule chung. Chương 3 đặc tả 90 yêu cầu chức năng. Chương 4 quy định yêu cầu phi chức năng có thể đo lường. Chương 5 mô tả giao diện người dùng, phần cứng, phần mềm và truyền thông. Chương 6 mô tả dữ liệu và vòng đời. Chương 7 là ma trận truy vết. Chương 8 định nghĩa tiêu chí nghiệm thu tổng thể. Phụ lục tổng hợp state transition và nguyên tắc kiểm soát thay đổi.</w:t>
      </w:r>
    </w:p>
    <w:p>
      <w:pPr>
        <w:pStyle w:val="Heading1"/>
        <w:keepNext/>
        <w:keepLines/>
      </w:pPr>
      <w:r>
        <w:t>2. MÔ TẢ TỔNG QUAN HỆ THỐNG</w:t>
      </w:r>
    </w:p>
    <w:p>
      <w:pPr>
        <w:pStyle w:val="Heading2"/>
        <w:keepNext/>
        <w:keepLines/>
      </w:pPr>
      <w:r>
        <w:t>2.1. Bối cảnh sản phẩm và kiến trúc baseline</w:t>
      </w:r>
    </w:p>
    <w:p>
      <w:pPr>
        <w:pStyle w:val="SRSBody"/>
      </w:pPr>
      <w:r>
        <w:rPr>
          <w:rFonts w:ascii="Arial" w:hAnsi="Arial" w:eastAsia="Arial"/>
          <w:sz w:val="19"/>
        </w:rPr>
        <w:t>Booking Travel là sản phẩm mobile độc lập, được thiết kế theo mô hình client–API backend–hạ tầng dữ liệu/dịch vụ. Client không truy cập cơ sở dữ liệu trực tiếp. Mọi nghiệp vụ nhạy cảm như authorization, availability, pricing, booking amount, payment status và state transition phải được quyết định ở backend.</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268"/>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Thành phần</w:t>
            </w:r>
          </w:p>
        </w:tc>
        <w:tc>
          <w:tcPr>
            <w:tcW w:type="dxa" w:w="7483"/>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Vai trò / baseline</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Mobile Client</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React Native (Expo) + TypeScript; React Navigation; Redux Toolkit hoặc Zustand; React Query cho API/cache.</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API Server</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NestJS module hóa theo domain; REST API; JWT + refresh token; RBAC + ownership.</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Realtime</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Socket.IO / NestJS WebSocket Gateway cho Chat và sự kiện realtime phù hợp.</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Database</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PostgreSQL; PostGIS cho geospatial; pgvector cho embedding/RAG/recommendation.</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Queue &amp; Cache</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Redis + BullMQ cho notification/email, alert, scheduler booking, AI indexing và background jobs.</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Media Storage</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Cloudflare R2; upload trực tiếp qua presigned URL; backend lưu metadata/object key.</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AI Services</w:t>
            </w:r>
          </w:p>
        </w:tc>
        <w:tc>
          <w:tcPr>
            <w:tcW w:type="dxa" w:w="748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LLM + retrieval/recommendation; dữ liệu động phải được grounding từ hệ thống.</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DevOps</w:t>
            </w:r>
          </w:p>
        </w:tc>
        <w:tc>
          <w:tcPr>
            <w:tcW w:type="dxa" w:w="748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Docker/docker-compose; GitHub Actions lint/test/CI; deploy backend lên VPS/Render/Railway; EAS Build cho mobile.</w:t>
            </w:r>
          </w:p>
        </w:tc>
      </w:tr>
    </w:tbl>
    <w:p>
      <w:pPr>
        <w:pStyle w:val="Heading2"/>
        <w:keepNext/>
        <w:keepLines/>
      </w:pPr>
      <w:r>
        <w:t>2.2. Tổng quan chức năng sản phẩm</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2268"/>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Nhóm</w:t>
            </w:r>
          </w:p>
        </w:tc>
        <w:tc>
          <w:tcPr>
            <w:tcW w:type="dxa" w:w="794"/>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Prefix</w:t>
            </w:r>
          </w:p>
        </w:tc>
        <w:tc>
          <w:tcPr>
            <w:tcW w:type="dxa" w:w="850"/>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Số FR</w:t>
            </w:r>
          </w:p>
        </w:tc>
        <w:tc>
          <w:tcPr>
            <w:tcW w:type="dxa" w:w="238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Tác nhân chính</w:t>
            </w:r>
          </w:p>
        </w:tc>
        <w:tc>
          <w:tcPr>
            <w:tcW w:type="dxa" w:w="3458"/>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Vai trò trong sản phẩm</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Authentication &amp; Authorization</w:t>
            </w:r>
          </w:p>
        </w:tc>
        <w:tc>
          <w:tcPr>
            <w:tcW w:type="dxa" w:w="79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AUTH</w:t>
            </w:r>
          </w:p>
        </w:tc>
        <w:tc>
          <w:tcPr>
            <w:tcW w:type="dxa" w:w="85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8</w:t>
            </w:r>
          </w:p>
        </w:tc>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 HOTEL_OWNER, ADMIN/System</w:t>
            </w:r>
          </w:p>
        </w:tc>
        <w:tc>
          <w:tcPr>
            <w:tcW w:type="dxa" w:w="345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Xác thực, session, OAuth, RBAC/ownership</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 Profile &amp; Personalization</w:t>
            </w:r>
          </w:p>
        </w:tc>
        <w:tc>
          <w:tcPr>
            <w:tcW w:type="dxa" w:w="794"/>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USR</w:t>
            </w:r>
          </w:p>
        </w:tc>
        <w:tc>
          <w:tcPr>
            <w:tcW w:type="dxa" w:w="85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5</w:t>
            </w:r>
          </w:p>
        </w:tc>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w:t>
            </w:r>
          </w:p>
        </w:tc>
        <w:tc>
          <w:tcPr>
            <w:tcW w:type="dxa" w:w="345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Hồ sơ và tín hiệu cá nhân hóa</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Hotel Discovery / Search / Room</w:t>
            </w:r>
          </w:p>
        </w:tc>
        <w:tc>
          <w:tcPr>
            <w:tcW w:type="dxa" w:w="79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HTL</w:t>
            </w:r>
          </w:p>
        </w:tc>
        <w:tc>
          <w:tcPr>
            <w:tcW w:type="dxa" w:w="85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14</w:t>
            </w:r>
          </w:p>
        </w:tc>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USER/Guest</w:t>
            </w:r>
          </w:p>
        </w:tc>
        <w:tc>
          <w:tcPr>
            <w:tcW w:type="dxa" w:w="345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Khám phá, search/map, hotel/room/availability</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Booking / Payment / Refund</w:t>
            </w:r>
          </w:p>
        </w:tc>
        <w:tc>
          <w:tcPr>
            <w:tcW w:type="dxa" w:w="794"/>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BKG</w:t>
            </w:r>
          </w:p>
        </w:tc>
        <w:tc>
          <w:tcPr>
            <w:tcW w:type="dxa" w:w="85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12</w:t>
            </w:r>
          </w:p>
        </w:tc>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 System, HOTEL_OWNER</w:t>
            </w:r>
          </w:p>
        </w:tc>
        <w:tc>
          <w:tcPr>
            <w:tcW w:type="dxa" w:w="345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Quote, booking, payment, refund, QR, inventory hold</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Chat</w:t>
            </w:r>
          </w:p>
        </w:tc>
        <w:tc>
          <w:tcPr>
            <w:tcW w:type="dxa" w:w="79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COM</w:t>
            </w:r>
          </w:p>
        </w:tc>
        <w:tc>
          <w:tcPr>
            <w:tcW w:type="dxa" w:w="85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4</w:t>
            </w:r>
          </w:p>
        </w:tc>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 HOTEL_OWNER</w:t>
            </w:r>
          </w:p>
        </w:tc>
        <w:tc>
          <w:tcPr>
            <w:tcW w:type="dxa" w:w="345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Trao đổi realtime User ↔ Owner</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Notification</w:t>
            </w:r>
          </w:p>
        </w:tc>
        <w:tc>
          <w:tcPr>
            <w:tcW w:type="dxa" w:w="794"/>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NTF</w:t>
            </w:r>
          </w:p>
        </w:tc>
        <w:tc>
          <w:tcPr>
            <w:tcW w:type="dxa" w:w="85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2</w:t>
            </w:r>
          </w:p>
        </w:tc>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 HOTEL_OWNER, ADMIN/System</w:t>
            </w:r>
          </w:p>
        </w:tc>
        <w:tc>
          <w:tcPr>
            <w:tcW w:type="dxa" w:w="345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Thông báo giao dịch và tùy chọn notification</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Review &amp; Trust</w:t>
            </w:r>
          </w:p>
        </w:tc>
        <w:tc>
          <w:tcPr>
            <w:tcW w:type="dxa" w:w="79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REV</w:t>
            </w:r>
          </w:p>
        </w:tc>
        <w:tc>
          <w:tcPr>
            <w:tcW w:type="dxa" w:w="85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5</w:t>
            </w:r>
          </w:p>
        </w:tc>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 HOTEL_OWNER, ADMIN</w:t>
            </w:r>
          </w:p>
        </w:tc>
        <w:tc>
          <w:tcPr>
            <w:tcW w:type="dxa" w:w="345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Đánh giá sau lưu trú và trust/report</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 Owner</w:t>
            </w:r>
          </w:p>
        </w:tc>
        <w:tc>
          <w:tcPr>
            <w:tcW w:type="dxa" w:w="794"/>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OWN</w:t>
            </w:r>
          </w:p>
        </w:tc>
        <w:tc>
          <w:tcPr>
            <w:tcW w:type="dxa" w:w="85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14</w:t>
            </w:r>
          </w:p>
        </w:tc>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HOTEL_OWNER</w:t>
            </w:r>
          </w:p>
        </w:tc>
        <w:tc>
          <w:tcPr>
            <w:tcW w:type="dxa" w:w="345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Quản lý nguồn cung khách sạn/phòng/giá/booking</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Admin</w:t>
            </w:r>
          </w:p>
        </w:tc>
        <w:tc>
          <w:tcPr>
            <w:tcW w:type="dxa" w:w="79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ADM</w:t>
            </w:r>
          </w:p>
        </w:tc>
        <w:tc>
          <w:tcPr>
            <w:tcW w:type="dxa" w:w="85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10</w:t>
            </w:r>
          </w:p>
        </w:tc>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ADMIN</w:t>
            </w:r>
          </w:p>
        </w:tc>
        <w:tc>
          <w:tcPr>
            <w:tcW w:type="dxa" w:w="345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Quản trị, moderation, payment monitoring, audit</w:t>
            </w:r>
          </w:p>
        </w:tc>
      </w:tr>
      <w:tr>
        <w:tc>
          <w:tcPr>
            <w:tcW w:type="dxa" w:w="226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AI Services</w:t>
            </w:r>
          </w:p>
        </w:tc>
        <w:tc>
          <w:tcPr>
            <w:tcW w:type="dxa" w:w="794"/>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AI</w:t>
            </w:r>
          </w:p>
        </w:tc>
        <w:tc>
          <w:tcPr>
            <w:tcW w:type="dxa" w:w="85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14</w:t>
            </w:r>
          </w:p>
        </w:tc>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 HOTEL_OWNER, ADMIN/System</w:t>
            </w:r>
          </w:p>
        </w:tc>
        <w:tc>
          <w:tcPr>
            <w:tcW w:type="dxa" w:w="345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Search/assistant/recommendation/analysis/forecast/fraud support</w:t>
            </w:r>
          </w:p>
        </w:tc>
      </w:tr>
      <w:tr>
        <w:tc>
          <w:tcPr>
            <w:tcW w:type="dxa" w:w="226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Travel Utility</w:t>
            </w:r>
          </w:p>
        </w:tc>
        <w:tc>
          <w:tcPr>
            <w:tcW w:type="dxa" w:w="79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TRV</w:t>
            </w:r>
          </w:p>
        </w:tc>
        <w:tc>
          <w:tcPr>
            <w:tcW w:type="dxa" w:w="85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2</w:t>
            </w:r>
          </w:p>
        </w:tc>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w:t>
            </w:r>
          </w:p>
        </w:tc>
        <w:tc>
          <w:tcPr>
            <w:tcW w:type="dxa" w:w="345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Weather và checklist chuyến đi</w:t>
            </w:r>
          </w:p>
        </w:tc>
      </w:tr>
    </w:tbl>
    <w:p>
      <w:pPr>
        <w:pStyle w:val="SRSBody"/>
      </w:pPr>
      <w:r>
        <w:rPr>
          <w:rFonts w:ascii="Arial" w:hAnsi="Arial" w:eastAsia="Arial"/>
          <w:sz w:val="19"/>
        </w:rPr>
        <w:t>Tổng số yêu cầu chức năng: 90. Phân loại theo tài liệu chức năng nguồn: P0/MVP = 42; P1 = 27; P2 = 19; P1/P2 = 2. Mức ưu tiên được giữ nguyên để bảo đảm truy vết và phục vụ lập kế hoạch release sau này.</w:t>
      </w:r>
    </w:p>
    <w:p>
      <w:pPr>
        <w:pStyle w:val="Heading2"/>
        <w:keepNext/>
        <w:keepLines/>
      </w:pPr>
      <w:r>
        <w:t>2.3. Nhóm người dùng và đặc điểm</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14"/>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Nhóm</w:t>
            </w:r>
          </w:p>
        </w:tc>
        <w:tc>
          <w:tcPr>
            <w:tcW w:type="dxa" w:w="3742"/>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Đặc điểm</w:t>
            </w:r>
          </w:p>
        </w:tc>
        <w:tc>
          <w:tcPr>
            <w:tcW w:type="dxa" w:w="4195"/>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Nhu cầu chính</w:t>
            </w:r>
          </w:p>
        </w:tc>
      </w:tr>
      <w:tr>
        <w:tc>
          <w:tcPr>
            <w:tcW w:type="dxa" w:w="181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USER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Sử dụng smartphone, nhu cầu đa dạng; có thể chưa am hiểu khu vực lưu trú.</w:t>
            </w:r>
          </w:p>
        </w:tc>
        <w:tc>
          <w:tcPr>
            <w:tcW w:type="dxa" w:w="419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Tìm khách sạn/phòng phù hợp nhanh, minh bạch giá/availability, thanh toán an toàn, chat, review và AI hỗ trợ.</w:t>
            </w:r>
          </w:p>
        </w:tc>
      </w:tr>
      <w:tr>
        <w:tc>
          <w:tcPr>
            <w:tcW w:type="dxa" w:w="1814"/>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HOTEL_OWNER</w:t>
            </w:r>
          </w:p>
        </w:tc>
        <w:tc>
          <w:tcPr>
            <w:tcW w:type="dxa" w:w="3742"/>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Mức am hiểu công nghệ từ thấp đến trung bình; có thể quản lý nhiều khách sạn và room type.</w:t>
            </w:r>
          </w:p>
        </w:tc>
        <w:tc>
          <w:tcPr>
            <w:tcW w:type="dxa" w:w="419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Quản lý hotel/room/inventory/pricing/booking tập trung, nhận khách, theo dõi doanh thu, sử dụng AI hỗ trợ ra quyết định.</w:t>
            </w:r>
          </w:p>
        </w:tc>
      </w:tr>
      <w:tr>
        <w:tc>
          <w:tcPr>
            <w:tcW w:type="dxa" w:w="1814"/>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ADMIN</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Nhân sự vận hành có quyền cao, chịu trách nhiệm moderation, support và audit.</w:t>
            </w:r>
          </w:p>
        </w:tc>
        <w:tc>
          <w:tcPr>
            <w:tcW w:type="dxa" w:w="419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Kiểm soát tài khoản/owner/hotel, giám sát booking/payment/refund, xử lý report, xem analytics/fraud flags.</w:t>
            </w:r>
          </w:p>
        </w:tc>
      </w:tr>
    </w:tbl>
    <w:p>
      <w:pPr>
        <w:pStyle w:val="Heading2"/>
        <w:keepNext/>
        <w:keepLines/>
      </w:pPr>
      <w:r>
        <w:t>2.4. Môi trường vận hành</w:t>
      </w:r>
    </w:p>
    <w:p>
      <w:pPr>
        <w:pStyle w:val="SRSBody"/>
        <w:ind w:left="255" w:hanging="159"/>
      </w:pPr>
      <w:r>
        <w:rPr>
          <w:rFonts w:ascii="Arial" w:hAnsi="Arial" w:eastAsia="Arial"/>
          <w:sz w:val="19"/>
        </w:rPr>
        <w:t>• Mobile: Android 8.0 trở lên và iOS 14 trở lên; thiết bị có Internet; GPS phục vụ nearby/map; camera/thư viện ảnh phục vụ avatar, review và media.</w:t>
      </w:r>
    </w:p>
    <w:p>
      <w:pPr>
        <w:pStyle w:val="SRSBody"/>
        <w:ind w:left="255" w:hanging="159"/>
      </w:pPr>
      <w:r>
        <w:rPr>
          <w:rFonts w:ascii="Arial" w:hAnsi="Arial" w:eastAsia="Arial"/>
          <w:sz w:val="19"/>
        </w:rPr>
        <w:t>• Backend: NestJS chạy trong container Docker, có thể triển khai VPS/PaaS; kết nối PostgreSQL, Redis, R2 và dịch vụ bên thứ ba qua HTTPS.</w:t>
      </w:r>
    </w:p>
    <w:p>
      <w:pPr>
        <w:pStyle w:val="SRSBody"/>
        <w:ind w:left="255" w:hanging="159"/>
      </w:pPr>
      <w:r>
        <w:rPr>
          <w:rFonts w:ascii="Arial" w:hAnsi="Arial" w:eastAsia="Arial"/>
          <w:sz w:val="19"/>
        </w:rPr>
        <w:t>• Database: PostgreSQL 14+ với PostGIS; pgvector khi triển khai RAG/recommendation.</w:t>
      </w:r>
    </w:p>
    <w:p>
      <w:pPr>
        <w:pStyle w:val="SRSBody"/>
        <w:ind w:left="255" w:hanging="159"/>
      </w:pPr>
      <w:r>
        <w:rPr>
          <w:rFonts w:ascii="Arial" w:hAnsi="Arial" w:eastAsia="Arial"/>
          <w:sz w:val="19"/>
        </w:rPr>
        <w:t>• Realtime: kết nối WebSocket trong các màn hình Chat; fallback/refresh REST khi kết nối bị gián đoạn.</w:t>
      </w:r>
    </w:p>
    <w:p>
      <w:pPr>
        <w:pStyle w:val="SRSBody"/>
        <w:ind w:left="255" w:hanging="159"/>
      </w:pPr>
      <w:r>
        <w:rPr>
          <w:rFonts w:ascii="Arial" w:hAnsi="Arial" w:eastAsia="Arial"/>
          <w:sz w:val="19"/>
        </w:rPr>
        <w:t>• Môi trường thanh toán trong phạm vi đồ án/baseline có thể sử dụng VNPay/MoMo sandbox; không lưu thông tin thẻ.</w:t>
      </w:r>
    </w:p>
    <w:p>
      <w:pPr>
        <w:pStyle w:val="Heading2"/>
        <w:keepNext/>
        <w:keepLines/>
      </w:pPr>
      <w:r>
        <w:t>2.5. Ràng buộc thiết kế và triển khai</w:t>
      </w:r>
    </w:p>
    <w:p>
      <w:pPr>
        <w:pStyle w:val="SRSBody"/>
        <w:ind w:left="255" w:hanging="159"/>
      </w:pPr>
      <w:r>
        <w:rPr>
          <w:rFonts w:ascii="Arial" w:hAnsi="Arial" w:eastAsia="Arial"/>
          <w:sz w:val="19"/>
        </w:rPr>
        <w:t>• Bộ công nghệ giữ cùng định hướng với UniNest: React Native (Expo) + TypeScript, NestJS, PostgreSQL/PostGIS/pgvector, Redis/BullMQ, Cloudflare R2 và Docker.</w:t>
      </w:r>
    </w:p>
    <w:p>
      <w:pPr>
        <w:pStyle w:val="SRSBody"/>
        <w:ind w:left="255" w:hanging="159"/>
      </w:pPr>
      <w:r>
        <w:rPr>
          <w:rFonts w:ascii="Arial" w:hAnsi="Arial" w:eastAsia="Arial"/>
          <w:sz w:val="19"/>
        </w:rPr>
        <w:t>• Frontend không được là source of truth cho role, ownerId, final booking amount, availability, booking status hoặc payment status.</w:t>
      </w:r>
    </w:p>
    <w:p>
      <w:pPr>
        <w:pStyle w:val="SRSBody"/>
        <w:ind w:left="255" w:hanging="159"/>
      </w:pPr>
      <w:r>
        <w:rPr>
          <w:rFonts w:ascii="Arial" w:hAnsi="Arial" w:eastAsia="Arial"/>
          <w:sz w:val="19"/>
        </w:rPr>
        <w:t>• Backend phải module hóa theo domain và dùng RESTful JSON; OpenAPI/Swagger phải phản ánh contract đã triển khai.</w:t>
      </w:r>
    </w:p>
    <w:p>
      <w:pPr>
        <w:pStyle w:val="SRSBody"/>
        <w:ind w:left="255" w:hanging="159"/>
      </w:pPr>
      <w:r>
        <w:rPr>
          <w:rFonts w:ascii="Arial" w:hAnsi="Arial" w:eastAsia="Arial"/>
          <w:sz w:val="19"/>
        </w:rPr>
        <w:t>• Media upload qua presigned URL, backend validate MIME/size/object key trước khi finalize metadata.</w:t>
      </w:r>
    </w:p>
    <w:p>
      <w:pPr>
        <w:pStyle w:val="SRSBody"/>
        <w:ind w:left="255" w:hanging="159"/>
      </w:pPr>
      <w:r>
        <w:rPr>
          <w:rFonts w:ascii="Arial" w:hAnsi="Arial" w:eastAsia="Arial"/>
          <w:sz w:val="19"/>
        </w:rPr>
        <w:t>• Mọi thay đổi quan trọng ảnh hưởng inventory/booking/payment phải có transaction/idempotency phù hợp.</w:t>
      </w:r>
    </w:p>
    <w:p>
      <w:pPr>
        <w:pStyle w:val="SRSBody"/>
        <w:ind w:left="255" w:hanging="159"/>
      </w:pPr>
      <w:r>
        <w:rPr>
          <w:rFonts w:ascii="Arial" w:hAnsi="Arial" w:eastAsia="Arial"/>
          <w:sz w:val="19"/>
        </w:rPr>
        <w:t>• AI không được tự tạo khách sạn/giá/availability/policy không tồn tại trong dữ liệu đã được phép truy xuất.</w:t>
      </w:r>
    </w:p>
    <w:p>
      <w:pPr>
        <w:pStyle w:val="Heading2"/>
        <w:keepNext/>
        <w:keepLines/>
      </w:pPr>
      <w:r>
        <w:t>2.6. Giả định và phụ thuộc</w:t>
      </w:r>
    </w:p>
    <w:p>
      <w:pPr>
        <w:pStyle w:val="SRSBody"/>
        <w:ind w:left="255" w:hanging="159"/>
      </w:pPr>
      <w:r>
        <w:rPr>
          <w:rFonts w:ascii="Arial" w:hAnsi="Arial" w:eastAsia="Arial"/>
          <w:sz w:val="19"/>
        </w:rPr>
        <w:t>• Người dùng có email hoặc số điện thoại hợp lệ để xác minh; Hotel Owner có thông tin/tài liệu để Admin xét duyệt.</w:t>
      </w:r>
    </w:p>
    <w:p>
      <w:pPr>
        <w:pStyle w:val="SRSBody"/>
        <w:ind w:left="255" w:hanging="159"/>
      </w:pPr>
      <w:r>
        <w:rPr>
          <w:rFonts w:ascii="Arial" w:hAnsi="Arial" w:eastAsia="Arial"/>
          <w:sz w:val="19"/>
        </w:rPr>
        <w:t>• Dữ liệu hotel/room seed đủ lớn để kiểm thử search, map, recommendation và RAG trước khi có dữ liệu production.</w:t>
      </w:r>
    </w:p>
    <w:p>
      <w:pPr>
        <w:pStyle w:val="SRSBody"/>
        <w:ind w:left="255" w:hanging="159"/>
      </w:pPr>
      <w:r>
        <w:rPr>
          <w:rFonts w:ascii="Arial" w:hAnsi="Arial" w:eastAsia="Arial"/>
          <w:sz w:val="19"/>
        </w:rPr>
        <w:t>• Hệ thống phụ thuộc vào Map provider, cổng payment sandbox, dịch vụ OTP/email, push provider, R2, OAuth, LLM và Weather provider; mỗi tích hợp phải có timeout/fallback phù hợp.</w:t>
      </w:r>
    </w:p>
    <w:p>
      <w:pPr>
        <w:pStyle w:val="SRSBody"/>
        <w:ind w:left="255" w:hanging="159"/>
      </w:pPr>
      <w:r>
        <w:rPr>
          <w:rFonts w:ascii="Arial" w:hAnsi="Arial" w:eastAsia="Arial"/>
          <w:sz w:val="19"/>
        </w:rPr>
        <w:t>• Owner chỉ được bán inventory đã cấu hình. Booking được tính theo khoảng [check-in, check-out), nghĩa là ngày check-out không phải một đêm bị chiếm phòng.</w:t>
      </w:r>
    </w:p>
    <w:p>
      <w:pPr>
        <w:pStyle w:val="SRSBody"/>
        <w:ind w:left="255" w:hanging="159"/>
      </w:pPr>
      <w:r>
        <w:rPr>
          <w:rFonts w:ascii="Arial" w:hAnsi="Arial" w:eastAsia="Arial"/>
          <w:sz w:val="19"/>
        </w:rPr>
        <w:t>• Các ngưỡng hiệu năng trong Chương 4 là mục tiêu baseline cho giai đoạn đầu và có thể được version hóa khi quy mô hệ thống thay đổi.</w:t>
      </w:r>
    </w:p>
    <w:p>
      <w:pPr>
        <w:pStyle w:val="Heading2"/>
        <w:keepNext/>
        <w:keepLines/>
      </w:pPr>
      <w:r>
        <w:t>2.7. Phạm vi bao gồm / ngoài phạm vi</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4876"/>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Trong phạm vi</w:t>
            </w:r>
          </w:p>
        </w:tc>
        <w:tc>
          <w:tcPr>
            <w:tcW w:type="dxa" w:w="4876"/>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Ngoài phạm vi</w:t>
            </w:r>
          </w:p>
        </w:tc>
      </w:tr>
      <w:tr>
        <w:tc>
          <w:tcPr>
            <w:tcW w:type="dxa" w:w="4876"/>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Hotel/Room marketplace; search/filter/map; availability; booking/payment/refund; owner management; moderation; chat/review/notification; AI hỗ trợ; travel utilities; analytics/audit.</w:t>
            </w:r>
          </w:p>
        </w:tc>
        <w:tc>
          <w:tcPr>
            <w:tcW w:type="dxa" w:w="4876"/>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Tour/Travel Agency; điều hành tour; vé tour; hệ thống PMS/ERP/kế toán khách sạn đầy đủ; lưu dữ liệu thẻ; AI tự khóa user/tự thay giá không có xác nhận; hợp đồng điện tử có giá trị pháp lý.</w:t>
            </w:r>
          </w:p>
        </w:tc>
      </w:tr>
    </w:tbl>
    <w:p>
      <w:pPr>
        <w:pStyle w:val="Heading2"/>
        <w:keepNext/>
        <w:keepLines/>
      </w:pPr>
      <w:r>
        <w:t>2.8. Luồng nghiệp vụ tổng thể</w:t>
      </w:r>
    </w:p>
    <w:p>
      <w:pPr>
        <w:pStyle w:val="SRSLabel"/>
      </w:pPr>
      <w:r>
        <w:rPr>
          <w:rFonts w:ascii="Arial" w:hAnsi="Arial" w:eastAsia="Arial"/>
          <w:b/>
          <w:color w:val="1F2D63"/>
          <w:sz w:val="19"/>
        </w:rPr>
        <w:t>Luồng USER</w:t>
      </w:r>
    </w:p>
    <w:p>
      <w:pPr>
        <w:pStyle w:val="SRSBody"/>
      </w:pPr>
      <w:r>
        <w:rPr>
          <w:rFonts w:ascii="Arial" w:hAnsi="Arial" w:eastAsia="Arial"/>
          <w:sz w:val="19"/>
        </w:rPr>
        <w:t>Đăng ký/Đăng nhập → Search/AI Search → Filter/Map → Hotel Detail → Room/Availability → Booking Quote → Booking PENDING_PAYMENT → Payment SUCCESS → CONFIRMED + QR → Chat/Reminder → Check-in → Check-out → COMPLETED → Review.</w:t>
      </w:r>
    </w:p>
    <w:p>
      <w:pPr>
        <w:pStyle w:val="SRSLabel"/>
      </w:pPr>
      <w:r>
        <w:rPr>
          <w:rFonts w:ascii="Arial" w:hAnsi="Arial" w:eastAsia="Arial"/>
          <w:b/>
          <w:color w:val="1F2D63"/>
          <w:sz w:val="19"/>
        </w:rPr>
        <w:t>Luồng HOTEL_OWNER</w:t>
      </w:r>
    </w:p>
    <w:p>
      <w:pPr>
        <w:pStyle w:val="SRSBody"/>
      </w:pPr>
      <w:r>
        <w:rPr>
          <w:rFonts w:ascii="Arial" w:hAnsi="Arial" w:eastAsia="Arial"/>
          <w:sz w:val="19"/>
        </w:rPr>
        <w:t>USER → Owner Application → Admin Verify → HOTEL_OWNER → Create Hotel DRAFT → cấu hình Location/Amenities/Room/Pricing/Inventory → Submit PENDING → Admin Approve → APPROVED → Receive Booking → Check-in/Check-out → Revenue/Analytics.</w:t>
      </w:r>
    </w:p>
    <w:p>
      <w:pPr>
        <w:pStyle w:val="SRSLabel"/>
      </w:pPr>
      <w:r>
        <w:rPr>
          <w:rFonts w:ascii="Arial" w:hAnsi="Arial" w:eastAsia="Arial"/>
          <w:b/>
          <w:color w:val="1F2D63"/>
          <w:sz w:val="19"/>
        </w:rPr>
        <w:t>Luồng ADMIN</w:t>
      </w:r>
    </w:p>
    <w:p>
      <w:pPr>
        <w:pStyle w:val="SRSBody"/>
      </w:pPr>
      <w:r>
        <w:rPr>
          <w:rFonts w:ascii="Arial" w:hAnsi="Arial" w:eastAsia="Arial"/>
          <w:sz w:val="19"/>
        </w:rPr>
        <w:t>Admin Login → Dashboard → User Management → Owner Verification → Hotel Moderation → Booking/Payment/Refund Monitoring → Report/Review Moderation → Platform Promotion → Analytics/Audit/Fraud Review.</w:t>
      </w:r>
    </w:p>
    <w:p>
      <w:pPr>
        <w:pStyle w:val="Heading2"/>
        <w:keepNext/>
        <w:keepLines/>
      </w:pPr>
      <w:r>
        <w:t>2.9. State machine chuẩn</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381"/>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Đối tượng</w:t>
            </w:r>
          </w:p>
        </w:tc>
        <w:tc>
          <w:tcPr>
            <w:tcW w:type="dxa" w:w="7370"/>
            <w:vAlign w:val="center"/>
            <w:tcMar>
              <w:top w:w="80" w:type="dxa"/>
              <w:start w:w="90" w:type="dxa"/>
              <w:bottom w:w="80" w:type="dxa"/>
              <w:end w:w="90" w:type="dxa"/>
            </w:tcMar>
            <w:shd w:fill="1F2D63"/>
          </w:tcPr>
          <w:p>
            <w:pPr>
              <w:spacing w:after="0" w:line="240" w:lineRule="auto"/>
            </w:pPr>
            <w:r>
              <w:rPr>
                <w:rFonts w:ascii="Arial" w:hAnsi="Arial" w:eastAsia="Arial"/>
                <w:b/>
                <w:color w:val="FFFFFF"/>
                <w:sz w:val="17"/>
              </w:rPr>
            </w:r>
            <w:r>
              <w:rPr>
                <w:rFonts w:ascii="Arial" w:hAnsi="Arial" w:eastAsia="Arial"/>
                <w:b/>
                <w:color w:val="FFFFFF"/>
                <w:sz w:val="17"/>
              </w:rPr>
              <w:t>Chuyển trạng thái hợp lệ</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Hotel Owner Verification</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DRAFT → PENDING → VERIFIED; PENDING → REJECTED → (sửa) → PENDING; VERIFIED → SUSPENDED → VERIFIED khi được khôi phục.</w:t>
            </w:r>
          </w:p>
        </w:tc>
      </w:tr>
      <w:tr>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Hotel</w:t>
            </w:r>
          </w:p>
        </w:tc>
        <w:tc>
          <w:tcPr>
            <w:tcW w:type="dxa" w:w="737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DRAFT → PENDING → APPROVED; PENDING → REJECTED → DRAFT/RE-SUBMIT; APPROVED → HIDDEN/SUSPENDED → APPROVED. Chỉ APPROVED và visible mới tham gia Search/Booking mới.</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Booking</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PENDING_PAYMENT → CONFIRMED → CHECKED_IN → COMPLETED; PENDING_PAYMENT → EXPIRED/CANCELLED_BY_TIMEOUT; CONFIRMED → CANCELLED → REFUND_PENDING/REFUNDED khi có tiền hoàn.</w:t>
            </w:r>
          </w:p>
        </w:tc>
      </w:tr>
      <w:tr>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Payment</w:t>
            </w:r>
          </w:p>
        </w:tc>
        <w:tc>
          <w:tcPr>
            <w:tcW w:type="dxa" w:w="737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7"/>
              </w:rPr>
            </w:r>
            <w:r>
              <w:rPr>
                <w:rFonts w:ascii="Arial" w:hAnsi="Arial" w:eastAsia="Arial"/>
                <w:b w:val="0"/>
                <w:color w:val="1D1D1F"/>
                <w:sz w:val="17"/>
              </w:rPr>
              <w:t>PENDING → SUCCESS hoặc FAILED; SUCCESS → PARTIALLY_REFUNDED hoặc REFUNDED. Provider webhook/reconciliation là nguồn trạng thái đáng tin cậy.</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Report</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7"/>
              </w:rPr>
            </w:r>
            <w:r>
              <w:rPr>
                <w:rFonts w:ascii="Arial" w:hAnsi="Arial" w:eastAsia="Arial"/>
                <w:b w:val="0"/>
                <w:color w:val="1D1D1F"/>
                <w:sz w:val="17"/>
              </w:rPr>
              <w:t>OPEN → IN_REVIEW → RESOLVED hoặc REJECTED.</w:t>
            </w:r>
          </w:p>
        </w:tc>
      </w:tr>
    </w:tbl>
    <w:p>
      <w:pPr>
        <w:pStyle w:val="Heading2"/>
        <w:keepNext/>
        <w:keepLines/>
      </w:pPr>
      <w:r>
        <w:t>2.10. Quy tắc nghiệp vụ xuyên suốt</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020"/>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Mã</w:t>
            </w:r>
          </w:p>
        </w:tc>
        <w:tc>
          <w:tcPr>
            <w:tcW w:type="dxa" w:w="1587"/>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Nhóm</w:t>
            </w:r>
          </w:p>
        </w:tc>
        <w:tc>
          <w:tcPr>
            <w:tcW w:type="dxa" w:w="7143"/>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Quy tắc</w:t>
            </w:r>
          </w:p>
        </w:tc>
      </w:tr>
      <w:tr>
        <w:tc>
          <w:tcPr>
            <w:tcW w:type="dxa" w:w="102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BR-01</w:t>
            </w:r>
          </w:p>
        </w:tc>
        <w:tc>
          <w:tcPr>
            <w:tcW w:type="dxa" w:w="15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Inventory</w:t>
            </w:r>
          </w:p>
        </w:tc>
        <w:tc>
          <w:tcPr>
            <w:tcW w:type="dxa" w:w="714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Availability dùng toàn bộ khoảng [check-in, check-out). Khi tạo booking phải re-check trong transaction/lock để chống overbooking.</w:t>
            </w:r>
          </w:p>
        </w:tc>
      </w:tr>
      <w:tr>
        <w:tc>
          <w:tcPr>
            <w:tcW w:type="dxa" w:w="102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BR-02</w:t>
            </w:r>
          </w:p>
        </w:tc>
        <w:tc>
          <w:tcPr>
            <w:tcW w:type="dxa" w:w="15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Pricing</w:t>
            </w:r>
          </w:p>
        </w:tc>
        <w:tc>
          <w:tcPr>
            <w:tcW w:type="dxa" w:w="714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Final amount do backend tính từ rate + số đêm + số phòng + tax/fee - discount. Client không phải source of truth.</w:t>
            </w:r>
          </w:p>
        </w:tc>
      </w:tr>
      <w:tr>
        <w:tc>
          <w:tcPr>
            <w:tcW w:type="dxa" w:w="102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BR-03</w:t>
            </w:r>
          </w:p>
        </w:tc>
        <w:tc>
          <w:tcPr>
            <w:tcW w:type="dxa" w:w="15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Snapshot</w:t>
            </w:r>
          </w:p>
        </w:tc>
        <w:tc>
          <w:tcPr>
            <w:tcW w:type="dxa" w:w="714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Booking lưu snapshot tên hotel/room, giá, policy và breakdown cần thiết để lịch sử không thay đổi khi Owner chỉnh dữ liệu sau này.</w:t>
            </w:r>
          </w:p>
        </w:tc>
      </w:tr>
      <w:tr>
        <w:tc>
          <w:tcPr>
            <w:tcW w:type="dxa" w:w="102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BR-04</w:t>
            </w:r>
          </w:p>
        </w:tc>
        <w:tc>
          <w:tcPr>
            <w:tcW w:type="dxa" w:w="15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Payment</w:t>
            </w:r>
          </w:p>
        </w:tc>
        <w:tc>
          <w:tcPr>
            <w:tcW w:type="dxa" w:w="714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Không lưu thông tin thẻ. Webhook phải verify signature, amount, currency và xử lý idempotent.</w:t>
            </w:r>
          </w:p>
        </w:tc>
      </w:tr>
      <w:tr>
        <w:tc>
          <w:tcPr>
            <w:tcW w:type="dxa" w:w="102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BR-05</w:t>
            </w:r>
          </w:p>
        </w:tc>
        <w:tc>
          <w:tcPr>
            <w:tcW w:type="dxa" w:w="15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Media</w:t>
            </w:r>
          </w:p>
        </w:tc>
        <w:tc>
          <w:tcPr>
            <w:tcW w:type="dxa" w:w="714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Ảnh/avatar/document upload trực tiếp R2 qua presigned URL; backend kiểm tra MIME/size/object key trước khi finalize.</w:t>
            </w:r>
          </w:p>
        </w:tc>
      </w:tr>
      <w:tr>
        <w:tc>
          <w:tcPr>
            <w:tcW w:type="dxa" w:w="102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BR-06</w:t>
            </w:r>
          </w:p>
        </w:tc>
        <w:tc>
          <w:tcPr>
            <w:tcW w:type="dxa" w:w="15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Review</w:t>
            </w:r>
          </w:p>
        </w:tc>
        <w:tc>
          <w:tcPr>
            <w:tcW w:type="dxa" w:w="714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Chỉ booking COMPLETED mới được review; một booking tối đa một review chính; hidden/deleted review không tính aggregate.</w:t>
            </w:r>
          </w:p>
        </w:tc>
      </w:tr>
      <w:tr>
        <w:tc>
          <w:tcPr>
            <w:tcW w:type="dxa" w:w="102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BR-07</w:t>
            </w:r>
          </w:p>
        </w:tc>
        <w:tc>
          <w:tcPr>
            <w:tcW w:type="dxa" w:w="15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 Grounding</w:t>
            </w:r>
          </w:p>
        </w:tc>
        <w:tc>
          <w:tcPr>
            <w:tcW w:type="dxa" w:w="714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 không bịa hotel, giá, availability, policy. Dữ liệu động phải lấy từ API/retrieval đã kiểm soát.</w:t>
            </w:r>
          </w:p>
        </w:tc>
      </w:tr>
      <w:tr>
        <w:tc>
          <w:tcPr>
            <w:tcW w:type="dxa" w:w="102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BR-08</w:t>
            </w:r>
          </w:p>
        </w:tc>
        <w:tc>
          <w:tcPr>
            <w:tcW w:type="dxa" w:w="15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AI Decision</w:t>
            </w:r>
          </w:p>
        </w:tc>
        <w:tc>
          <w:tcPr>
            <w:tcW w:type="dxa" w:w="714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AI Fraud/Pricing/Forecast là hỗ trợ quyết định; không tự khóa tài khoản hoặc tự thay giá trừ workflow có explicit confirmation/rule.</w:t>
            </w:r>
          </w:p>
        </w:tc>
      </w:tr>
      <w:tr>
        <w:tc>
          <w:tcPr>
            <w:tcW w:type="dxa" w:w="102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BR-09</w:t>
            </w:r>
          </w:p>
        </w:tc>
        <w:tc>
          <w:tcPr>
            <w:tcW w:type="dxa" w:w="15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Privacy</w:t>
            </w:r>
          </w:p>
        </w:tc>
        <w:tc>
          <w:tcPr>
            <w:tcW w:type="dxa" w:w="7143"/>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Owner chỉ nhận dữ liệu khách cần thiết cho booking của hotel mình; không được thấy lịch sử khách tại hotel khác.</w:t>
            </w:r>
          </w:p>
        </w:tc>
      </w:tr>
      <w:tr>
        <w:tc>
          <w:tcPr>
            <w:tcW w:type="dxa" w:w="102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BR-10</w:t>
            </w:r>
          </w:p>
        </w:tc>
        <w:tc>
          <w:tcPr>
            <w:tcW w:type="dxa" w:w="15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Audit</w:t>
            </w:r>
          </w:p>
        </w:tc>
        <w:tc>
          <w:tcPr>
            <w:tcW w:type="dxa" w:w="7143"/>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Admin sanction, refund manual, owner verification, hotel moderation và thay đổi inventory quan trọng phải được log.</w:t>
            </w:r>
          </w:p>
        </w:tc>
      </w:tr>
    </w:tbl>
    <w:p>
      <w:r>
        <w:br w:type="page"/>
      </w:r>
    </w:p>
    <w:p>
      <w:pPr>
        <w:pStyle w:val="Heading1"/>
        <w:keepNext/>
        <w:keepLines/>
      </w:pPr>
      <w:r>
        <w:t>3. ĐẶC TẢ YÊU CẦU CHỨC NĂNG (FUNCTIONAL REQUIREMENTS)</w:t>
      </w:r>
    </w:p>
    <w:p>
      <w:pPr>
        <w:pStyle w:val="SRSBody"/>
      </w:pPr>
      <w:r>
        <w:rPr>
          <w:rFonts w:ascii="Arial" w:hAnsi="Arial" w:eastAsia="Arial"/>
          <w:sz w:val="19"/>
        </w:rPr>
        <w:t>Các yêu cầu dưới đây được ánh xạ trực tiếp từ 90 chức năng đã được baseline trong Đặc tả chức năng hệ thống Booking Travel. Mã SRS có dạng FR-&lt;mã chức năng&gt;, giúp truy vết 1:1 từ đặc tả nghiệp vụ sang SRS, test case và các tài liệu thiết kế tiếp theo.</w:t>
      </w:r>
    </w:p>
    <w:p>
      <w:pPr>
        <w:pStyle w:val="SRSBody"/>
      </w:pPr>
      <w:r>
        <w:rPr>
          <w:rFonts w:ascii="Arial" w:hAnsi="Arial" w:eastAsia="Arial"/>
          <w:sz w:val="19"/>
        </w:rPr>
        <w:t>Độ ưu tiên: P0/MVP = bắt buộc cho luồng cốt lõi; P1 = quan trọng; P2 = mở rộng. Mỗi yêu cầu bao gồm actor, mô tả, tiền điều kiện, dữ liệu vào, luồng chính, luồng thay thế/ngoại lệ, business rule, hậu điều kiện và acceptance criteria.</w:t>
      </w:r>
    </w:p>
    <w:p>
      <w:pPr>
        <w:pStyle w:val="Heading2"/>
        <w:keepNext/>
        <w:keepLines/>
      </w:pPr>
      <w:r>
        <w:t>3.1. Authentication &amp; Authorization</w:t>
      </w:r>
    </w:p>
    <w:p>
      <w:pPr>
        <w:pStyle w:val="SRSBody"/>
      </w:pPr>
      <w:r>
        <w:rPr>
          <w:rFonts w:ascii="Arial" w:hAnsi="Arial" w:eastAsia="Arial"/>
          <w:sz w:val="19"/>
        </w:rPr>
        <w:t>Xác thực, session, OAuth và kiểm soát truy cập.</w:t>
      </w:r>
    </w:p>
    <w:p>
      <w:pPr>
        <w:pStyle w:val="Heading3"/>
        <w:keepNext/>
        <w:keepLines/>
      </w:pPr>
      <w:r>
        <w:t>3.1.1. FR-AUTH-01 — Đăng ký tài khoản người dùng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Không</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tài khoản USER hợp lệ để sử dụng các chức năng cá nhân hóa và đặt phòng.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Người dùng chưa đăng nhập.</w:t>
      </w:r>
    </w:p>
    <w:p>
      <w:pPr>
        <w:pStyle w:val="SRSBody"/>
        <w:ind w:left="255" w:hanging="159"/>
      </w:pPr>
      <w:r>
        <w:rPr>
          <w:rFonts w:ascii="Arial" w:hAnsi="Arial" w:eastAsia="Arial"/>
          <w:sz w:val="19"/>
        </w:rPr>
        <w:t>• Email/SĐT chưa thuộc tài khoản đang hoạt động.</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Họ tên</w:t>
      </w:r>
    </w:p>
    <w:p>
      <w:pPr>
        <w:pStyle w:val="SRSBody"/>
        <w:ind w:left="255" w:hanging="159"/>
      </w:pPr>
      <w:r>
        <w:rPr>
          <w:rFonts w:ascii="Arial" w:hAnsi="Arial" w:eastAsia="Arial"/>
          <w:sz w:val="19"/>
        </w:rPr>
        <w:t>• Email hoặc SĐT</w:t>
      </w:r>
    </w:p>
    <w:p>
      <w:pPr>
        <w:pStyle w:val="SRSBody"/>
        <w:ind w:left="255" w:hanging="159"/>
      </w:pPr>
      <w:r>
        <w:rPr>
          <w:rFonts w:ascii="Arial" w:hAnsi="Arial" w:eastAsia="Arial"/>
          <w:sz w:val="19"/>
        </w:rPr>
        <w:t>• Mật khẩu</w:t>
      </w:r>
    </w:p>
    <w:p>
      <w:pPr>
        <w:pStyle w:val="SRSBody"/>
        <w:ind w:left="255" w:hanging="159"/>
      </w:pPr>
      <w:r>
        <w:rPr>
          <w:rFonts w:ascii="Arial" w:hAnsi="Arial" w:eastAsia="Arial"/>
          <w:sz w:val="19"/>
        </w:rPr>
        <w:t>• Xác nhận mật khẩu</w:t>
      </w:r>
    </w:p>
    <w:p>
      <w:pPr>
        <w:pStyle w:val="SRSBody"/>
        <w:ind w:left="255" w:hanging="159"/>
      </w:pPr>
      <w:r>
        <w:rPr>
          <w:rFonts w:ascii="Arial" w:hAnsi="Arial" w:eastAsia="Arial"/>
          <w:sz w:val="19"/>
        </w:rPr>
        <w:t>• Chấp nhận điều khoản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Client gửi dữ liệu đăng ký.</w:t>
      </w:r>
    </w:p>
    <w:p>
      <w:pPr>
        <w:pStyle w:val="SRSBody"/>
        <w:ind w:left="255" w:hanging="181"/>
      </w:pPr>
      <w:r>
        <w:rPr>
          <w:rFonts w:ascii="Arial" w:hAnsi="Arial" w:eastAsia="Arial"/>
          <w:sz w:val="19"/>
        </w:rPr>
        <w:t>2. Backend chuẩn hóa và validate dữ liệu.</w:t>
      </w:r>
    </w:p>
    <w:p>
      <w:pPr>
        <w:pStyle w:val="SRSBody"/>
        <w:ind w:left="255" w:hanging="181"/>
      </w:pPr>
      <w:r>
        <w:rPr>
          <w:rFonts w:ascii="Arial" w:hAnsi="Arial" w:eastAsia="Arial"/>
          <w:sz w:val="19"/>
        </w:rPr>
        <w:t>3. Kiểm tra email/SĐT trùng.</w:t>
      </w:r>
    </w:p>
    <w:p>
      <w:pPr>
        <w:pStyle w:val="SRSBody"/>
        <w:ind w:left="255" w:hanging="181"/>
      </w:pPr>
      <w:r>
        <w:rPr>
          <w:rFonts w:ascii="Arial" w:hAnsi="Arial" w:eastAsia="Arial"/>
          <w:sz w:val="19"/>
        </w:rPr>
        <w:t>4. Mã hóa mật khẩu.</w:t>
      </w:r>
    </w:p>
    <w:p>
      <w:pPr>
        <w:pStyle w:val="SRSBody"/>
        <w:ind w:left="255" w:hanging="181"/>
      </w:pPr>
      <w:r>
        <w:rPr>
          <w:rFonts w:ascii="Arial" w:hAnsi="Arial" w:eastAsia="Arial"/>
          <w:sz w:val="19"/>
        </w:rPr>
        <w:t>5. Tạo User ở trạng thái chờ xác minh.</w:t>
      </w:r>
    </w:p>
    <w:p>
      <w:pPr>
        <w:pStyle w:val="SRSBody"/>
        <w:ind w:left="255" w:hanging="181"/>
      </w:pPr>
      <w:r>
        <w:rPr>
          <w:rFonts w:ascii="Arial" w:hAnsi="Arial" w:eastAsia="Arial"/>
          <w:sz w:val="19"/>
        </w:rPr>
        <w:t>6. Gửi OTP/link xác minh.</w:t>
      </w:r>
    </w:p>
    <w:p>
      <w:pPr>
        <w:pStyle w:val="SRSBody"/>
        <w:ind w:left="255" w:hanging="181"/>
      </w:pPr>
      <w:r>
        <w:rPr>
          <w:rFonts w:ascii="Arial" w:hAnsi="Arial" w:eastAsia="Arial"/>
          <w:sz w:val="19"/>
        </w:rPr>
        <w:t>7. Trả về registrationSessionId hoặc trạng thái cần xác minh.</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Email/SĐT đã tồn tại → trả lỗi xung đột.</w:t>
      </w:r>
    </w:p>
    <w:p>
      <w:pPr>
        <w:pStyle w:val="SRSBody"/>
        <w:ind w:left="255" w:hanging="159"/>
      </w:pPr>
      <w:r>
        <w:rPr>
          <w:rFonts w:ascii="Arial" w:hAnsi="Arial" w:eastAsia="Arial"/>
          <w:sz w:val="19"/>
        </w:rPr>
        <w:t>• OTP không gửi được → giữ phiên đăng ký để cho phép gửi lại.</w:t>
      </w:r>
    </w:p>
    <w:p>
      <w:pPr>
        <w:pStyle w:val="SRSBody"/>
        <w:ind w:left="255" w:hanging="159"/>
      </w:pPr>
      <w:r>
        <w:rPr>
          <w:rFonts w:ascii="Arial" w:hAnsi="Arial" w:eastAsia="Arial"/>
          <w:sz w:val="19"/>
        </w:rPr>
        <w:t>• Dữ liệu không hợp lệ → trả lỗi theo từng trường.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Mật khẩu không lưu dạng plaintext.</w:t>
      </w:r>
    </w:p>
    <w:p>
      <w:pPr>
        <w:pStyle w:val="SRSBody"/>
        <w:ind w:left="255" w:hanging="159"/>
      </w:pPr>
      <w:r>
        <w:rPr>
          <w:rFonts w:ascii="Arial" w:hAnsi="Arial" w:eastAsia="Arial"/>
          <w:sz w:val="19"/>
        </w:rPr>
        <w:t>• Role mặc định là USER.</w:t>
      </w:r>
    </w:p>
    <w:p>
      <w:pPr>
        <w:pStyle w:val="SRSBody"/>
        <w:ind w:left="255" w:hanging="159"/>
      </w:pPr>
      <w:r>
        <w:rPr>
          <w:rFonts w:ascii="Arial" w:hAnsi="Arial" w:eastAsia="Arial"/>
          <w:sz w:val="19"/>
        </w:rPr>
        <w:t>• Không cấp quyền HOTEL_OWNER/ADMIN từ request của client.</w:t>
      </w:r>
    </w:p>
    <w:p>
      <w:pPr>
        <w:pStyle w:val="SRSBody"/>
        <w:ind w:left="255" w:hanging="159"/>
      </w:pPr>
      <w:r>
        <w:rPr>
          <w:rFonts w:ascii="Arial" w:hAnsi="Arial" w:eastAsia="Arial"/>
          <w:sz w:val="19"/>
        </w:rPr>
        <w:t>• OTP có thời hạn và giới hạn số lần gửi.</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Tài khoản chờ xác minh</w:t>
      </w:r>
    </w:p>
    <w:p>
      <w:pPr>
        <w:pStyle w:val="SRSBody"/>
        <w:ind w:left="255" w:hanging="159"/>
      </w:pPr>
      <w:r>
        <w:rPr>
          <w:rFonts w:ascii="Arial" w:hAnsi="Arial" w:eastAsia="Arial"/>
          <w:sz w:val="19"/>
        </w:rPr>
        <w:t>• Phiên xác minh</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Đăng ký hợp lệ tạo đúng 1 tài khoản.</w:t>
      </w:r>
    </w:p>
    <w:p>
      <w:pPr>
        <w:pStyle w:val="SRSBody"/>
        <w:ind w:left="255" w:hanging="159"/>
      </w:pPr>
      <w:r>
        <w:rPr>
          <w:rFonts w:ascii="Arial" w:hAnsi="Arial" w:eastAsia="Arial"/>
          <w:sz w:val="19"/>
        </w:rPr>
        <w:t>• Không thể đăng ký trùng email/SĐT.</w:t>
      </w:r>
    </w:p>
    <w:p>
      <w:pPr>
        <w:pStyle w:val="SRSBody"/>
        <w:ind w:left="255" w:hanging="159"/>
      </w:pPr>
      <w:r>
        <w:rPr>
          <w:rFonts w:ascii="Arial" w:hAnsi="Arial" w:eastAsia="Arial"/>
          <w:sz w:val="19"/>
        </w:rPr>
        <w:t>• Không thể tự chọn role đặc quyền.</w:t>
      </w:r>
    </w:p>
    <w:p>
      <w:pPr>
        <w:pStyle w:val="SRSBody"/>
        <w:ind w:left="255" w:hanging="159"/>
      </w:pPr>
      <w:r>
        <w:rPr>
          <w:rFonts w:ascii="Arial" w:hAnsi="Arial" w:eastAsia="Arial"/>
          <w:sz w:val="19"/>
        </w:rPr>
        <w:t>• OTP được tạo với TTL.</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VerificationCode.</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3.1.2. FR-AUTH-02 — Xác minh OTP / email</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AUTH-01 hoặc yêu cầu xác minh</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Xác minh quyền sở hữu email/SĐT trước khi kích hoạt tài khoản hoặc thực hiện thao tác nhạy cảm.</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phiên xác minh còn hiệu lực.</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verificationSessionId</w:t>
      </w:r>
    </w:p>
    <w:p>
      <w:pPr>
        <w:pStyle w:val="SRSBody"/>
        <w:ind w:left="255" w:hanging="159"/>
      </w:pPr>
      <w:r>
        <w:rPr>
          <w:rFonts w:ascii="Arial" w:hAnsi="Arial" w:eastAsia="Arial"/>
          <w:sz w:val="19"/>
        </w:rPr>
        <w:t>• OTP/token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kiểm tra phiên.</w:t>
      </w:r>
    </w:p>
    <w:p>
      <w:pPr>
        <w:pStyle w:val="SRSBody"/>
        <w:ind w:left="255" w:hanging="181"/>
      </w:pPr>
      <w:r>
        <w:rPr>
          <w:rFonts w:ascii="Arial" w:hAnsi="Arial" w:eastAsia="Arial"/>
          <w:sz w:val="19"/>
        </w:rPr>
        <w:t>2. Kiểm tra mã và số lần thử.</w:t>
      </w:r>
    </w:p>
    <w:p>
      <w:pPr>
        <w:pStyle w:val="SRSBody"/>
        <w:ind w:left="255" w:hanging="181"/>
      </w:pPr>
      <w:r>
        <w:rPr>
          <w:rFonts w:ascii="Arial" w:hAnsi="Arial" w:eastAsia="Arial"/>
          <w:sz w:val="19"/>
        </w:rPr>
        <w:t>3. Đánh dấu email/SĐT đã xác minh.</w:t>
      </w:r>
    </w:p>
    <w:p>
      <w:pPr>
        <w:pStyle w:val="SRSBody"/>
        <w:ind w:left="255" w:hanging="181"/>
      </w:pPr>
      <w:r>
        <w:rPr>
          <w:rFonts w:ascii="Arial" w:hAnsi="Arial" w:eastAsia="Arial"/>
          <w:sz w:val="19"/>
        </w:rPr>
        <w:t>4. Kích hoạt tài khoản nếu đây là bước đăng ký.</w:t>
      </w:r>
    </w:p>
    <w:p>
      <w:pPr>
        <w:pStyle w:val="SRSBody"/>
        <w:ind w:left="255" w:hanging="181"/>
      </w:pPr>
      <w:r>
        <w:rPr>
          <w:rFonts w:ascii="Arial" w:hAnsi="Arial" w:eastAsia="Arial"/>
          <w:sz w:val="19"/>
        </w:rPr>
        <w:t>5. Vô hiệu hóa OTP đã dùng.</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Sai OTP → tăng failedAttempts.</w:t>
      </w:r>
    </w:p>
    <w:p>
      <w:pPr>
        <w:pStyle w:val="SRSBody"/>
        <w:ind w:left="255" w:hanging="159"/>
      </w:pPr>
      <w:r>
        <w:rPr>
          <w:rFonts w:ascii="Arial" w:hAnsi="Arial" w:eastAsia="Arial"/>
          <w:sz w:val="19"/>
        </w:rPr>
        <w:t>• OTP hết hạn → yêu cầu gửi lại.</w:t>
      </w:r>
    </w:p>
    <w:p>
      <w:pPr>
        <w:pStyle w:val="SRSBody"/>
        <w:ind w:left="255" w:hanging="159"/>
      </w:pPr>
      <w:r>
        <w:rPr>
          <w:rFonts w:ascii="Arial" w:hAnsi="Arial" w:eastAsia="Arial"/>
          <w:sz w:val="19"/>
        </w:rPr>
        <w:t>• Vượt số lần thử → khóa tạm phiên xác minh.</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OTP dùng một lần.</w:t>
      </w:r>
    </w:p>
    <w:p>
      <w:pPr>
        <w:pStyle w:val="SRSBody"/>
        <w:ind w:left="255" w:hanging="159"/>
      </w:pPr>
      <w:r>
        <w:rPr>
          <w:rFonts w:ascii="Arial" w:hAnsi="Arial" w:eastAsia="Arial"/>
          <w:sz w:val="19"/>
        </w:rPr>
        <w:t>• Không log OTP ở production.</w:t>
      </w:r>
    </w:p>
    <w:p>
      <w:pPr>
        <w:pStyle w:val="SRSBody"/>
        <w:ind w:left="255" w:hanging="159"/>
      </w:pPr>
      <w:r>
        <w:rPr>
          <w:rFonts w:ascii="Arial" w:hAnsi="Arial" w:eastAsia="Arial"/>
          <w:sz w:val="19"/>
        </w:rPr>
        <w:t>• Gửi lại OTP phải có cooldown.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Trạng thái xác minh thành công/thất bại</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OTP đúng được xác minh một lần.</w:t>
      </w:r>
    </w:p>
    <w:p>
      <w:pPr>
        <w:pStyle w:val="SRSBody"/>
        <w:ind w:left="255" w:hanging="159"/>
      </w:pPr>
      <w:r>
        <w:rPr>
          <w:rFonts w:ascii="Arial" w:hAnsi="Arial" w:eastAsia="Arial"/>
          <w:sz w:val="19"/>
        </w:rPr>
        <w:t>• OTP cũ không dùng lại được.</w:t>
      </w:r>
    </w:p>
    <w:p>
      <w:pPr>
        <w:pStyle w:val="SRSBody"/>
        <w:ind w:left="255" w:hanging="159"/>
      </w:pPr>
      <w:r>
        <w:rPr>
          <w:rFonts w:ascii="Arial" w:hAnsi="Arial" w:eastAsia="Arial"/>
          <w:sz w:val="19"/>
        </w:rPr>
        <w:t>• OTP hết hạn bị từ chối.</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VerificationCode.</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3.1.3. FR-AUTH-03 — Đăng nhập</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 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AUTH-01, AUTH-02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Xác thực tài khoản và tạo phiên đăng nhập theo đúng vai trò.</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Tài khoản tồn tại và không bị vô hiệu hóa.</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Email/SĐT</w:t>
      </w:r>
    </w:p>
    <w:p>
      <w:pPr>
        <w:pStyle w:val="SRSBody"/>
        <w:ind w:left="255" w:hanging="159"/>
      </w:pPr>
      <w:r>
        <w:rPr>
          <w:rFonts w:ascii="Arial" w:hAnsi="Arial" w:eastAsia="Arial"/>
          <w:sz w:val="19"/>
        </w:rPr>
        <w:t>• Mật khẩu</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tìm tài khoản.</w:t>
      </w:r>
    </w:p>
    <w:p>
      <w:pPr>
        <w:pStyle w:val="SRSBody"/>
        <w:ind w:left="255" w:hanging="181"/>
      </w:pPr>
      <w:r>
        <w:rPr>
          <w:rFonts w:ascii="Arial" w:hAnsi="Arial" w:eastAsia="Arial"/>
          <w:sz w:val="19"/>
        </w:rPr>
        <w:t>2. So khớp mật khẩu đã hash.</w:t>
      </w:r>
    </w:p>
    <w:p>
      <w:pPr>
        <w:pStyle w:val="SRSBody"/>
        <w:ind w:left="255" w:hanging="181"/>
      </w:pPr>
      <w:r>
        <w:rPr>
          <w:rFonts w:ascii="Arial" w:hAnsi="Arial" w:eastAsia="Arial"/>
          <w:sz w:val="19"/>
        </w:rPr>
        <w:t>3. Kiểm tra trạng thái tài khoản.</w:t>
      </w:r>
    </w:p>
    <w:p>
      <w:pPr>
        <w:pStyle w:val="SRSBody"/>
        <w:ind w:left="255" w:hanging="181"/>
      </w:pPr>
      <w:r>
        <w:rPr>
          <w:rFonts w:ascii="Arial" w:hAnsi="Arial" w:eastAsia="Arial"/>
          <w:sz w:val="19"/>
        </w:rPr>
        <w:t>4. Sinh access token ngắn hạn và refresh token dài hạn.</w:t>
      </w:r>
    </w:p>
    <w:p>
      <w:pPr>
        <w:pStyle w:val="SRSBody"/>
        <w:ind w:left="255" w:hanging="181"/>
      </w:pPr>
      <w:r>
        <w:rPr>
          <w:rFonts w:ascii="Arial" w:hAnsi="Arial" w:eastAsia="Arial"/>
          <w:sz w:val="19"/>
        </w:rPr>
        <w:t>5. Ghi nhận phiên/thiết bị.</w:t>
      </w:r>
    </w:p>
    <w:p>
      <w:pPr>
        <w:pStyle w:val="SRSBody"/>
        <w:ind w:left="255" w:hanging="181"/>
      </w:pPr>
      <w:r>
        <w:rPr>
          <w:rFonts w:ascii="Arial" w:hAnsi="Arial" w:eastAsia="Arial"/>
          <w:sz w:val="19"/>
        </w:rPr>
        <w:t>6. Trả thông tin profile tối thiểu và role.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Sai mật khẩu → lỗi chung không tiết lộ tài khoản tồn tại.</w:t>
      </w:r>
    </w:p>
    <w:p>
      <w:pPr>
        <w:pStyle w:val="SRSBody"/>
        <w:ind w:left="255" w:hanging="159"/>
      </w:pPr>
      <w:r>
        <w:rPr>
          <w:rFonts w:ascii="Arial" w:hAnsi="Arial" w:eastAsia="Arial"/>
          <w:sz w:val="19"/>
        </w:rPr>
        <w:t>• Tài khoản bị khóa/suspend → từ chối và trả reason code.</w:t>
      </w:r>
    </w:p>
    <w:p>
      <w:pPr>
        <w:pStyle w:val="SRSBody"/>
        <w:ind w:left="255" w:hanging="159"/>
      </w:pPr>
      <w:r>
        <w:rPr>
          <w:rFonts w:ascii="Arial" w:hAnsi="Arial" w:eastAsia="Arial"/>
          <w:sz w:val="19"/>
        </w:rPr>
        <w:t>• Tài khoản chưa xác minh → yêu cầu xác minh.</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JWT chứa tối thiểu subject/role/sessionId.</w:t>
      </w:r>
    </w:p>
    <w:p>
      <w:pPr>
        <w:pStyle w:val="SRSBody"/>
        <w:ind w:left="255" w:hanging="159"/>
      </w:pPr>
      <w:r>
        <w:rPr>
          <w:rFonts w:ascii="Arial" w:hAnsi="Arial" w:eastAsia="Arial"/>
          <w:sz w:val="19"/>
        </w:rPr>
        <w:t>• Refresh token phải có cơ chế thu hồi.</w:t>
      </w:r>
    </w:p>
    <w:p>
      <w:pPr>
        <w:pStyle w:val="SRSBody"/>
        <w:ind w:left="255" w:hanging="159"/>
      </w:pPr>
      <w:r>
        <w:rPr>
          <w:rFonts w:ascii="Arial" w:hAnsi="Arial" w:eastAsia="Arial"/>
          <w:sz w:val="19"/>
        </w:rPr>
        <w:t>• Admin route không chỉ dựa vào UI.</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Access token</w:t>
      </w:r>
    </w:p>
    <w:p>
      <w:pPr>
        <w:pStyle w:val="SRSBody"/>
        <w:ind w:left="255" w:hanging="159"/>
      </w:pPr>
      <w:r>
        <w:rPr>
          <w:rFonts w:ascii="Arial" w:hAnsi="Arial" w:eastAsia="Arial"/>
          <w:sz w:val="19"/>
        </w:rPr>
        <w:t>• Refresh token</w:t>
      </w:r>
    </w:p>
    <w:p>
      <w:pPr>
        <w:pStyle w:val="SRSBody"/>
        <w:ind w:left="255" w:hanging="159"/>
      </w:pPr>
      <w:r>
        <w:rPr>
          <w:rFonts w:ascii="Arial" w:hAnsi="Arial" w:eastAsia="Arial"/>
          <w:sz w:val="19"/>
        </w:rPr>
        <w:t>• User summary</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Đăng nhập đúng trả token hợp lệ.</w:t>
      </w:r>
    </w:p>
    <w:p>
      <w:pPr>
        <w:pStyle w:val="SRSBody"/>
        <w:ind w:left="255" w:hanging="159"/>
      </w:pPr>
      <w:r>
        <w:rPr>
          <w:rFonts w:ascii="Arial" w:hAnsi="Arial" w:eastAsia="Arial"/>
          <w:sz w:val="19"/>
        </w:rPr>
        <w:t>• Tài khoản bị suspend không đăng nhập được.</w:t>
      </w:r>
    </w:p>
    <w:p>
      <w:pPr>
        <w:pStyle w:val="SRSBody"/>
        <w:ind w:left="255" w:hanging="159"/>
      </w:pPr>
      <w:r>
        <w:rPr>
          <w:rFonts w:ascii="Arial" w:hAnsi="Arial" w:eastAsia="Arial"/>
          <w:sz w:val="19"/>
        </w:rPr>
        <w:t>• Role được lấy từ server.</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AuthSession.</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3.1.4. FR-AUTH-04 — Làm mới access token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 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Cấp access token mới mà không buộc đăng nhập lại.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Refresh token còn hiệu lực và phiên chưa bị thu hồi.</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Refresh token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Xác minh chữ ký/token hash.</w:t>
      </w:r>
    </w:p>
    <w:p>
      <w:pPr>
        <w:pStyle w:val="SRSBody"/>
        <w:ind w:left="255" w:hanging="181"/>
      </w:pPr>
      <w:r>
        <w:rPr>
          <w:rFonts w:ascii="Arial" w:hAnsi="Arial" w:eastAsia="Arial"/>
          <w:sz w:val="19"/>
        </w:rPr>
        <w:t>2. Kiểm tra phiên và tài khoản.</w:t>
      </w:r>
    </w:p>
    <w:p>
      <w:pPr>
        <w:pStyle w:val="SRSBody"/>
        <w:ind w:left="255" w:hanging="181"/>
      </w:pPr>
      <w:r>
        <w:rPr>
          <w:rFonts w:ascii="Arial" w:hAnsi="Arial" w:eastAsia="Arial"/>
          <w:sz w:val="19"/>
        </w:rPr>
        <w:t>3. Rotate refresh token nếu áp dụng.</w:t>
      </w:r>
    </w:p>
    <w:p>
      <w:pPr>
        <w:pStyle w:val="SRSBody"/>
        <w:ind w:left="255" w:hanging="181"/>
      </w:pPr>
      <w:r>
        <w:rPr>
          <w:rFonts w:ascii="Arial" w:hAnsi="Arial" w:eastAsia="Arial"/>
          <w:sz w:val="19"/>
        </w:rPr>
        <w:t>4. Sinh access token mới.</w:t>
      </w:r>
    </w:p>
    <w:p>
      <w:pPr>
        <w:pStyle w:val="SRSBody"/>
        <w:ind w:left="255" w:hanging="181"/>
      </w:pPr>
      <w:r>
        <w:rPr>
          <w:rFonts w:ascii="Arial" w:hAnsi="Arial" w:eastAsia="Arial"/>
          <w:sz w:val="19"/>
        </w:rPr>
        <w:t>5. Cập nhật thời điểm hoạt động của session.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Token hết hạn/thu hồi → yêu cầu login.</w:t>
      </w:r>
    </w:p>
    <w:p>
      <w:pPr>
        <w:pStyle w:val="SRSBody"/>
        <w:ind w:left="255" w:hanging="159"/>
      </w:pPr>
      <w:r>
        <w:rPr>
          <w:rFonts w:ascii="Arial" w:hAnsi="Arial" w:eastAsia="Arial"/>
          <w:sz w:val="19"/>
        </w:rPr>
        <w:t>• Tài khoản vừa bị suspend → thu hồi session.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Ưu tiên refresh token rotation.</w:t>
      </w:r>
    </w:p>
    <w:p>
      <w:pPr>
        <w:pStyle w:val="SRSBody"/>
        <w:ind w:left="255" w:hanging="159"/>
      </w:pPr>
      <w:r>
        <w:rPr>
          <w:rFonts w:ascii="Arial" w:hAnsi="Arial" w:eastAsia="Arial"/>
          <w:sz w:val="19"/>
        </w:rPr>
        <w:t>• Request phải idempotent theo chính sách rotation hoặc chống replay.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Access token mới</w:t>
      </w:r>
    </w:p>
    <w:p>
      <w:pPr>
        <w:pStyle w:val="SRSBody"/>
        <w:ind w:left="255" w:hanging="159"/>
      </w:pPr>
      <w:r>
        <w:rPr>
          <w:rFonts w:ascii="Arial" w:hAnsi="Arial" w:eastAsia="Arial"/>
          <w:sz w:val="19"/>
        </w:rPr>
        <w:t>• Có thể có refresh token mới</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Token cũ bị thu hồi không refresh được.</w:t>
      </w:r>
    </w:p>
    <w:p>
      <w:pPr>
        <w:pStyle w:val="SRSBody"/>
        <w:ind w:left="255" w:hanging="159"/>
      </w:pPr>
      <w:r>
        <w:rPr>
          <w:rFonts w:ascii="Arial" w:hAnsi="Arial" w:eastAsia="Arial"/>
          <w:sz w:val="19"/>
        </w:rPr>
        <w:t>• Role/thông tin quyền mới được phản ánh sau refresh.</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AuthSession.</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3.1.5. FR-AUTH-05 — Quên mật khẩu / đặt lại mật khẩu</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 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đặt lại mật khẩu an toàn khi người dùng mất quyền truy cập mật khẩu cũ.</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Email/SĐT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Email/SĐT</w:t>
      </w:r>
    </w:p>
    <w:p>
      <w:pPr>
        <w:pStyle w:val="SRSBody"/>
        <w:ind w:left="255" w:hanging="159"/>
      </w:pPr>
      <w:r>
        <w:rPr>
          <w:rFonts w:ascii="Arial" w:hAnsi="Arial" w:eastAsia="Arial"/>
          <w:sz w:val="19"/>
        </w:rPr>
        <w:t>• OTP/reset token</w:t>
      </w:r>
    </w:p>
    <w:p>
      <w:pPr>
        <w:pStyle w:val="SRSBody"/>
        <w:ind w:left="255" w:hanging="159"/>
      </w:pPr>
      <w:r>
        <w:rPr>
          <w:rFonts w:ascii="Arial" w:hAnsi="Arial" w:eastAsia="Arial"/>
          <w:sz w:val="19"/>
        </w:rPr>
        <w:t>• Mật khẩu mới</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Yêu cầu reset.</w:t>
      </w:r>
    </w:p>
    <w:p>
      <w:pPr>
        <w:pStyle w:val="SRSBody"/>
        <w:ind w:left="255" w:hanging="181"/>
      </w:pPr>
      <w:r>
        <w:rPr>
          <w:rFonts w:ascii="Arial" w:hAnsi="Arial" w:eastAsia="Arial"/>
          <w:sz w:val="19"/>
        </w:rPr>
        <w:t>2. Backend tạo reset session và gửi OTP/link.</w:t>
      </w:r>
    </w:p>
    <w:p>
      <w:pPr>
        <w:pStyle w:val="SRSBody"/>
        <w:ind w:left="255" w:hanging="181"/>
      </w:pPr>
      <w:r>
        <w:rPr>
          <w:rFonts w:ascii="Arial" w:hAnsi="Arial" w:eastAsia="Arial"/>
          <w:sz w:val="19"/>
        </w:rPr>
        <w:t>3. Người dùng xác minh.</w:t>
      </w:r>
    </w:p>
    <w:p>
      <w:pPr>
        <w:pStyle w:val="SRSBody"/>
        <w:ind w:left="255" w:hanging="181"/>
      </w:pPr>
      <w:r>
        <w:rPr>
          <w:rFonts w:ascii="Arial" w:hAnsi="Arial" w:eastAsia="Arial"/>
          <w:sz w:val="19"/>
        </w:rPr>
        <w:t>4. Backend validate mật khẩu mới.</w:t>
      </w:r>
    </w:p>
    <w:p>
      <w:pPr>
        <w:pStyle w:val="SRSBody"/>
        <w:ind w:left="255" w:hanging="181"/>
      </w:pPr>
      <w:r>
        <w:rPr>
          <w:rFonts w:ascii="Arial" w:hAnsi="Arial" w:eastAsia="Arial"/>
          <w:sz w:val="19"/>
        </w:rPr>
        <w:t>5. Cập nhật hash mật khẩu.</w:t>
      </w:r>
    </w:p>
    <w:p>
      <w:pPr>
        <w:pStyle w:val="SRSBody"/>
        <w:ind w:left="255" w:hanging="181"/>
      </w:pPr>
      <w:r>
        <w:rPr>
          <w:rFonts w:ascii="Arial" w:hAnsi="Arial" w:eastAsia="Arial"/>
          <w:sz w:val="19"/>
        </w:rPr>
        <w:t>6. Thu hồi các phiên cũ theo chính sách bảo mật.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Tài khoản không tồn tại → trả thông báo trung tính.</w:t>
      </w:r>
    </w:p>
    <w:p>
      <w:pPr>
        <w:pStyle w:val="SRSBody"/>
        <w:ind w:left="255" w:hanging="159"/>
      </w:pPr>
      <w:r>
        <w:rPr>
          <w:rFonts w:ascii="Arial" w:hAnsi="Arial" w:eastAsia="Arial"/>
          <w:sz w:val="19"/>
        </w:rPr>
        <w:t>• Token hết hạn → yêu cầu lại.</w:t>
      </w:r>
    </w:p>
    <w:p>
      <w:pPr>
        <w:pStyle w:val="SRSBody"/>
        <w:ind w:left="255" w:hanging="159"/>
      </w:pPr>
      <w:r>
        <w:rPr>
          <w:rFonts w:ascii="Arial" w:hAnsi="Arial" w:eastAsia="Arial"/>
          <w:sz w:val="19"/>
        </w:rPr>
        <w:t>• Mật khẩu mới không đạt chính sách → từ chối.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tiết lộ tài khoản tồn tại qua response.</w:t>
      </w:r>
    </w:p>
    <w:p>
      <w:pPr>
        <w:pStyle w:val="SRSBody"/>
        <w:ind w:left="255" w:hanging="159"/>
      </w:pPr>
      <w:r>
        <w:rPr>
          <w:rFonts w:ascii="Arial" w:hAnsi="Arial" w:eastAsia="Arial"/>
          <w:sz w:val="19"/>
        </w:rPr>
        <w:t>• Reset token dùng một lần.</w:t>
      </w:r>
    </w:p>
    <w:p>
      <w:pPr>
        <w:pStyle w:val="SRSBody"/>
        <w:ind w:left="255" w:hanging="159"/>
      </w:pPr>
      <w:r>
        <w:rPr>
          <w:rFonts w:ascii="Arial" w:hAnsi="Arial" w:eastAsia="Arial"/>
          <w:sz w:val="19"/>
        </w:rPr>
        <w:t>• Sau reset có thể buộc đăng nhập lại.</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Password reset successful</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thể reset bằng token hết hạn.</w:t>
      </w:r>
    </w:p>
    <w:p>
      <w:pPr>
        <w:pStyle w:val="SRSBody"/>
        <w:ind w:left="255" w:hanging="159"/>
      </w:pPr>
      <w:r>
        <w:rPr>
          <w:rFonts w:ascii="Arial" w:hAnsi="Arial" w:eastAsia="Arial"/>
          <w:sz w:val="19"/>
        </w:rPr>
        <w:t>• Mật khẩu cũ không còn đăng nhập được sau reset.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VerificationCode; AuthSession.</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3.1.6. FR-AUTH-06 — Đăng xuất và quản lý phiên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AUTH-06</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 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Thu hồi phiên hiện tại hoặc toàn bộ phiên của tài khoản.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Đang đăng nhập.</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Current session hoặc lựa chọn logout all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Xác định session.</w:t>
      </w:r>
    </w:p>
    <w:p>
      <w:pPr>
        <w:pStyle w:val="SRSBody"/>
        <w:ind w:left="255" w:hanging="181"/>
      </w:pPr>
      <w:r>
        <w:rPr>
          <w:rFonts w:ascii="Arial" w:hAnsi="Arial" w:eastAsia="Arial"/>
          <w:sz w:val="19"/>
        </w:rPr>
        <w:t>2. Thu hồi refresh token/session.</w:t>
      </w:r>
    </w:p>
    <w:p>
      <w:pPr>
        <w:pStyle w:val="SRSBody"/>
        <w:ind w:left="255" w:hanging="181"/>
      </w:pPr>
      <w:r>
        <w:rPr>
          <w:rFonts w:ascii="Arial" w:hAnsi="Arial" w:eastAsia="Arial"/>
          <w:sz w:val="19"/>
        </w:rPr>
        <w:t>3. Client xóa token local.</w:t>
      </w:r>
    </w:p>
    <w:p>
      <w:pPr>
        <w:pStyle w:val="SRSBody"/>
        <w:ind w:left="255" w:hanging="181"/>
      </w:pPr>
      <w:r>
        <w:rPr>
          <w:rFonts w:ascii="Arial" w:hAnsi="Arial" w:eastAsia="Arial"/>
          <w:sz w:val="19"/>
        </w:rPr>
        <w:t>4. Nếu logout all thì thu hồi mọi session đang hoạt động.</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Session đã hết hạn → xử lý idempotent và vẫn trả thành công.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coi việc xóa token phía client là đủ.</w:t>
      </w:r>
    </w:p>
    <w:p>
      <w:pPr>
        <w:pStyle w:val="SRSBody"/>
        <w:ind w:left="255" w:hanging="159"/>
      </w:pPr>
      <w:r>
        <w:rPr>
          <w:rFonts w:ascii="Arial" w:hAnsi="Arial" w:eastAsia="Arial"/>
          <w:sz w:val="19"/>
        </w:rPr>
        <w:t>• Phiên bị thu hồi phải bị chặn ở refresh.</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Logout success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Refresh token của phiên đã logout không còn dùng được.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AuthSession.</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3.1.7. FR-AUTH-07 — Đăng nhập Google</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AUTH-07</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Google OAuth + AUTH-03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USER đăng nhập nhanh bằng danh tính Google.</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Ứng dụng đã cấu hình OAuth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Google ID token/authorization code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Client thực hiện OAuth.</w:t>
      </w:r>
    </w:p>
    <w:p>
      <w:pPr>
        <w:pStyle w:val="SRSBody"/>
        <w:ind w:left="255" w:hanging="181"/>
      </w:pPr>
      <w:r>
        <w:rPr>
          <w:rFonts w:ascii="Arial" w:hAnsi="Arial" w:eastAsia="Arial"/>
          <w:sz w:val="19"/>
        </w:rPr>
        <w:t>2. Backend xác minh token với provider.</w:t>
      </w:r>
    </w:p>
    <w:p>
      <w:pPr>
        <w:pStyle w:val="SRSBody"/>
        <w:ind w:left="255" w:hanging="181"/>
      </w:pPr>
      <w:r>
        <w:rPr>
          <w:rFonts w:ascii="Arial" w:hAnsi="Arial" w:eastAsia="Arial"/>
          <w:sz w:val="19"/>
        </w:rPr>
        <w:t>3. Ghép với user hiện có theo policy hoặc tạo user mới.</w:t>
      </w:r>
    </w:p>
    <w:p>
      <w:pPr>
        <w:pStyle w:val="SRSBody"/>
        <w:ind w:left="255" w:hanging="181"/>
      </w:pPr>
      <w:r>
        <w:rPr>
          <w:rFonts w:ascii="Arial" w:hAnsi="Arial" w:eastAsia="Arial"/>
          <w:sz w:val="19"/>
        </w:rPr>
        <w:t>4. Gán role USER.</w:t>
      </w:r>
    </w:p>
    <w:p>
      <w:pPr>
        <w:pStyle w:val="SRSBody"/>
        <w:ind w:left="255" w:hanging="181"/>
      </w:pPr>
      <w:r>
        <w:rPr>
          <w:rFonts w:ascii="Arial" w:hAnsi="Arial" w:eastAsia="Arial"/>
          <w:sz w:val="19"/>
        </w:rPr>
        <w:t>5. Tạo session và token nội bộ.</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Email Google trùng tài khoản local → liên kết theo chính sách xác minh.</w:t>
      </w:r>
    </w:p>
    <w:p>
      <w:pPr>
        <w:pStyle w:val="SRSBody"/>
        <w:ind w:left="255" w:hanging="159"/>
      </w:pPr>
      <w:r>
        <w:rPr>
          <w:rFonts w:ascii="Arial" w:hAnsi="Arial" w:eastAsia="Arial"/>
          <w:sz w:val="19"/>
        </w:rPr>
        <w:t>• Token provider không hợp lệ → từ chối.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sử dụng token Google thay cho access token nội bộ.</w:t>
      </w:r>
    </w:p>
    <w:p>
      <w:pPr>
        <w:pStyle w:val="SRSBody"/>
        <w:ind w:left="255" w:hanging="159"/>
      </w:pPr>
      <w:r>
        <w:rPr>
          <w:rFonts w:ascii="Arial" w:hAnsi="Arial" w:eastAsia="Arial"/>
          <w:sz w:val="19"/>
        </w:rPr>
        <w:t>• Không tự gán HOTEL_OWNER/ADMIN.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Access/refresh token nội bộ</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Token Google giả bị từ chối.</w:t>
      </w:r>
    </w:p>
    <w:p>
      <w:pPr>
        <w:pStyle w:val="SRSBody"/>
        <w:ind w:left="255" w:hanging="159"/>
      </w:pPr>
      <w:r>
        <w:rPr>
          <w:rFonts w:ascii="Arial" w:hAnsi="Arial" w:eastAsia="Arial"/>
          <w:sz w:val="19"/>
        </w:rPr>
        <w:t>• User mới được tạo với role USER.</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AuthIdentity; AuthSession.</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3"/>
        <w:keepNext/>
        <w:keepLines/>
      </w:pPr>
      <w:r>
        <w:t>3.1.8. FR-AUTH-08 — Phân quyền RBAC và kiểm tra sở hữu tài nguyên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AUTH-08</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Bảo đảm mỗi role chỉ truy cập đúng API và Hotel Owner chỉ thao tác tài nguyên của mình.</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Request có access token hợp lệ với protected endpoint.</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role</w:t>
      </w:r>
    </w:p>
    <w:p>
      <w:pPr>
        <w:pStyle w:val="SRSBody"/>
        <w:ind w:left="255" w:hanging="159"/>
      </w:pPr>
      <w:r>
        <w:rPr>
          <w:rFonts w:ascii="Arial" w:hAnsi="Arial" w:eastAsia="Arial"/>
          <w:sz w:val="19"/>
        </w:rPr>
        <w:t>• userId</w:t>
      </w:r>
    </w:p>
    <w:p>
      <w:pPr>
        <w:pStyle w:val="SRSBody"/>
        <w:ind w:left="255" w:hanging="159"/>
      </w:pPr>
      <w:r>
        <w:rPr>
          <w:rFonts w:ascii="Arial" w:hAnsi="Arial" w:eastAsia="Arial"/>
          <w:sz w:val="19"/>
        </w:rPr>
        <w:t>• resourceId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Auth Guard xác thực token.</w:t>
      </w:r>
    </w:p>
    <w:p>
      <w:pPr>
        <w:pStyle w:val="SRSBody"/>
        <w:ind w:left="255" w:hanging="181"/>
      </w:pPr>
      <w:r>
        <w:rPr>
          <w:rFonts w:ascii="Arial" w:hAnsi="Arial" w:eastAsia="Arial"/>
          <w:sz w:val="19"/>
        </w:rPr>
        <w:t>2. Role Guard kiểm tra role.</w:t>
      </w:r>
    </w:p>
    <w:p>
      <w:pPr>
        <w:pStyle w:val="SRSBody"/>
        <w:ind w:left="255" w:hanging="181"/>
      </w:pPr>
      <w:r>
        <w:rPr>
          <w:rFonts w:ascii="Arial" w:hAnsi="Arial" w:eastAsia="Arial"/>
          <w:sz w:val="19"/>
        </w:rPr>
        <w:t>3. Ownership Guard/Service kiểm tra resource.ownerId khi cần.</w:t>
      </w:r>
    </w:p>
    <w:p>
      <w:pPr>
        <w:pStyle w:val="SRSBody"/>
        <w:ind w:left="255" w:hanging="181"/>
      </w:pPr>
      <w:r>
        <w:rPr>
          <w:rFonts w:ascii="Arial" w:hAnsi="Arial" w:eastAsia="Arial"/>
          <w:sz w:val="19"/>
        </w:rPr>
        <w:t>4. Cho phép hoặc trả 401/403.</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Token thiếu/hết hạn → 401.</w:t>
      </w:r>
    </w:p>
    <w:p>
      <w:pPr>
        <w:pStyle w:val="SRSBody"/>
        <w:ind w:left="255" w:hanging="159"/>
      </w:pPr>
      <w:r>
        <w:rPr>
          <w:rFonts w:ascii="Arial" w:hAnsi="Arial" w:eastAsia="Arial"/>
          <w:sz w:val="19"/>
        </w:rPr>
        <w:t>• Đúng role nhưng không sở hữu resource → 403.</w:t>
      </w:r>
    </w:p>
    <w:p>
      <w:pPr>
        <w:pStyle w:val="SRSBody"/>
        <w:ind w:left="255" w:hanging="159"/>
      </w:pPr>
      <w:r>
        <w:rPr>
          <w:rFonts w:ascii="Arial" w:hAnsi="Arial" w:eastAsia="Arial"/>
          <w:sz w:val="19"/>
        </w:rPr>
        <w:t>• Admin override chỉ áp dụng endpoint được định nghĩa.</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Client-side hiding không thay thế backend authorization.</w:t>
      </w:r>
    </w:p>
    <w:p>
      <w:pPr>
        <w:pStyle w:val="SRSBody"/>
        <w:ind w:left="255" w:hanging="159"/>
      </w:pPr>
      <w:r>
        <w:rPr>
          <w:rFonts w:ascii="Arial" w:hAnsi="Arial" w:eastAsia="Arial"/>
          <w:sz w:val="19"/>
        </w:rPr>
        <w:t>• Mọi Owner mutation phải kiểm tra ownership.</w:t>
      </w:r>
    </w:p>
    <w:p>
      <w:pPr>
        <w:pStyle w:val="SRSBody"/>
        <w:ind w:left="255" w:hanging="159"/>
      </w:pPr>
      <w:r>
        <w:rPr>
          <w:rFonts w:ascii="Arial" w:hAnsi="Arial" w:eastAsia="Arial"/>
          <w:sz w:val="19"/>
        </w:rPr>
        <w:t>• Admin action quan trọng cần audit log.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Authorized/Forbidden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Owner A không sửa được Hotel của Owner B.</w:t>
      </w:r>
    </w:p>
    <w:p>
      <w:pPr>
        <w:pStyle w:val="SRSBody"/>
        <w:ind w:left="255" w:hanging="159"/>
      </w:pPr>
      <w:r>
        <w:rPr>
          <w:rFonts w:ascii="Arial" w:hAnsi="Arial" w:eastAsia="Arial"/>
          <w:sz w:val="19"/>
        </w:rPr>
        <w:t>• USER không gọi được API Admin.</w:t>
      </w:r>
    </w:p>
    <w:p>
      <w:pPr>
        <w:pStyle w:val="SRSBody"/>
        <w:ind w:left="255" w:hanging="159"/>
      </w:pPr>
      <w:r>
        <w:rPr>
          <w:rFonts w:ascii="Arial" w:hAnsi="Arial" w:eastAsia="Arial"/>
          <w:sz w:val="19"/>
        </w:rPr>
        <w:t>• Admin action được ghi nhận.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HotelOwnerProfile; Hotel; RoomType; AuditLog.</w:t>
      </w:r>
    </w:p>
    <w:p>
      <w:pPr>
        <w:pStyle w:val="SRSBody"/>
        <w:ind w:left="255" w:hanging="159"/>
      </w:pPr>
      <w:r>
        <w:rPr>
          <w:rFonts w:ascii="Arial" w:hAnsi="Arial" w:eastAsia="Arial"/>
          <w:sz w:val="19"/>
        </w:rPr>
        <w:t>• NFR/BR liên quan: NFR-SEC-01..10; NFR-AVA-03; NFR-MNT-02.</w:t>
      </w:r>
    </w:p>
    <w:p>
      <w:pPr>
        <w:spacing w:after="40"/>
        <w:pBdr>
          <w:bottom w:val="single" w:sz="3" w:space="2" w:color="D9E2F3"/>
        </w:pBdr>
      </w:pPr>
    </w:p>
    <w:p>
      <w:pPr>
        <w:pStyle w:val="Heading2"/>
        <w:keepNext/>
        <w:keepLines/>
      </w:pPr>
      <w:r>
        <w:t>3.2. User Profile &amp; Personalization</w:t>
      </w:r>
    </w:p>
    <w:p>
      <w:pPr>
        <w:pStyle w:val="SRSBody"/>
      </w:pPr>
      <w:r>
        <w:rPr>
          <w:rFonts w:ascii="Arial" w:hAnsi="Arial" w:eastAsia="Arial"/>
          <w:sz w:val="19"/>
        </w:rPr>
        <w:t>Hồ sơ, preference, lịch sử hành vi và loyalty/referral.</w:t>
      </w:r>
    </w:p>
    <w:p>
      <w:pPr>
        <w:pStyle w:val="Heading3"/>
        <w:keepNext/>
        <w:keepLines/>
      </w:pPr>
      <w:r>
        <w:t>3.2.1. FR-USR-01 — Xem và cập nhật hồ sơ cá nhân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người dùng duy trì thông tin cá nhân dùng cho booking và liên hệ.</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Đã đăng nhập.</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Avatar</w:t>
      </w:r>
    </w:p>
    <w:p>
      <w:pPr>
        <w:pStyle w:val="SRSBody"/>
        <w:ind w:left="255" w:hanging="159"/>
      </w:pPr>
      <w:r>
        <w:rPr>
          <w:rFonts w:ascii="Arial" w:hAnsi="Arial" w:eastAsia="Arial"/>
          <w:sz w:val="19"/>
        </w:rPr>
        <w:t>• Họ tên</w:t>
      </w:r>
    </w:p>
    <w:p>
      <w:pPr>
        <w:pStyle w:val="SRSBody"/>
        <w:ind w:left="255" w:hanging="159"/>
      </w:pPr>
      <w:r>
        <w:rPr>
          <w:rFonts w:ascii="Arial" w:hAnsi="Arial" w:eastAsia="Arial"/>
          <w:sz w:val="19"/>
        </w:rPr>
        <w:t>• SĐT</w:t>
      </w:r>
    </w:p>
    <w:p>
      <w:pPr>
        <w:pStyle w:val="SRSBody"/>
        <w:ind w:left="255" w:hanging="159"/>
      </w:pPr>
      <w:r>
        <w:rPr>
          <w:rFonts w:ascii="Arial" w:hAnsi="Arial" w:eastAsia="Arial"/>
          <w:sz w:val="19"/>
        </w:rPr>
        <w:t>• Ngày sinh</w:t>
      </w:r>
    </w:p>
    <w:p>
      <w:pPr>
        <w:pStyle w:val="SRSBody"/>
        <w:ind w:left="255" w:hanging="159"/>
      </w:pPr>
      <w:r>
        <w:rPr>
          <w:rFonts w:ascii="Arial" w:hAnsi="Arial" w:eastAsia="Arial"/>
          <w:sz w:val="19"/>
        </w:rPr>
        <w:t>• Giới tính</w:t>
      </w:r>
    </w:p>
    <w:p>
      <w:pPr>
        <w:pStyle w:val="SRSBody"/>
        <w:ind w:left="255" w:hanging="159"/>
      </w:pPr>
      <w:r>
        <w:rPr>
          <w:rFonts w:ascii="Arial" w:hAnsi="Arial" w:eastAsia="Arial"/>
          <w:sz w:val="19"/>
        </w:rPr>
        <w:t>• Quốc tịch</w:t>
      </w:r>
    </w:p>
    <w:p>
      <w:pPr>
        <w:pStyle w:val="SRSBody"/>
        <w:ind w:left="255" w:hanging="159"/>
      </w:pPr>
      <w:r>
        <w:rPr>
          <w:rFonts w:ascii="Arial" w:hAnsi="Arial" w:eastAsia="Arial"/>
          <w:sz w:val="19"/>
        </w:rPr>
        <w:t>• Địa chỉ</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profile hiện tại.</w:t>
      </w:r>
    </w:p>
    <w:p>
      <w:pPr>
        <w:pStyle w:val="SRSBody"/>
        <w:ind w:left="255" w:hanging="181"/>
      </w:pPr>
      <w:r>
        <w:rPr>
          <w:rFonts w:ascii="Arial" w:hAnsi="Arial" w:eastAsia="Arial"/>
          <w:sz w:val="19"/>
        </w:rPr>
        <w:t>2. Người dùng chỉnh sửa trường cho phép.</w:t>
      </w:r>
    </w:p>
    <w:p>
      <w:pPr>
        <w:pStyle w:val="SRSBody"/>
        <w:ind w:left="255" w:hanging="181"/>
      </w:pPr>
      <w:r>
        <w:rPr>
          <w:rFonts w:ascii="Arial" w:hAnsi="Arial" w:eastAsia="Arial"/>
          <w:sz w:val="19"/>
        </w:rPr>
        <w:t>3. Backend validate.</w:t>
      </w:r>
    </w:p>
    <w:p>
      <w:pPr>
        <w:pStyle w:val="SRSBody"/>
        <w:ind w:left="255" w:hanging="181"/>
      </w:pPr>
      <w:r>
        <w:rPr>
          <w:rFonts w:ascii="Arial" w:hAnsi="Arial" w:eastAsia="Arial"/>
          <w:sz w:val="19"/>
        </w:rPr>
        <w:t>4. Nếu đổi email/SĐT thì yêu cầu xác minh lại theo policy.</w:t>
      </w:r>
    </w:p>
    <w:p>
      <w:pPr>
        <w:pStyle w:val="SRSBody"/>
        <w:ind w:left="255" w:hanging="181"/>
      </w:pPr>
      <w:r>
        <w:rPr>
          <w:rFonts w:ascii="Arial" w:hAnsi="Arial" w:eastAsia="Arial"/>
          <w:sz w:val="19"/>
        </w:rPr>
        <w:t>5. Lưu thay đổi và trả profile mới.</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Ảnh không hợp lệ → từ chối upload.</w:t>
      </w:r>
    </w:p>
    <w:p>
      <w:pPr>
        <w:pStyle w:val="SRSBody"/>
        <w:ind w:left="255" w:hanging="159"/>
      </w:pPr>
      <w:r>
        <w:rPr>
          <w:rFonts w:ascii="Arial" w:hAnsi="Arial" w:eastAsia="Arial"/>
          <w:sz w:val="19"/>
        </w:rPr>
        <w:t>• Email/SĐT mới trùng → báo lỗi.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cho client sửa role/status/loyaltyBalance trực tiếp.</w:t>
      </w:r>
    </w:p>
    <w:p>
      <w:pPr>
        <w:pStyle w:val="SRSBody"/>
        <w:ind w:left="255" w:hanging="159"/>
      </w:pPr>
      <w:r>
        <w:rPr>
          <w:rFonts w:ascii="Arial" w:hAnsi="Arial" w:eastAsia="Arial"/>
          <w:sz w:val="19"/>
        </w:rPr>
        <w:t>• Avatar lưu qua Cloudflare R2 presigned URL.</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Profile cập nhật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Chỉ trường whitelist được cập nhật.</w:t>
      </w:r>
    </w:p>
    <w:p>
      <w:pPr>
        <w:pStyle w:val="SRSBody"/>
        <w:ind w:left="255" w:hanging="159"/>
      </w:pPr>
      <w:r>
        <w:rPr>
          <w:rFonts w:ascii="Arial" w:hAnsi="Arial" w:eastAsia="Arial"/>
          <w:sz w:val="19"/>
        </w:rPr>
        <w:t>• Role không thể thay đổi qua endpoint profile.</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MediaObject.</w:t>
      </w:r>
    </w:p>
    <w:p>
      <w:pPr>
        <w:pStyle w:val="SRSBody"/>
        <w:ind w:left="255" w:hanging="159"/>
      </w:pPr>
      <w:r>
        <w:rPr>
          <w:rFonts w:ascii="Arial" w:hAnsi="Arial" w:eastAsia="Arial"/>
          <w:sz w:val="19"/>
        </w:rPr>
        <w:t>• NFR/BR liên quan: NFR-SEC-03/04/08; NFR-PRIV-01..05; NFR-USE-01..04.</w:t>
      </w:r>
    </w:p>
    <w:p>
      <w:pPr>
        <w:spacing w:after="40"/>
        <w:pBdr>
          <w:bottom w:val="single" w:sz="3" w:space="2" w:color="D9E2F3"/>
        </w:pBdr>
      </w:pPr>
    </w:p>
    <w:p>
      <w:pPr>
        <w:pStyle w:val="Heading3"/>
        <w:keepNext/>
        <w:keepLines/>
      </w:pPr>
      <w:r>
        <w:t>3.2.2. FR-USR-02 — Thiết lập Travel Preference Profile</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Lưu sở thích lưu trú để cải thiện search/recommendation.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Đã đăng nhập.</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Khoảng ngân sách</w:t>
      </w:r>
    </w:p>
    <w:p>
      <w:pPr>
        <w:pStyle w:val="SRSBody"/>
        <w:ind w:left="255" w:hanging="159"/>
      </w:pPr>
      <w:r>
        <w:rPr>
          <w:rFonts w:ascii="Arial" w:hAnsi="Arial" w:eastAsia="Arial"/>
          <w:sz w:val="19"/>
        </w:rPr>
        <w:t>• Loại chỗ ở</w:t>
      </w:r>
    </w:p>
    <w:p>
      <w:pPr>
        <w:pStyle w:val="SRSBody"/>
        <w:ind w:left="255" w:hanging="159"/>
      </w:pPr>
      <w:r>
        <w:rPr>
          <w:rFonts w:ascii="Arial" w:hAnsi="Arial" w:eastAsia="Arial"/>
          <w:sz w:val="19"/>
        </w:rPr>
        <w:t>• Kiểu chuyến đi</w:t>
      </w:r>
    </w:p>
    <w:p>
      <w:pPr>
        <w:pStyle w:val="SRSBody"/>
        <w:ind w:left="255" w:hanging="159"/>
      </w:pPr>
      <w:r>
        <w:rPr>
          <w:rFonts w:ascii="Arial" w:hAnsi="Arial" w:eastAsia="Arial"/>
          <w:sz w:val="19"/>
        </w:rPr>
        <w:t>• Tiện nghi ưu tiên</w:t>
      </w:r>
    </w:p>
    <w:p>
      <w:pPr>
        <w:pStyle w:val="SRSBody"/>
        <w:ind w:left="255" w:hanging="159"/>
      </w:pPr>
      <w:r>
        <w:rPr>
          <w:rFonts w:ascii="Arial" w:hAnsi="Arial" w:eastAsia="Arial"/>
          <w:sz w:val="19"/>
        </w:rPr>
        <w:t>• Khu vực/đặc tính ưu tiên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Hiển thị preference hiện tại.</w:t>
      </w:r>
    </w:p>
    <w:p>
      <w:pPr>
        <w:pStyle w:val="SRSBody"/>
        <w:ind w:left="255" w:hanging="181"/>
      </w:pPr>
      <w:r>
        <w:rPr>
          <w:rFonts w:ascii="Arial" w:hAnsi="Arial" w:eastAsia="Arial"/>
          <w:sz w:val="19"/>
        </w:rPr>
        <w:t>2. User chọn/cập nhật.</w:t>
      </w:r>
    </w:p>
    <w:p>
      <w:pPr>
        <w:pStyle w:val="SRSBody"/>
        <w:ind w:left="255" w:hanging="181"/>
      </w:pPr>
      <w:r>
        <w:rPr>
          <w:rFonts w:ascii="Arial" w:hAnsi="Arial" w:eastAsia="Arial"/>
          <w:sz w:val="19"/>
        </w:rPr>
        <w:t>3. Backend chuẩn hóa enum/range.</w:t>
      </w:r>
    </w:p>
    <w:p>
      <w:pPr>
        <w:pStyle w:val="SRSBody"/>
        <w:ind w:left="255" w:hanging="181"/>
      </w:pPr>
      <w:r>
        <w:rPr>
          <w:rFonts w:ascii="Arial" w:hAnsi="Arial" w:eastAsia="Arial"/>
          <w:sz w:val="19"/>
        </w:rPr>
        <w:t>4. Lưu preference.</w:t>
      </w:r>
    </w:p>
    <w:p>
      <w:pPr>
        <w:pStyle w:val="SRSBody"/>
        <w:ind w:left="255" w:hanging="181"/>
      </w:pPr>
      <w:r>
        <w:rPr>
          <w:rFonts w:ascii="Arial" w:hAnsi="Arial" w:eastAsia="Arial"/>
          <w:sz w:val="19"/>
        </w:rPr>
        <w:t>5. Gửi event cho recommendation profile.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Không nhập preference → hệ thống vẫn hoạt động với dữ liệu hành vi.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Preference chỉ là tín hiệu gợi ý, không phải filter bắt buộc.</w:t>
      </w:r>
    </w:p>
    <w:p>
      <w:pPr>
        <w:pStyle w:val="SRSBody"/>
        <w:ind w:left="255" w:hanging="159"/>
      </w:pPr>
      <w:r>
        <w:rPr>
          <w:rFonts w:ascii="Arial" w:hAnsi="Arial" w:eastAsia="Arial"/>
          <w:sz w:val="19"/>
        </w:rPr>
        <w:t>• User có thể reset preference.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Travel preference profile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Preference được lưu và phản ánh vào recommendation sau cập nhật.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UserPreference.</w:t>
      </w:r>
    </w:p>
    <w:p>
      <w:pPr>
        <w:pStyle w:val="SRSBody"/>
        <w:ind w:left="255" w:hanging="159"/>
      </w:pPr>
      <w:r>
        <w:rPr>
          <w:rFonts w:ascii="Arial" w:hAnsi="Arial" w:eastAsia="Arial"/>
          <w:sz w:val="19"/>
        </w:rPr>
        <w:t>• NFR/BR liên quan: NFR-SEC-03/04/08; NFR-PRIV-01..05; NFR-USE-01..04.</w:t>
      </w:r>
    </w:p>
    <w:p>
      <w:pPr>
        <w:spacing w:after="40"/>
        <w:pBdr>
          <w:bottom w:val="single" w:sz="3" w:space="2" w:color="D9E2F3"/>
        </w:pBdr>
      </w:pPr>
    </w:p>
    <w:p>
      <w:pPr>
        <w:pStyle w:val="Heading3"/>
        <w:keepNext/>
        <w:keepLines/>
      </w:pPr>
      <w:r>
        <w:t>3.2.3. FR-USR-03 — Ngôn ngữ và đơn vị tiền tệ</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hiển thị nội dung và giá theo lựa chọn cá nhân.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Đã đăng nhập hoặc có local preference.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language</w:t>
      </w:r>
    </w:p>
    <w:p>
      <w:pPr>
        <w:pStyle w:val="SRSBody"/>
        <w:ind w:left="255" w:hanging="159"/>
      </w:pPr>
      <w:r>
        <w:rPr>
          <w:rFonts w:ascii="Arial" w:hAnsi="Arial" w:eastAsia="Arial"/>
          <w:sz w:val="19"/>
        </w:rPr>
        <w:t>• currency</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User chọn ngôn ngữ/tiền tệ.</w:t>
      </w:r>
    </w:p>
    <w:p>
      <w:pPr>
        <w:pStyle w:val="SRSBody"/>
        <w:ind w:left="255" w:hanging="181"/>
      </w:pPr>
      <w:r>
        <w:rPr>
          <w:rFonts w:ascii="Arial" w:hAnsi="Arial" w:eastAsia="Arial"/>
          <w:sz w:val="19"/>
        </w:rPr>
        <w:t>2. Client cập nhật UI.</w:t>
      </w:r>
    </w:p>
    <w:p>
      <w:pPr>
        <w:pStyle w:val="SRSBody"/>
        <w:ind w:left="255" w:hanging="181"/>
      </w:pPr>
      <w:r>
        <w:rPr>
          <w:rFonts w:ascii="Arial" w:hAnsi="Arial" w:eastAsia="Arial"/>
          <w:sz w:val="19"/>
        </w:rPr>
        <w:t>3. Backend lưu preference nếu login.</w:t>
      </w:r>
    </w:p>
    <w:p>
      <w:pPr>
        <w:pStyle w:val="SRSBody"/>
        <w:ind w:left="255" w:hanging="181"/>
      </w:pPr>
      <w:r>
        <w:rPr>
          <w:rFonts w:ascii="Arial" w:hAnsi="Arial" w:eastAsia="Arial"/>
          <w:sz w:val="19"/>
        </w:rPr>
        <w:t>4. Giá hiển thị quy đổi nhưng giá gốc vẫn giữ currency gốc.</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Tỷ giá không khả dụng → fallback về currency gốc.</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dùng giá quy đổi ở client làm số tiền thanh toán cuối cùng.</w:t>
      </w:r>
    </w:p>
    <w:p>
      <w:pPr>
        <w:pStyle w:val="SRSBody"/>
        <w:ind w:left="255" w:hanging="159"/>
      </w:pPr>
      <w:r>
        <w:rPr>
          <w:rFonts w:ascii="Arial" w:hAnsi="Arial" w:eastAsia="Arial"/>
          <w:sz w:val="19"/>
        </w:rPr>
        <w:t>• Backend xác nhận finalAmount/currency.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Settings mới</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Đổi currency không làm thay đổi giá gốc trong DB.</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UserPreference; ExchangeRate (nếu có).</w:t>
      </w:r>
    </w:p>
    <w:p>
      <w:pPr>
        <w:pStyle w:val="SRSBody"/>
        <w:ind w:left="255" w:hanging="159"/>
      </w:pPr>
      <w:r>
        <w:rPr>
          <w:rFonts w:ascii="Arial" w:hAnsi="Arial" w:eastAsia="Arial"/>
          <w:sz w:val="19"/>
        </w:rPr>
        <w:t>• NFR/BR liên quan: NFR-SEC-03/04/08; NFR-PRIV-01..05; NFR-USE-01..04.</w:t>
      </w:r>
    </w:p>
    <w:p>
      <w:pPr>
        <w:spacing w:after="40"/>
        <w:pBdr>
          <w:bottom w:val="single" w:sz="3" w:space="2" w:color="D9E2F3"/>
        </w:pBdr>
      </w:pPr>
    </w:p>
    <w:p>
      <w:pPr>
        <w:pStyle w:val="Heading3"/>
        <w:keepNext/>
        <w:keepLines/>
      </w:pPr>
      <w:r>
        <w:t>3.2.4. FR-USR-04 — Lịch sử tìm kiếm và khách sạn đã xem</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HTL-02, HTL-06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Giúp người dùng quay lại truy vấn/khách sạn gần đây và tạo tín hiệu cho AI.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Đã đăng nhập</w:t>
      </w:r>
    </w:p>
    <w:p>
      <w:pPr>
        <w:pStyle w:val="SRSBody"/>
        <w:ind w:left="255" w:hanging="159"/>
      </w:pPr>
      <w:r>
        <w:rPr>
          <w:rFonts w:ascii="Arial" w:hAnsi="Arial" w:eastAsia="Arial"/>
          <w:sz w:val="19"/>
        </w:rPr>
        <w:t>• anonymous có thể lưu local.</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Search criteria</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timestamp</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Ghi search event sau truy vấn hợp lệ.</w:t>
      </w:r>
    </w:p>
    <w:p>
      <w:pPr>
        <w:pStyle w:val="SRSBody"/>
        <w:ind w:left="255" w:hanging="181"/>
      </w:pPr>
      <w:r>
        <w:rPr>
          <w:rFonts w:ascii="Arial" w:hAnsi="Arial" w:eastAsia="Arial"/>
          <w:sz w:val="19"/>
        </w:rPr>
        <w:t>2. Ghi view event khi mở Hotel Detail.</w:t>
      </w:r>
    </w:p>
    <w:p>
      <w:pPr>
        <w:pStyle w:val="SRSBody"/>
        <w:ind w:left="255" w:hanging="181"/>
      </w:pPr>
      <w:r>
        <w:rPr>
          <w:rFonts w:ascii="Arial" w:hAnsi="Arial" w:eastAsia="Arial"/>
          <w:sz w:val="19"/>
        </w:rPr>
        <w:t>3. Trang Home/Profile tải danh sách gần đây.</w:t>
      </w:r>
    </w:p>
    <w:p>
      <w:pPr>
        <w:pStyle w:val="SRSBody"/>
        <w:ind w:left="255" w:hanging="181"/>
      </w:pPr>
      <w:r>
        <w:rPr>
          <w:rFonts w:ascii="Arial" w:hAnsi="Arial" w:eastAsia="Arial"/>
          <w:sz w:val="19"/>
        </w:rPr>
        <w:t>4. Cho phép xóa lịch sử theo phạm vi.</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Dữ liệu sự kiện quá cũ → retention/cleanup theo policy.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lưu dữ liệu nhạy cảm trong search text ngoài mục đích cần thiết.</w:t>
      </w:r>
    </w:p>
    <w:p>
      <w:pPr>
        <w:pStyle w:val="SRSBody"/>
        <w:ind w:left="255" w:hanging="159"/>
      </w:pPr>
      <w:r>
        <w:rPr>
          <w:rFonts w:ascii="Arial" w:hAnsi="Arial" w:eastAsia="Arial"/>
          <w:sz w:val="19"/>
        </w:rPr>
        <w:t>• Dữ liệu hành vi phải tôn trọng consent/privacy setting.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Recent searches</w:t>
      </w:r>
    </w:p>
    <w:p>
      <w:pPr>
        <w:pStyle w:val="SRSBody"/>
        <w:ind w:left="255" w:hanging="159"/>
      </w:pPr>
      <w:r>
        <w:rPr>
          <w:rFonts w:ascii="Arial" w:hAnsi="Arial" w:eastAsia="Arial"/>
          <w:sz w:val="19"/>
        </w:rPr>
        <w:t>• Recently viewed hotels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Khách sạn vừa xem xuất hiện đúng thứ tự thời gian.</w:t>
      </w:r>
    </w:p>
    <w:p>
      <w:pPr>
        <w:pStyle w:val="SRSBody"/>
        <w:ind w:left="255" w:hanging="159"/>
      </w:pPr>
      <w:r>
        <w:rPr>
          <w:rFonts w:ascii="Arial" w:hAnsi="Arial" w:eastAsia="Arial"/>
          <w:sz w:val="19"/>
        </w:rPr>
        <w:t>• User có thể xóa history.</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SearchHistory; HotelViewEvent.</w:t>
      </w:r>
    </w:p>
    <w:p>
      <w:pPr>
        <w:pStyle w:val="SRSBody"/>
        <w:ind w:left="255" w:hanging="159"/>
      </w:pPr>
      <w:r>
        <w:rPr>
          <w:rFonts w:ascii="Arial" w:hAnsi="Arial" w:eastAsia="Arial"/>
          <w:sz w:val="19"/>
        </w:rPr>
        <w:t>• NFR/BR liên quan: NFR-SEC-03/04/08; NFR-PRIV-01..05; NFR-USE-01..04.</w:t>
      </w:r>
    </w:p>
    <w:p>
      <w:pPr>
        <w:spacing w:after="40"/>
        <w:pBdr>
          <w:bottom w:val="single" w:sz="3" w:space="2" w:color="D9E2F3"/>
        </w:pBdr>
      </w:pPr>
    </w:p>
    <w:p>
      <w:pPr>
        <w:pStyle w:val="Heading3"/>
        <w:keepNext/>
        <w:keepLines/>
      </w:pPr>
      <w:r>
        <w:t>3.2.5. FR-USR-05 — Loyalty và Referral</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BKG-06, BKG-09</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Thưởng điểm cho booking đủ điều kiện và hỗ trợ mã giới thiệu.</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đã đăng nhập.</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 completed</w:t>
      </w:r>
    </w:p>
    <w:p>
      <w:pPr>
        <w:pStyle w:val="SRSBody"/>
        <w:ind w:left="255" w:hanging="159"/>
      </w:pPr>
      <w:r>
        <w:rPr>
          <w:rFonts w:ascii="Arial" w:hAnsi="Arial" w:eastAsia="Arial"/>
          <w:sz w:val="19"/>
        </w:rPr>
        <w:t>• Referral code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Khi booking COMPLETED, rule engine tính điểm.</w:t>
      </w:r>
    </w:p>
    <w:p>
      <w:pPr>
        <w:pStyle w:val="SRSBody"/>
        <w:ind w:left="255" w:hanging="181"/>
      </w:pPr>
      <w:r>
        <w:rPr>
          <w:rFonts w:ascii="Arial" w:hAnsi="Arial" w:eastAsia="Arial"/>
          <w:sz w:val="19"/>
        </w:rPr>
        <w:t>2. Cộng điểm theo transaction ledger.</w:t>
      </w:r>
    </w:p>
    <w:p>
      <w:pPr>
        <w:pStyle w:val="SRSBody"/>
        <w:ind w:left="255" w:hanging="181"/>
      </w:pPr>
      <w:r>
        <w:rPr>
          <w:rFonts w:ascii="Arial" w:hAnsi="Arial" w:eastAsia="Arial"/>
          <w:sz w:val="19"/>
        </w:rPr>
        <w:t>3. User xem balance/history.</w:t>
      </w:r>
    </w:p>
    <w:p>
      <w:pPr>
        <w:pStyle w:val="SRSBody"/>
        <w:ind w:left="255" w:hanging="181"/>
      </w:pPr>
      <w:r>
        <w:rPr>
          <w:rFonts w:ascii="Arial" w:hAnsi="Arial" w:eastAsia="Arial"/>
          <w:sz w:val="19"/>
        </w:rPr>
        <w:t>4. Referral chỉ được ghi nhận theo điều kiện chiến dịch.</w:t>
      </w:r>
    </w:p>
    <w:p>
      <w:pPr>
        <w:pStyle w:val="SRSBody"/>
        <w:ind w:left="255" w:hanging="181"/>
      </w:pPr>
      <w:r>
        <w:rPr>
          <w:rFonts w:ascii="Arial" w:hAnsi="Arial" w:eastAsia="Arial"/>
          <w:sz w:val="19"/>
        </w:rPr>
        <w:t>5. Điểm có thể đổi benefit/voucher theo rule.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bị hoàn tiền sau khi đã thưởng → điều chỉnh/reverse điểm.</w:t>
      </w:r>
    </w:p>
    <w:p>
      <w:pPr>
        <w:pStyle w:val="SRSBody"/>
        <w:ind w:left="255" w:hanging="159"/>
      </w:pPr>
      <w:r>
        <w:rPr>
          <w:rFonts w:ascii="Arial" w:hAnsi="Arial" w:eastAsia="Arial"/>
          <w:sz w:val="19"/>
        </w:rPr>
        <w:t>• Referral tự giới thiệu hoặc trùng thiết bị theo rule → từ chối.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Điểm phải dùng ledger, không chỉ một số balance dễ sửa.</w:t>
      </w:r>
    </w:p>
    <w:p>
      <w:pPr>
        <w:pStyle w:val="SRSBody"/>
        <w:ind w:left="255" w:hanging="159"/>
      </w:pPr>
      <w:r>
        <w:rPr>
          <w:rFonts w:ascii="Arial" w:hAnsi="Arial" w:eastAsia="Arial"/>
          <w:sz w:val="19"/>
        </w:rPr>
        <w:t>• Không cộng điểm trực tiếp từ client.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Point balance/history</w:t>
      </w:r>
    </w:p>
    <w:p>
      <w:pPr>
        <w:pStyle w:val="SRSBody"/>
        <w:ind w:left="255" w:hanging="159"/>
      </w:pPr>
      <w:r>
        <w:rPr>
          <w:rFonts w:ascii="Arial" w:hAnsi="Arial" w:eastAsia="Arial"/>
          <w:sz w:val="19"/>
        </w:rPr>
        <w:t>• Referral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Một booking chỉ cộng điểm một lần.</w:t>
      </w:r>
    </w:p>
    <w:p>
      <w:pPr>
        <w:pStyle w:val="SRSBody"/>
        <w:ind w:left="255" w:hanging="159"/>
      </w:pPr>
      <w:r>
        <w:rPr>
          <w:rFonts w:ascii="Arial" w:hAnsi="Arial" w:eastAsia="Arial"/>
          <w:sz w:val="19"/>
        </w:rPr>
        <w:t>• Hoàn tiền xử lý reversal đúng.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LoyaltyLedger; Referral; Voucher.</w:t>
      </w:r>
    </w:p>
    <w:p>
      <w:pPr>
        <w:pStyle w:val="SRSBody"/>
        <w:ind w:left="255" w:hanging="159"/>
      </w:pPr>
      <w:r>
        <w:rPr>
          <w:rFonts w:ascii="Arial" w:hAnsi="Arial" w:eastAsia="Arial"/>
          <w:sz w:val="19"/>
        </w:rPr>
        <w:t>• NFR/BR liên quan: NFR-SEC-03/04/08; NFR-PRIV-01..05; NFR-USE-01..04.</w:t>
      </w:r>
    </w:p>
    <w:p>
      <w:pPr>
        <w:spacing w:after="40"/>
        <w:pBdr>
          <w:bottom w:val="single" w:sz="3" w:space="2" w:color="D9E2F3"/>
        </w:pBdr>
      </w:pPr>
    </w:p>
    <w:p>
      <w:pPr>
        <w:pStyle w:val="Heading2"/>
        <w:keepNext/>
        <w:keepLines/>
      </w:pPr>
      <w:r>
        <w:t>3.3. Hotel Discovery / Search / Room</w:t>
      </w:r>
    </w:p>
    <w:p>
      <w:pPr>
        <w:pStyle w:val="SRSBody"/>
      </w:pPr>
      <w:r>
        <w:rPr>
          <w:rFonts w:ascii="Arial" w:hAnsi="Arial" w:eastAsia="Arial"/>
          <w:sz w:val="19"/>
        </w:rPr>
        <w:t>Khám phá, tìm kiếm, map, hotel/room detail, availability, favorite/compare/alert/report.</w:t>
      </w:r>
    </w:p>
    <w:p>
      <w:pPr>
        <w:pStyle w:val="Heading3"/>
        <w:keepNext/>
        <w:keepLines/>
      </w:pPr>
      <w:r>
        <w:t>3.3.1. FR-HTL-01 — Trang chủ khám phá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APPROVED data</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Cung cấp các nhóm khách sạn có ý nghĩa để người dùng bắt đầu tìm kiếm.</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dữ liệu khách sạn APPROVED và room/rate khả dụng.</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Location context tùy chọn</w:t>
      </w:r>
    </w:p>
    <w:p>
      <w:pPr>
        <w:pStyle w:val="SRSBody"/>
        <w:ind w:left="255" w:hanging="159"/>
      </w:pPr>
      <w:r>
        <w:rPr>
          <w:rFonts w:ascii="Arial" w:hAnsi="Arial" w:eastAsia="Arial"/>
          <w:sz w:val="19"/>
        </w:rPr>
        <w:t>• UserId tùy chọn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trả các section: popular destinations, top rated, deals, nearby/recommended nếu đủ dữ liệu.</w:t>
      </w:r>
    </w:p>
    <w:p>
      <w:pPr>
        <w:pStyle w:val="SRSBody"/>
        <w:ind w:left="255" w:hanging="181"/>
      </w:pPr>
      <w:r>
        <w:rPr>
          <w:rFonts w:ascii="Arial" w:hAnsi="Arial" w:eastAsia="Arial"/>
          <w:sz w:val="19"/>
        </w:rPr>
        <w:t>2. Chỉ lấy hotel đang APPROVED/visible.</w:t>
      </w:r>
    </w:p>
    <w:p>
      <w:pPr>
        <w:pStyle w:val="SRSBody"/>
        <w:ind w:left="255" w:hanging="181"/>
      </w:pPr>
      <w:r>
        <w:rPr>
          <w:rFonts w:ascii="Arial" w:hAnsi="Arial" w:eastAsia="Arial"/>
          <w:sz w:val="19"/>
        </w:rPr>
        <w:t>3. Client render theo section và lazy load.</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Không có location permission → bỏ Nearby.</w:t>
      </w:r>
    </w:p>
    <w:p>
      <w:pPr>
        <w:pStyle w:val="SRSBody"/>
        <w:ind w:left="255" w:hanging="159"/>
      </w:pPr>
      <w:r>
        <w:rPr>
          <w:rFonts w:ascii="Arial" w:hAnsi="Arial" w:eastAsia="Arial"/>
          <w:sz w:val="19"/>
        </w:rPr>
        <w:t>• Chưa login → recommendation dùng popular/trending.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hiển thị hotel SUSPENDED/HIDDEN.</w:t>
      </w:r>
    </w:p>
    <w:p>
      <w:pPr>
        <w:pStyle w:val="SRSBody"/>
        <w:ind w:left="255" w:hanging="159"/>
      </w:pPr>
      <w:r>
        <w:rPr>
          <w:rFonts w:ascii="Arial" w:hAnsi="Arial" w:eastAsia="Arial"/>
          <w:sz w:val="19"/>
        </w:rPr>
        <w:t>• Giá teaser phải ghi rõ “từ” và có nguồn từ rate hợp lệ.</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Home sections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Home không chứa hotel bị ẩn.</w:t>
      </w:r>
    </w:p>
    <w:p>
      <w:pPr>
        <w:pStyle w:val="SRSBody"/>
        <w:ind w:left="255" w:hanging="159"/>
      </w:pPr>
      <w:r>
        <w:rPr>
          <w:rFonts w:ascii="Arial" w:hAnsi="Arial" w:eastAsia="Arial"/>
          <w:sz w:val="19"/>
        </w:rPr>
        <w:t>• Mỗi card có thông tin tối thiểu: tên, ảnh, khu vực, rating, giá từ.</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RoomType; RoomPrice; ReviewAggregate.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3.3.2. FR-HTL-02 — Tìm kiếm khách sạn theo điều kiện lưu trú</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HTL-09 inventory</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Tìm khách sạn theo điểm đến, ngày ở, số khách và số phòng.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Check-out &gt; check-in.</w:t>
      </w:r>
    </w:p>
    <w:p>
      <w:pPr>
        <w:pStyle w:val="SRSBody"/>
        <w:ind w:left="255" w:hanging="159"/>
      </w:pPr>
      <w:r>
        <w:rPr>
          <w:rFonts w:ascii="Arial" w:hAnsi="Arial" w:eastAsia="Arial"/>
          <w:sz w:val="19"/>
        </w:rPr>
        <w:t>• Guest/room count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Destination</w:t>
      </w:r>
    </w:p>
    <w:p>
      <w:pPr>
        <w:pStyle w:val="SRSBody"/>
        <w:ind w:left="255" w:hanging="159"/>
      </w:pPr>
      <w:r>
        <w:rPr>
          <w:rFonts w:ascii="Arial" w:hAnsi="Arial" w:eastAsia="Arial"/>
          <w:sz w:val="19"/>
        </w:rPr>
        <w:t>• Check-in</w:t>
      </w:r>
    </w:p>
    <w:p>
      <w:pPr>
        <w:pStyle w:val="SRSBody"/>
        <w:ind w:left="255" w:hanging="159"/>
      </w:pPr>
      <w:r>
        <w:rPr>
          <w:rFonts w:ascii="Arial" w:hAnsi="Arial" w:eastAsia="Arial"/>
          <w:sz w:val="19"/>
        </w:rPr>
        <w:t>• Check-out</w:t>
      </w:r>
    </w:p>
    <w:p>
      <w:pPr>
        <w:pStyle w:val="SRSBody"/>
        <w:ind w:left="255" w:hanging="159"/>
      </w:pPr>
      <w:r>
        <w:rPr>
          <w:rFonts w:ascii="Arial" w:hAnsi="Arial" w:eastAsia="Arial"/>
          <w:sz w:val="19"/>
        </w:rPr>
        <w:t>• Adults/children</w:t>
      </w:r>
    </w:p>
    <w:p>
      <w:pPr>
        <w:pStyle w:val="SRSBody"/>
        <w:ind w:left="255" w:hanging="159"/>
      </w:pPr>
      <w:r>
        <w:rPr>
          <w:rFonts w:ascii="Arial" w:hAnsi="Arial" w:eastAsia="Arial"/>
          <w:sz w:val="19"/>
        </w:rPr>
        <w:t>• Rooms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Resolve destination thành vùng/geo query.</w:t>
      </w:r>
    </w:p>
    <w:p>
      <w:pPr>
        <w:pStyle w:val="SRSBody"/>
        <w:ind w:left="255" w:hanging="181"/>
      </w:pPr>
      <w:r>
        <w:rPr>
          <w:rFonts w:ascii="Arial" w:hAnsi="Arial" w:eastAsia="Arial"/>
          <w:sz w:val="19"/>
        </w:rPr>
        <w:t>2. Lọc hotel APPROVED.</w:t>
      </w:r>
    </w:p>
    <w:p>
      <w:pPr>
        <w:pStyle w:val="SRSBody"/>
        <w:ind w:left="255" w:hanging="181"/>
      </w:pPr>
      <w:r>
        <w:rPr>
          <w:rFonts w:ascii="Arial" w:hAnsi="Arial" w:eastAsia="Arial"/>
          <w:sz w:val="19"/>
        </w:rPr>
        <w:t>3. Kiểm tra có room type đáp ứng capacity và availability toàn khoảng ngày.</w:t>
      </w:r>
    </w:p>
    <w:p>
      <w:pPr>
        <w:pStyle w:val="SRSBody"/>
        <w:ind w:left="255" w:hanging="181"/>
      </w:pPr>
      <w:r>
        <w:rPr>
          <w:rFonts w:ascii="Arial" w:hAnsi="Arial" w:eastAsia="Arial"/>
          <w:sz w:val="19"/>
        </w:rPr>
        <w:t>4. Tính giá tham khảo cho stay.</w:t>
      </w:r>
    </w:p>
    <w:p>
      <w:pPr>
        <w:pStyle w:val="SRSBody"/>
        <w:ind w:left="255" w:hanging="181"/>
      </w:pPr>
      <w:r>
        <w:rPr>
          <w:rFonts w:ascii="Arial" w:hAnsi="Arial" w:eastAsia="Arial"/>
          <w:sz w:val="19"/>
        </w:rPr>
        <w:t>5. Phân trang kết quả.</w:t>
      </w:r>
    </w:p>
    <w:p>
      <w:pPr>
        <w:pStyle w:val="SRSBody"/>
        <w:ind w:left="255" w:hanging="181"/>
      </w:pPr>
      <w:r>
        <w:rPr>
          <w:rFonts w:ascii="Arial" w:hAnsi="Arial" w:eastAsia="Arial"/>
          <w:sz w:val="19"/>
        </w:rPr>
        <w:t>6. Ghi SearchHistory nếu user login.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Destination không nhận diện → gợi ý autocomplete.</w:t>
      </w:r>
    </w:p>
    <w:p>
      <w:pPr>
        <w:pStyle w:val="SRSBody"/>
        <w:ind w:left="255" w:hanging="159"/>
      </w:pPr>
      <w:r>
        <w:rPr>
          <w:rFonts w:ascii="Arial" w:hAnsi="Arial" w:eastAsia="Arial"/>
          <w:sz w:val="19"/>
        </w:rPr>
        <w:t>• Không có phòng → trả empty state + gợi ý nới điều kiện.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Availability phải tính cho toàn bộ khoảng [check-in, check-out).</w:t>
      </w:r>
    </w:p>
    <w:p>
      <w:pPr>
        <w:pStyle w:val="SRSBody"/>
        <w:ind w:left="255" w:hanging="159"/>
      </w:pPr>
      <w:r>
        <w:rPr>
          <w:rFonts w:ascii="Arial" w:hAnsi="Arial" w:eastAsia="Arial"/>
          <w:sz w:val="19"/>
        </w:rPr>
        <w:t>• Search không giữ phòng.</w:t>
      </w:r>
    </w:p>
    <w:p>
      <w:pPr>
        <w:pStyle w:val="SRSBody"/>
        <w:ind w:left="255" w:hanging="159"/>
      </w:pPr>
      <w:r>
        <w:rPr>
          <w:rFonts w:ascii="Arial" w:hAnsi="Arial" w:eastAsia="Arial"/>
          <w:sz w:val="19"/>
        </w:rPr>
        <w:t>• Giá trên list không thay thế booking quote.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Hotel search results + facets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Kết quả chỉ gồm hotel có ít nhất một room phù hợp.</w:t>
      </w:r>
    </w:p>
    <w:p>
      <w:pPr>
        <w:pStyle w:val="SRSBody"/>
        <w:ind w:left="255" w:hanging="159"/>
      </w:pPr>
      <w:r>
        <w:rPr>
          <w:rFonts w:ascii="Arial" w:hAnsi="Arial" w:eastAsia="Arial"/>
          <w:sz w:val="19"/>
        </w:rPr>
        <w:t>• Không trả hotel hết phòng khi đã truyền ngày ở.</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RoomType; RoomAvailability; RoomPrice; SearchHistory.</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3.3.3. FR-HTL-03 — Bộ lọc nâng cao và sắp xếp</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Thu hẹp kết quả theo giá, sao, review, loại chỗ ở, tiện nghi và chính sách.</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Đã có hoặc có thể tạo search query.</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Price range</w:t>
      </w:r>
    </w:p>
    <w:p>
      <w:pPr>
        <w:pStyle w:val="SRSBody"/>
        <w:ind w:left="255" w:hanging="159"/>
      </w:pPr>
      <w:r>
        <w:rPr>
          <w:rFonts w:ascii="Arial" w:hAnsi="Arial" w:eastAsia="Arial"/>
          <w:sz w:val="19"/>
        </w:rPr>
        <w:t>• Hotel star</w:t>
      </w:r>
    </w:p>
    <w:p>
      <w:pPr>
        <w:pStyle w:val="SRSBody"/>
        <w:ind w:left="255" w:hanging="159"/>
      </w:pPr>
      <w:r>
        <w:rPr>
          <w:rFonts w:ascii="Arial" w:hAnsi="Arial" w:eastAsia="Arial"/>
          <w:sz w:val="19"/>
        </w:rPr>
        <w:t>• Review score</w:t>
      </w:r>
    </w:p>
    <w:p>
      <w:pPr>
        <w:pStyle w:val="SRSBody"/>
        <w:ind w:left="255" w:hanging="159"/>
      </w:pPr>
      <w:r>
        <w:rPr>
          <w:rFonts w:ascii="Arial" w:hAnsi="Arial" w:eastAsia="Arial"/>
          <w:sz w:val="19"/>
        </w:rPr>
        <w:t>• Property type</w:t>
      </w:r>
    </w:p>
    <w:p>
      <w:pPr>
        <w:pStyle w:val="SRSBody"/>
        <w:ind w:left="255" w:hanging="159"/>
      </w:pPr>
      <w:r>
        <w:rPr>
          <w:rFonts w:ascii="Arial" w:hAnsi="Arial" w:eastAsia="Arial"/>
          <w:sz w:val="19"/>
        </w:rPr>
        <w:t>• Amenities</w:t>
      </w:r>
    </w:p>
    <w:p>
      <w:pPr>
        <w:pStyle w:val="SRSBody"/>
        <w:ind w:left="255" w:hanging="159"/>
      </w:pPr>
      <w:r>
        <w:rPr>
          <w:rFonts w:ascii="Arial" w:hAnsi="Arial" w:eastAsia="Arial"/>
          <w:sz w:val="19"/>
        </w:rPr>
        <w:t>• Policies</w:t>
      </w:r>
    </w:p>
    <w:p>
      <w:pPr>
        <w:pStyle w:val="SRSBody"/>
        <w:ind w:left="255" w:hanging="159"/>
      </w:pPr>
      <w:r>
        <w:rPr>
          <w:rFonts w:ascii="Arial" w:hAnsi="Arial" w:eastAsia="Arial"/>
          <w:sz w:val="19"/>
        </w:rPr>
        <w:t>• Sort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validate filter.</w:t>
      </w:r>
    </w:p>
    <w:p>
      <w:pPr>
        <w:pStyle w:val="SRSBody"/>
        <w:ind w:left="255" w:hanging="181"/>
      </w:pPr>
      <w:r>
        <w:rPr>
          <w:rFonts w:ascii="Arial" w:hAnsi="Arial" w:eastAsia="Arial"/>
          <w:sz w:val="19"/>
        </w:rPr>
        <w:t>2. Áp dụng filter trên query/search index.</w:t>
      </w:r>
    </w:p>
    <w:p>
      <w:pPr>
        <w:pStyle w:val="SRSBody"/>
        <w:ind w:left="255" w:hanging="181"/>
      </w:pPr>
      <w:r>
        <w:rPr>
          <w:rFonts w:ascii="Arial" w:hAnsi="Arial" w:eastAsia="Arial"/>
          <w:sz w:val="19"/>
        </w:rPr>
        <w:t>3. Tính facets nếu cần.</w:t>
      </w:r>
    </w:p>
    <w:p>
      <w:pPr>
        <w:pStyle w:val="SRSBody"/>
        <w:ind w:left="255" w:hanging="181"/>
      </w:pPr>
      <w:r>
        <w:rPr>
          <w:rFonts w:ascii="Arial" w:hAnsi="Arial" w:eastAsia="Arial"/>
          <w:sz w:val="19"/>
        </w:rPr>
        <w:t>4. Sort theo lựa chọn.</w:t>
      </w:r>
    </w:p>
    <w:p>
      <w:pPr>
        <w:pStyle w:val="SRSBody"/>
        <w:ind w:left="255" w:hanging="181"/>
      </w:pPr>
      <w:r>
        <w:rPr>
          <w:rFonts w:ascii="Arial" w:hAnsi="Arial" w:eastAsia="Arial"/>
          <w:sz w:val="19"/>
        </w:rPr>
        <w:t>5. Trả pagination metadata.</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Filter không hợp lệ → 400 với field error.</w:t>
      </w:r>
    </w:p>
    <w:p>
      <w:pPr>
        <w:pStyle w:val="SRSBody"/>
        <w:ind w:left="255" w:hanging="159"/>
      </w:pPr>
      <w:r>
        <w:rPr>
          <w:rFonts w:ascii="Arial" w:hAnsi="Arial" w:eastAsia="Arial"/>
          <w:sz w:val="19"/>
        </w:rPr>
        <w:t>• Filter quá hẹp → trả 0 kết quả và giữ điều kiện.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Price filter phải dựa trên giá cho search dates nếu dates được cung cấp.</w:t>
      </w:r>
    </w:p>
    <w:p>
      <w:pPr>
        <w:pStyle w:val="SRSBody"/>
        <w:ind w:left="255" w:hanging="159"/>
      </w:pPr>
      <w:r>
        <w:rPr>
          <w:rFonts w:ascii="Arial" w:hAnsi="Arial" w:eastAsia="Arial"/>
          <w:sz w:val="19"/>
        </w:rPr>
        <w:t>• Sort distance cần location anchor.</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Filtered result set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Kết hợp nhiều filter cho kết quả giao đúng.</w:t>
      </w:r>
    </w:p>
    <w:p>
      <w:pPr>
        <w:pStyle w:val="SRSBody"/>
        <w:ind w:left="255" w:hanging="159"/>
      </w:pPr>
      <w:r>
        <w:rPr>
          <w:rFonts w:ascii="Arial" w:hAnsi="Arial" w:eastAsia="Arial"/>
          <w:sz w:val="19"/>
        </w:rPr>
        <w:t>• Sort stable và pagination không lặp bất thường.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Amenity; RoomPrice; ReviewAggregate.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3.3.4. FR-HTL-04 — Tìm kiếm trên bản đồ / Search this area</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HTL-02 + PostGIS</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Hiển thị khách sạn trên map và tìm lại theo vùng bản đồ hiện tại.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Client có map bounds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northEast</w:t>
      </w:r>
    </w:p>
    <w:p>
      <w:pPr>
        <w:pStyle w:val="SRSBody"/>
        <w:ind w:left="255" w:hanging="159"/>
      </w:pPr>
      <w:r>
        <w:rPr>
          <w:rFonts w:ascii="Arial" w:hAnsi="Arial" w:eastAsia="Arial"/>
          <w:sz w:val="19"/>
        </w:rPr>
        <w:t>• southWest</w:t>
      </w:r>
    </w:p>
    <w:p>
      <w:pPr>
        <w:pStyle w:val="SRSBody"/>
        <w:ind w:left="255" w:hanging="159"/>
      </w:pPr>
      <w:r>
        <w:rPr>
          <w:rFonts w:ascii="Arial" w:hAnsi="Arial" w:eastAsia="Arial"/>
          <w:sz w:val="19"/>
        </w:rPr>
        <w:t>• Search criteria hiện tại</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Map gửi bounding box.</w:t>
      </w:r>
    </w:p>
    <w:p>
      <w:pPr>
        <w:pStyle w:val="SRSBody"/>
        <w:ind w:left="255" w:hanging="181"/>
      </w:pPr>
      <w:r>
        <w:rPr>
          <w:rFonts w:ascii="Arial" w:hAnsi="Arial" w:eastAsia="Arial"/>
          <w:sz w:val="19"/>
        </w:rPr>
        <w:t>2. Backend truy vấn Hotel location bằng PostGIS.</w:t>
      </w:r>
    </w:p>
    <w:p>
      <w:pPr>
        <w:pStyle w:val="SRSBody"/>
        <w:ind w:left="255" w:hanging="181"/>
      </w:pPr>
      <w:r>
        <w:rPr>
          <w:rFonts w:ascii="Arial" w:hAnsi="Arial" w:eastAsia="Arial"/>
          <w:sz w:val="19"/>
        </w:rPr>
        <w:t>3. Áp dụng điều kiện ngày/khách/filter.</w:t>
      </w:r>
    </w:p>
    <w:p>
      <w:pPr>
        <w:pStyle w:val="SRSBody"/>
        <w:ind w:left="255" w:hanging="181"/>
      </w:pPr>
      <w:r>
        <w:rPr>
          <w:rFonts w:ascii="Arial" w:hAnsi="Arial" w:eastAsia="Arial"/>
          <w:sz w:val="19"/>
        </w:rPr>
        <w:t>4. Trả marker tối giản + giá từ.</w:t>
      </w:r>
    </w:p>
    <w:p>
      <w:pPr>
        <w:pStyle w:val="SRSBody"/>
        <w:ind w:left="255" w:hanging="181"/>
      </w:pPr>
      <w:r>
        <w:rPr>
          <w:rFonts w:ascii="Arial" w:hAnsi="Arial" w:eastAsia="Arial"/>
          <w:sz w:val="19"/>
        </w:rPr>
        <w:t>5. Khi chọn marker, client tải summary/detail.</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Bounds quá lớn → giới hạn số marker/cluster.</w:t>
      </w:r>
    </w:p>
    <w:p>
      <w:pPr>
        <w:pStyle w:val="SRSBody"/>
        <w:ind w:left="255" w:hanging="159"/>
      </w:pPr>
      <w:r>
        <w:rPr>
          <w:rFonts w:ascii="Arial" w:hAnsi="Arial" w:eastAsia="Arial"/>
          <w:sz w:val="19"/>
        </w:rPr>
        <w:t>• Không có kết quả → empty map state.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Latitude/longitude phải hợp lệ.</w:t>
      </w:r>
    </w:p>
    <w:p>
      <w:pPr>
        <w:pStyle w:val="SRSBody"/>
        <w:ind w:left="255" w:hanging="159"/>
      </w:pPr>
      <w:r>
        <w:rPr>
          <w:rFonts w:ascii="Arial" w:hAnsi="Arial" w:eastAsia="Arial"/>
          <w:sz w:val="19"/>
        </w:rPr>
        <w:t>• Không gửi toàn bộ Hotel Detail trong marker response.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Map markers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Marker nằm trong bounds.</w:t>
      </w:r>
    </w:p>
    <w:p>
      <w:pPr>
        <w:pStyle w:val="SRSBody"/>
        <w:ind w:left="255" w:hanging="159"/>
      </w:pPr>
      <w:r>
        <w:rPr>
          <w:rFonts w:ascii="Arial" w:hAnsi="Arial" w:eastAsia="Arial"/>
          <w:sz w:val="19"/>
        </w:rPr>
        <w:t>• Search this area giữ nguyên filter hiện tại.</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Hotel.location; RoomAvailability; RoomPrice.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3.3.5. FR-HTL-05 — Tìm khách sạn gần tôi / gần điểm mốc</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PostGIS + permission location</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Tìm khách sạn theo bán kính từ vị trí user hoặc landmark.</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tọa độ hợp lệ hoặc landmark resolve được.</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lat/lng hoặc landmark</w:t>
      </w:r>
    </w:p>
    <w:p>
      <w:pPr>
        <w:pStyle w:val="SRSBody"/>
        <w:ind w:left="255" w:hanging="159"/>
      </w:pPr>
      <w:r>
        <w:rPr>
          <w:rFonts w:ascii="Arial" w:hAnsi="Arial" w:eastAsia="Arial"/>
          <w:sz w:val="19"/>
        </w:rPr>
        <w:t>• radius</w:t>
      </w:r>
    </w:p>
    <w:p>
      <w:pPr>
        <w:pStyle w:val="SRSBody"/>
        <w:ind w:left="255" w:hanging="159"/>
      </w:pPr>
      <w:r>
        <w:rPr>
          <w:rFonts w:ascii="Arial" w:hAnsi="Arial" w:eastAsia="Arial"/>
          <w:sz w:val="19"/>
        </w:rPr>
        <w:t>• dates/guests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Xác định anchor.</w:t>
      </w:r>
    </w:p>
    <w:p>
      <w:pPr>
        <w:pStyle w:val="SRSBody"/>
        <w:ind w:left="255" w:hanging="181"/>
      </w:pPr>
      <w:r>
        <w:rPr>
          <w:rFonts w:ascii="Arial" w:hAnsi="Arial" w:eastAsia="Arial"/>
          <w:sz w:val="19"/>
        </w:rPr>
        <w:t>2. Truy vấn theo khoảng cách.</w:t>
      </w:r>
    </w:p>
    <w:p>
      <w:pPr>
        <w:pStyle w:val="SRSBody"/>
        <w:ind w:left="255" w:hanging="181"/>
      </w:pPr>
      <w:r>
        <w:rPr>
          <w:rFonts w:ascii="Arial" w:hAnsi="Arial" w:eastAsia="Arial"/>
          <w:sz w:val="19"/>
        </w:rPr>
        <w:t>3. Áp dụng availability/filter.</w:t>
      </w:r>
    </w:p>
    <w:p>
      <w:pPr>
        <w:pStyle w:val="SRSBody"/>
        <w:ind w:left="255" w:hanging="181"/>
      </w:pPr>
      <w:r>
        <w:rPr>
          <w:rFonts w:ascii="Arial" w:hAnsi="Arial" w:eastAsia="Arial"/>
          <w:sz w:val="19"/>
        </w:rPr>
        <w:t>4. Trả distance đã tính.</w:t>
      </w:r>
    </w:p>
    <w:p>
      <w:pPr>
        <w:pStyle w:val="SRSBody"/>
        <w:ind w:left="255" w:hanging="181"/>
      </w:pPr>
      <w:r>
        <w:rPr>
          <w:rFonts w:ascii="Arial" w:hAnsi="Arial" w:eastAsia="Arial"/>
          <w:sz w:val="19"/>
        </w:rPr>
        <w:t>5. Sort distance hoặc recommendation.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User từ chối location → cho nhập địa điểm thủ công.</w:t>
      </w:r>
    </w:p>
    <w:p>
      <w:pPr>
        <w:pStyle w:val="SRSBody"/>
        <w:ind w:left="255" w:hanging="159"/>
      </w:pPr>
      <w:r>
        <w:rPr>
          <w:rFonts w:ascii="Arial" w:hAnsi="Arial" w:eastAsia="Arial"/>
          <w:sz w:val="19"/>
        </w:rPr>
        <w:t>• Radius vượt giới hạn → clamp/validate.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lưu precise user location lâu dài nếu không cần.</w:t>
      </w:r>
    </w:p>
    <w:p>
      <w:pPr>
        <w:pStyle w:val="SRSBody"/>
        <w:ind w:left="255" w:hanging="159"/>
      </w:pPr>
      <w:r>
        <w:rPr>
          <w:rFonts w:ascii="Arial" w:hAnsi="Arial" w:eastAsia="Arial"/>
          <w:sz w:val="19"/>
        </w:rPr>
        <w:t>• Khoảng cách dùng hàm geospatial server-side.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Nearby hotels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Khoảng cách trả về phù hợp với tọa độ.</w:t>
      </w:r>
    </w:p>
    <w:p>
      <w:pPr>
        <w:pStyle w:val="SRSBody"/>
        <w:ind w:left="255" w:hanging="159"/>
      </w:pPr>
      <w:r>
        <w:rPr>
          <w:rFonts w:ascii="Arial" w:hAnsi="Arial" w:eastAsia="Arial"/>
          <w:sz w:val="19"/>
        </w:rPr>
        <w:t>• Không yêu cầu quyền GPS khi user chọn landmark thủ công.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Hotel.location.</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3.3.6. FR-HTL-06 — Xem chi tiết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HTL-06</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APPROVED</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Hiển thị thông tin đầy đủ để người dùng quyết định đặt phòng.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tồn tại và đang visible.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Optional dates/guests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thông tin khách sạn.</w:t>
      </w:r>
    </w:p>
    <w:p>
      <w:pPr>
        <w:pStyle w:val="SRSBody"/>
        <w:ind w:left="255" w:hanging="181"/>
      </w:pPr>
      <w:r>
        <w:rPr>
          <w:rFonts w:ascii="Arial" w:hAnsi="Arial" w:eastAsia="Arial"/>
          <w:sz w:val="19"/>
        </w:rPr>
        <w:t>2. Tải gallery, amenities, policies, rating aggregate.</w:t>
      </w:r>
    </w:p>
    <w:p>
      <w:pPr>
        <w:pStyle w:val="SRSBody"/>
        <w:ind w:left="255" w:hanging="181"/>
      </w:pPr>
      <w:r>
        <w:rPr>
          <w:rFonts w:ascii="Arial" w:hAnsi="Arial" w:eastAsia="Arial"/>
          <w:sz w:val="19"/>
        </w:rPr>
        <w:t>3. Nếu có dates/guests thì kèm room availability/price summary.</w:t>
      </w:r>
    </w:p>
    <w:p>
      <w:pPr>
        <w:pStyle w:val="SRSBody"/>
        <w:ind w:left="255" w:hanging="181"/>
      </w:pPr>
      <w:r>
        <w:rPr>
          <w:rFonts w:ascii="Arial" w:hAnsi="Arial" w:eastAsia="Arial"/>
          <w:sz w:val="19"/>
        </w:rPr>
        <w:t>4. Ghi view event nếu user login.</w:t>
      </w:r>
    </w:p>
    <w:p>
      <w:pPr>
        <w:pStyle w:val="SRSBody"/>
        <w:ind w:left="255" w:hanging="181"/>
      </w:pPr>
      <w:r>
        <w:rPr>
          <w:rFonts w:ascii="Arial" w:hAnsi="Arial" w:eastAsia="Arial"/>
          <w:sz w:val="19"/>
        </w:rPr>
        <w:t>5. Trả nearby places nếu có.</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vừa bị suspend → 404/410 theo policy.</w:t>
      </w:r>
    </w:p>
    <w:p>
      <w:pPr>
        <w:pStyle w:val="SRSBody"/>
        <w:ind w:left="255" w:hanging="159"/>
      </w:pPr>
      <w:r>
        <w:rPr>
          <w:rFonts w:ascii="Arial" w:hAnsi="Arial" w:eastAsia="Arial"/>
          <w:sz w:val="19"/>
        </w:rPr>
        <w:t>• Dữ liệu room không khả dụng → vẫn hiển thị hotel và trạng thái sold out nếu phù hợp.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hiển thị dữ liệu private của owner.</w:t>
      </w:r>
    </w:p>
    <w:p>
      <w:pPr>
        <w:pStyle w:val="SRSBody"/>
        <w:ind w:left="255" w:hanging="159"/>
      </w:pPr>
      <w:r>
        <w:rPr>
          <w:rFonts w:ascii="Arial" w:hAnsi="Arial" w:eastAsia="Arial"/>
          <w:sz w:val="19"/>
        </w:rPr>
        <w:t>• Rating lấy từ review hợp lệ.</w:t>
      </w:r>
    </w:p>
    <w:p>
      <w:pPr>
        <w:pStyle w:val="SRSBody"/>
        <w:ind w:left="255" w:hanging="159"/>
      </w:pPr>
      <w:r>
        <w:rPr>
          <w:rFonts w:ascii="Arial" w:hAnsi="Arial" w:eastAsia="Arial"/>
          <w:sz w:val="19"/>
        </w:rPr>
        <w:t>• Hotel status phải APPROVED.</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Hotel detail</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Trang detail phản ánh đúng status/amenities/policies.</w:t>
      </w:r>
    </w:p>
    <w:p>
      <w:pPr>
        <w:pStyle w:val="SRSBody"/>
        <w:ind w:left="255" w:hanging="159"/>
      </w:pPr>
      <w:r>
        <w:rPr>
          <w:rFonts w:ascii="Arial" w:hAnsi="Arial" w:eastAsia="Arial"/>
          <w:sz w:val="19"/>
        </w:rPr>
        <w:t>• Không xem được hotel bị ẩn bằng URL trực tiếp.</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HotelImage; Amenity; ReviewAggregate; RoomType.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3.3.7. FR-HTL-07 — Địa điểm lân cận của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HTL-07</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HTL-06 + Map/Places source</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Giúp người dùng đánh giá vị trí khách sạn theo khoảng cách đến điểm quan tâm.</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có tọa độ.</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category tùy chọn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Lấy/cached các điểm lân cận.</w:t>
      </w:r>
    </w:p>
    <w:p>
      <w:pPr>
        <w:pStyle w:val="SRSBody"/>
        <w:ind w:left="255" w:hanging="181"/>
      </w:pPr>
      <w:r>
        <w:rPr>
          <w:rFonts w:ascii="Arial" w:hAnsi="Arial" w:eastAsia="Arial"/>
          <w:sz w:val="19"/>
        </w:rPr>
        <w:t>2. Tính khoảng cách.</w:t>
      </w:r>
    </w:p>
    <w:p>
      <w:pPr>
        <w:pStyle w:val="SRSBody"/>
        <w:ind w:left="255" w:hanging="181"/>
      </w:pPr>
      <w:r>
        <w:rPr>
          <w:rFonts w:ascii="Arial" w:hAnsi="Arial" w:eastAsia="Arial"/>
          <w:sz w:val="19"/>
        </w:rPr>
        <w:t>3. Nhóm theo category.</w:t>
      </w:r>
    </w:p>
    <w:p>
      <w:pPr>
        <w:pStyle w:val="SRSBody"/>
        <w:ind w:left="255" w:hanging="181"/>
      </w:pPr>
      <w:r>
        <w:rPr>
          <w:rFonts w:ascii="Arial" w:hAnsi="Arial" w:eastAsia="Arial"/>
          <w:sz w:val="19"/>
        </w:rPr>
        <w:t>4. Trả danh sách giới hạn.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Provider ngoài lỗi → dùng cache hoặc ẩn section.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tạo dữ liệu địa điểm giả bằng AI.</w:t>
      </w:r>
    </w:p>
    <w:p>
      <w:pPr>
        <w:pStyle w:val="SRSBody"/>
        <w:ind w:left="255" w:hanging="159"/>
      </w:pPr>
      <w:r>
        <w:rPr>
          <w:rFonts w:ascii="Arial" w:hAnsi="Arial" w:eastAsia="Arial"/>
          <w:sz w:val="19"/>
        </w:rPr>
        <w:t>• Nếu dùng external provider phải lưu attribution theo yêu cầu provider.</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Nearby places + distance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Khoảng cách được tính nhất quán.</w:t>
      </w:r>
    </w:p>
    <w:p>
      <w:pPr>
        <w:pStyle w:val="SRSBody"/>
        <w:ind w:left="255" w:hanging="159"/>
      </w:pPr>
      <w:r>
        <w:rPr>
          <w:rFonts w:ascii="Arial" w:hAnsi="Arial" w:eastAsia="Arial"/>
          <w:sz w:val="19"/>
        </w:rPr>
        <w:t>• Provider lỗi không làm Hotel Detail lỗi toàn trang.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NearbyPlaceCache.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3.3.8. FR-HTL-08 — Xem danh sách loại phòng và chi tiết phòng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HTL-08</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xem room type, capacity, bed, amenities, policy và giá.</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visible.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dates/guests tùy chọn</w:t>
      </w:r>
    </w:p>
    <w:p>
      <w:pPr>
        <w:pStyle w:val="SRSBody"/>
        <w:ind w:left="255" w:hanging="159"/>
      </w:pPr>
      <w:r>
        <w:rPr>
          <w:rFonts w:ascii="Arial" w:hAnsi="Arial" w:eastAsia="Arial"/>
          <w:sz w:val="19"/>
        </w:rPr>
        <w:t>• roomTypeId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Lấy room types active.</w:t>
      </w:r>
    </w:p>
    <w:p>
      <w:pPr>
        <w:pStyle w:val="SRSBody"/>
        <w:ind w:left="255" w:hanging="181"/>
      </w:pPr>
      <w:r>
        <w:rPr>
          <w:rFonts w:ascii="Arial" w:hAnsi="Arial" w:eastAsia="Arial"/>
          <w:sz w:val="19"/>
        </w:rPr>
        <w:t>2. Nếu có dates thì tính availability và stay price.</w:t>
      </w:r>
    </w:p>
    <w:p>
      <w:pPr>
        <w:pStyle w:val="SRSBody"/>
        <w:ind w:left="255" w:hanging="181"/>
      </w:pPr>
      <w:r>
        <w:rPr>
          <w:rFonts w:ascii="Arial" w:hAnsi="Arial" w:eastAsia="Arial"/>
          <w:sz w:val="19"/>
        </w:rPr>
        <w:t>3. Trả room images, bed/capacity, amenities, policies.</w:t>
      </w:r>
    </w:p>
    <w:p>
      <w:pPr>
        <w:pStyle w:val="SRSBody"/>
        <w:ind w:left="255" w:hanging="181"/>
      </w:pPr>
      <w:r>
        <w:rPr>
          <w:rFonts w:ascii="Arial" w:hAnsi="Arial" w:eastAsia="Arial"/>
          <w:sz w:val="19"/>
        </w:rPr>
        <w:t>4. Cho phép mở Room Detail.</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Room inactive → không hiển thị.</w:t>
      </w:r>
    </w:p>
    <w:p>
      <w:pPr>
        <w:pStyle w:val="SRSBody"/>
        <w:ind w:left="255" w:hanging="159"/>
      </w:pPr>
      <w:r>
        <w:rPr>
          <w:rFonts w:ascii="Arial" w:hAnsi="Arial" w:eastAsia="Arial"/>
          <w:sz w:val="19"/>
        </w:rPr>
        <w:t>• Không đủ capacity → đánh dấu/loại theo search context.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RoomType đại diện loại phòng, không nhất thiết từng phòng vật lý.</w:t>
      </w:r>
    </w:p>
    <w:p>
      <w:pPr>
        <w:pStyle w:val="SRSBody"/>
        <w:ind w:left="255" w:hanging="159"/>
      </w:pPr>
      <w:r>
        <w:rPr>
          <w:rFonts w:ascii="Arial" w:hAnsi="Arial" w:eastAsia="Arial"/>
          <w:sz w:val="19"/>
        </w:rPr>
        <w:t>• Giá hiển thị phải gắn rate/date.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Room list/detail</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Room inactive không xuất hiện.</w:t>
      </w:r>
    </w:p>
    <w:p>
      <w:pPr>
        <w:pStyle w:val="SRSBody"/>
        <w:ind w:left="255" w:hanging="159"/>
      </w:pPr>
      <w:r>
        <w:rPr>
          <w:rFonts w:ascii="Arial" w:hAnsi="Arial" w:eastAsia="Arial"/>
          <w:sz w:val="19"/>
        </w:rPr>
        <w:t>• Capacity và bed info đúng với dữ liệu owner đã duyệt.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RoomType; RoomImage; Amenity; RoomPrice.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3.3.9. FR-HTL-09 — Kiểm tra phòng trống theo ngày</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HTL-09</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 System</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OWN-08</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Xác định số phòng có thể bán cho toàn bộ khoảng lưu trú.</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Check-in/check-out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roomTypeId</w:t>
      </w:r>
    </w:p>
    <w:p>
      <w:pPr>
        <w:pStyle w:val="SRSBody"/>
        <w:ind w:left="255" w:hanging="159"/>
      </w:pPr>
      <w:r>
        <w:rPr>
          <w:rFonts w:ascii="Arial" w:hAnsi="Arial" w:eastAsia="Arial"/>
          <w:sz w:val="19"/>
        </w:rPr>
        <w:t>• checkIn</w:t>
      </w:r>
    </w:p>
    <w:p>
      <w:pPr>
        <w:pStyle w:val="SRSBody"/>
        <w:ind w:left="255" w:hanging="159"/>
      </w:pPr>
      <w:r>
        <w:rPr>
          <w:rFonts w:ascii="Arial" w:hAnsi="Arial" w:eastAsia="Arial"/>
          <w:sz w:val="19"/>
        </w:rPr>
        <w:t>• checkOut</w:t>
      </w:r>
    </w:p>
    <w:p>
      <w:pPr>
        <w:pStyle w:val="SRSBody"/>
        <w:ind w:left="255" w:hanging="159"/>
      </w:pPr>
      <w:r>
        <w:rPr>
          <w:rFonts w:ascii="Arial" w:hAnsi="Arial" w:eastAsia="Arial"/>
          <w:sz w:val="19"/>
        </w:rPr>
        <w:t>• quantity</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Tính inventory base.</w:t>
      </w:r>
    </w:p>
    <w:p>
      <w:pPr>
        <w:pStyle w:val="SRSBody"/>
        <w:ind w:left="255" w:hanging="181"/>
      </w:pPr>
      <w:r>
        <w:rPr>
          <w:rFonts w:ascii="Arial" w:hAnsi="Arial" w:eastAsia="Arial"/>
          <w:sz w:val="19"/>
        </w:rPr>
        <w:t>2. Trừ booking đang giữ/đã confirm/chưa checkout theo rule.</w:t>
      </w:r>
    </w:p>
    <w:p>
      <w:pPr>
        <w:pStyle w:val="SRSBody"/>
        <w:ind w:left="255" w:hanging="181"/>
      </w:pPr>
      <w:r>
        <w:rPr>
          <w:rFonts w:ascii="Arial" w:hAnsi="Arial" w:eastAsia="Arial"/>
          <w:sz w:val="19"/>
        </w:rPr>
        <w:t>3. Trừ blocked inventory.</w:t>
      </w:r>
    </w:p>
    <w:p>
      <w:pPr>
        <w:pStyle w:val="SRSBody"/>
        <w:ind w:left="255" w:hanging="181"/>
      </w:pPr>
      <w:r>
        <w:rPr>
          <w:rFonts w:ascii="Arial" w:hAnsi="Arial" w:eastAsia="Arial"/>
          <w:sz w:val="19"/>
        </w:rPr>
        <w:t>4. Lấy minimum available của mọi đêm.</w:t>
      </w:r>
    </w:p>
    <w:p>
      <w:pPr>
        <w:pStyle w:val="SRSBody"/>
        <w:ind w:left="255" w:hanging="181"/>
      </w:pPr>
      <w:r>
        <w:rPr>
          <w:rFonts w:ascii="Arial" w:hAnsi="Arial" w:eastAsia="Arial"/>
          <w:sz w:val="19"/>
        </w:rPr>
        <w:t>5. Trả availableQty và rate summary.</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Không đủ phòng → trả availableQty thực tế.</w:t>
      </w:r>
    </w:p>
    <w:p>
      <w:pPr>
        <w:pStyle w:val="SRSBody"/>
        <w:ind w:left="255" w:hanging="159"/>
      </w:pPr>
      <w:r>
        <w:rPr>
          <w:rFonts w:ascii="Arial" w:hAnsi="Arial" w:eastAsia="Arial"/>
          <w:sz w:val="19"/>
        </w:rPr>
        <w:t>• Concurrent booking → kiểm tra lại khi tạo booking.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Khoảng ngày dùng quy ước đêm [checkIn, checkOut).</w:t>
      </w:r>
    </w:p>
    <w:p>
      <w:pPr>
        <w:pStyle w:val="SRSBody"/>
        <w:ind w:left="255" w:hanging="159"/>
      </w:pPr>
      <w:r>
        <w:rPr>
          <w:rFonts w:ascii="Arial" w:hAnsi="Arial" w:eastAsia="Arial"/>
          <w:sz w:val="19"/>
        </w:rPr>
        <w:t>• Search availability chỉ đọc; Booking phải kiểm tra lại transactionally.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availableQty</w:t>
      </w:r>
    </w:p>
    <w:p>
      <w:pPr>
        <w:pStyle w:val="SRSBody"/>
        <w:ind w:left="255" w:hanging="159"/>
      </w:pPr>
      <w:r>
        <w:rPr>
          <w:rFonts w:ascii="Arial" w:hAnsi="Arial" w:eastAsia="Arial"/>
          <w:sz w:val="19"/>
        </w:rPr>
        <w:t>• availabilityByDate tùy endpoint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overbook trong điều kiện concurrent request.</w:t>
      </w:r>
    </w:p>
    <w:p>
      <w:pPr>
        <w:pStyle w:val="SRSBody"/>
        <w:ind w:left="255" w:hanging="159"/>
      </w:pPr>
      <w:r>
        <w:rPr>
          <w:rFonts w:ascii="Arial" w:hAnsi="Arial" w:eastAsia="Arial"/>
          <w:sz w:val="19"/>
        </w:rPr>
        <w:t>• Blocked room bị trừ đúng.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RoomInventory; RoomBlock; Booking.</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3.3.10. FR-HTL-10 — Yêu thích và Wishlist</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HTL-10</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 HTL-06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lưu khách sạn và tổ chức theo danh sách.</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Đã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wishlistId/name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User lưu hotel.</w:t>
      </w:r>
    </w:p>
    <w:p>
      <w:pPr>
        <w:pStyle w:val="SRSBody"/>
        <w:ind w:left="255" w:hanging="181"/>
      </w:pPr>
      <w:r>
        <w:rPr>
          <w:rFonts w:ascii="Arial" w:hAnsi="Arial" w:eastAsia="Arial"/>
          <w:sz w:val="19"/>
        </w:rPr>
        <w:t>2. Backend upsert favorite.</w:t>
      </w:r>
    </w:p>
    <w:p>
      <w:pPr>
        <w:pStyle w:val="SRSBody"/>
        <w:ind w:left="255" w:hanging="181"/>
      </w:pPr>
      <w:r>
        <w:rPr>
          <w:rFonts w:ascii="Arial" w:hAnsi="Arial" w:eastAsia="Arial"/>
          <w:sz w:val="19"/>
        </w:rPr>
        <w:t>3. Có thể tạo/đổi tên wishlist.</w:t>
      </w:r>
    </w:p>
    <w:p>
      <w:pPr>
        <w:pStyle w:val="SRSBody"/>
        <w:ind w:left="255" w:hanging="181"/>
      </w:pPr>
      <w:r>
        <w:rPr>
          <w:rFonts w:ascii="Arial" w:hAnsi="Arial" w:eastAsia="Arial"/>
          <w:sz w:val="19"/>
        </w:rPr>
        <w:t>4. Tải danh sách saved.</w:t>
      </w:r>
    </w:p>
    <w:p>
      <w:pPr>
        <w:pStyle w:val="SRSBody"/>
        <w:ind w:left="255" w:hanging="181"/>
      </w:pPr>
      <w:r>
        <w:rPr>
          <w:rFonts w:ascii="Arial" w:hAnsi="Arial" w:eastAsia="Arial"/>
          <w:sz w:val="19"/>
        </w:rPr>
        <w:t>5. Bỏ lưu khi cần.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bị suspend sau khi lưu → vẫn có thể hiện unavailable hoặc ẩn tùy policy.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Một hotel không bị trùng trong cùng wishlist.</w:t>
      </w:r>
    </w:p>
    <w:p>
      <w:pPr>
        <w:pStyle w:val="SRSBody"/>
        <w:ind w:left="255" w:hanging="159"/>
      </w:pPr>
      <w:r>
        <w:rPr>
          <w:rFonts w:ascii="Arial" w:hAnsi="Arial" w:eastAsia="Arial"/>
          <w:sz w:val="19"/>
        </w:rPr>
        <w:t>• User chỉ quản lý wishlist của mình.</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Wishlist/favorite state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Save/un-save idempotent.</w:t>
      </w:r>
    </w:p>
    <w:p>
      <w:pPr>
        <w:pStyle w:val="SRSBody"/>
        <w:ind w:left="255" w:hanging="159"/>
      </w:pPr>
      <w:r>
        <w:rPr>
          <w:rFonts w:ascii="Arial" w:hAnsi="Arial" w:eastAsia="Arial"/>
          <w:sz w:val="19"/>
        </w:rPr>
        <w:t>• Không sửa wishlist user khác.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Favorite; Wishlist; Hotel.</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3.3.11. FR-HTL-11 — So sánh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User/Guest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HTL-06, HTL-09</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So sánh 2–4 khách sạn trên cùng tiêu chí và cùng search context.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2–4 hotelId.</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hotelIds</w:t>
      </w:r>
    </w:p>
    <w:p>
      <w:pPr>
        <w:pStyle w:val="SRSBody"/>
        <w:ind w:left="255" w:hanging="159"/>
      </w:pPr>
      <w:r>
        <w:rPr>
          <w:rFonts w:ascii="Arial" w:hAnsi="Arial" w:eastAsia="Arial"/>
          <w:sz w:val="19"/>
        </w:rPr>
        <w:t>• dates/guests tùy chọn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standardized summaries.</w:t>
      </w:r>
    </w:p>
    <w:p>
      <w:pPr>
        <w:pStyle w:val="SRSBody"/>
        <w:ind w:left="255" w:hanging="181"/>
      </w:pPr>
      <w:r>
        <w:rPr>
          <w:rFonts w:ascii="Arial" w:hAnsi="Arial" w:eastAsia="Arial"/>
          <w:sz w:val="19"/>
        </w:rPr>
        <w:t>2. Tính giá/availability cho cùng khoảng ngày.</w:t>
      </w:r>
    </w:p>
    <w:p>
      <w:pPr>
        <w:pStyle w:val="SRSBody"/>
        <w:ind w:left="255" w:hanging="181"/>
      </w:pPr>
      <w:r>
        <w:rPr>
          <w:rFonts w:ascii="Arial" w:hAnsi="Arial" w:eastAsia="Arial"/>
          <w:sz w:val="19"/>
        </w:rPr>
        <w:t>3. Chuẩn hóa amenity/policy/rating.</w:t>
      </w:r>
    </w:p>
    <w:p>
      <w:pPr>
        <w:pStyle w:val="SRSBody"/>
        <w:ind w:left="255" w:hanging="181"/>
      </w:pPr>
      <w:r>
        <w:rPr>
          <w:rFonts w:ascii="Arial" w:hAnsi="Arial" w:eastAsia="Arial"/>
          <w:sz w:val="19"/>
        </w:rPr>
        <w:t>4. Trả ma trận so sánh.</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không còn visible → loại và thông báo.</w:t>
      </w:r>
    </w:p>
    <w:p>
      <w:pPr>
        <w:pStyle w:val="SRSBody"/>
        <w:ind w:left="255" w:hanging="159"/>
      </w:pPr>
      <w:r>
        <w:rPr>
          <w:rFonts w:ascii="Arial" w:hAnsi="Arial" w:eastAsia="Arial"/>
          <w:sz w:val="19"/>
        </w:rPr>
        <w:t>• Không có date → so sánh giá “từ”.</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so sánh giá từ các date context khác nhau.</w:t>
      </w:r>
    </w:p>
    <w:p>
      <w:pPr>
        <w:pStyle w:val="SRSBody"/>
        <w:ind w:left="255" w:hanging="159"/>
      </w:pPr>
      <w:r>
        <w:rPr>
          <w:rFonts w:ascii="Arial" w:hAnsi="Arial" w:eastAsia="Arial"/>
          <w:sz w:val="19"/>
        </w:rPr>
        <w:t>• Tối đa 4 để bảo đảm UX/mobile.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Comparison matrix</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Giá so sánh dùng cùng ngày/khách.</w:t>
      </w:r>
    </w:p>
    <w:p>
      <w:pPr>
        <w:pStyle w:val="SRSBody"/>
        <w:ind w:left="255" w:hanging="159"/>
      </w:pPr>
      <w:r>
        <w:rPr>
          <w:rFonts w:ascii="Arial" w:hAnsi="Arial" w:eastAsia="Arial"/>
          <w:sz w:val="19"/>
        </w:rPr>
        <w:t>• Không vượt giới hạn số hotel.</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RoomType; RoomPrice; ReviewAggregate.</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3.3.12. FR-HTL-12 — Theo dõi giảm giá phòng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 NTF-01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Thông báo khi giá của khách sạn/phòng trong điều kiện theo dõi giảm theo ngưỡng.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hotel/room</w:t>
      </w:r>
    </w:p>
    <w:p>
      <w:pPr>
        <w:pStyle w:val="SRSBody"/>
        <w:ind w:left="255" w:hanging="159"/>
      </w:pPr>
      <w:r>
        <w:rPr>
          <w:rFonts w:ascii="Arial" w:hAnsi="Arial" w:eastAsia="Arial"/>
          <w:sz w:val="19"/>
        </w:rPr>
        <w:t>• dates</w:t>
      </w:r>
    </w:p>
    <w:p>
      <w:pPr>
        <w:pStyle w:val="SRSBody"/>
        <w:ind w:left="255" w:hanging="159"/>
      </w:pPr>
      <w:r>
        <w:rPr>
          <w:rFonts w:ascii="Arial" w:hAnsi="Arial" w:eastAsia="Arial"/>
          <w:sz w:val="19"/>
        </w:rPr>
        <w:t>• target price hoặc threshold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alert.</w:t>
      </w:r>
    </w:p>
    <w:p>
      <w:pPr>
        <w:pStyle w:val="SRSBody"/>
        <w:ind w:left="255" w:hanging="181"/>
      </w:pPr>
      <w:r>
        <w:rPr>
          <w:rFonts w:ascii="Arial" w:hAnsi="Arial" w:eastAsia="Arial"/>
          <w:sz w:val="19"/>
        </w:rPr>
        <w:t>2. Job định kỳ/price event đánh giá giá mới.</w:t>
      </w:r>
    </w:p>
    <w:p>
      <w:pPr>
        <w:pStyle w:val="SRSBody"/>
        <w:ind w:left="255" w:hanging="181"/>
      </w:pPr>
      <w:r>
        <w:rPr>
          <w:rFonts w:ascii="Arial" w:hAnsi="Arial" w:eastAsia="Arial"/>
          <w:sz w:val="19"/>
        </w:rPr>
        <w:t>3. Nếu đạt điều kiện và chưa notify gần đây → tạo notification.</w:t>
      </w:r>
    </w:p>
    <w:p>
      <w:pPr>
        <w:pStyle w:val="SRSBody"/>
        <w:ind w:left="255" w:hanging="181"/>
      </w:pPr>
      <w:r>
        <w:rPr>
          <w:rFonts w:ascii="Arial" w:hAnsi="Arial" w:eastAsia="Arial"/>
          <w:sz w:val="19"/>
        </w:rPr>
        <w:t>4. User có thể pause/delete.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Dates đã qua → auto expire.</w:t>
      </w:r>
    </w:p>
    <w:p>
      <w:pPr>
        <w:pStyle w:val="SRSBody"/>
        <w:ind w:left="255" w:hanging="159"/>
      </w:pPr>
      <w:r>
        <w:rPr>
          <w:rFonts w:ascii="Arial" w:hAnsi="Arial" w:eastAsia="Arial"/>
          <w:sz w:val="19"/>
        </w:rPr>
        <w:t>• Room inactive → close alert.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gửi spam; có cooldown.</w:t>
      </w:r>
    </w:p>
    <w:p>
      <w:pPr>
        <w:pStyle w:val="SRSBody"/>
        <w:ind w:left="255" w:hanging="159"/>
      </w:pPr>
      <w:r>
        <w:rPr>
          <w:rFonts w:ascii="Arial" w:hAnsi="Arial" w:eastAsia="Arial"/>
          <w:sz w:val="19"/>
        </w:rPr>
        <w:t>• Giá notification là snapshot, booking vẫn phải quote lại.</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Price alert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Chỉ gửi khi đạt điều kiện.</w:t>
      </w:r>
    </w:p>
    <w:p>
      <w:pPr>
        <w:pStyle w:val="SRSBody"/>
        <w:ind w:left="255" w:hanging="159"/>
      </w:pPr>
      <w:r>
        <w:rPr>
          <w:rFonts w:ascii="Arial" w:hAnsi="Arial" w:eastAsia="Arial"/>
          <w:sz w:val="19"/>
        </w:rPr>
        <w:t>• Alert hết hạn không còn chạy.</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PriceAlert; RoomPrice; Notification.</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3.3.13. FR-HTL-13 — Thông báo khi phòng có lại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HTL-09, NTF-01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theo dõi room type đang sold out cho khoảng ngày cụ thể.</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Body"/>
        <w:ind w:left="255" w:hanging="159"/>
      </w:pPr>
      <w:r>
        <w:rPr>
          <w:rFonts w:ascii="Arial" w:hAnsi="Arial" w:eastAsia="Arial"/>
          <w:sz w:val="19"/>
        </w:rPr>
        <w:t>• availability hiện tại không đủ.</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roomTypeId</w:t>
      </w:r>
    </w:p>
    <w:p>
      <w:pPr>
        <w:pStyle w:val="SRSBody"/>
        <w:ind w:left="255" w:hanging="159"/>
      </w:pPr>
      <w:r>
        <w:rPr>
          <w:rFonts w:ascii="Arial" w:hAnsi="Arial" w:eastAsia="Arial"/>
          <w:sz w:val="19"/>
        </w:rPr>
        <w:t>• dates</w:t>
      </w:r>
    </w:p>
    <w:p>
      <w:pPr>
        <w:pStyle w:val="SRSBody"/>
        <w:ind w:left="255" w:hanging="159"/>
      </w:pPr>
      <w:r>
        <w:rPr>
          <w:rFonts w:ascii="Arial" w:hAnsi="Arial" w:eastAsia="Arial"/>
          <w:sz w:val="19"/>
        </w:rPr>
        <w:t>• quantity</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alert.</w:t>
      </w:r>
    </w:p>
    <w:p>
      <w:pPr>
        <w:pStyle w:val="SRSBody"/>
        <w:ind w:left="255" w:hanging="181"/>
      </w:pPr>
      <w:r>
        <w:rPr>
          <w:rFonts w:ascii="Arial" w:hAnsi="Arial" w:eastAsia="Arial"/>
          <w:sz w:val="19"/>
        </w:rPr>
        <w:t>2. Khi inventory tăng/cancel booking, worker re-check.</w:t>
      </w:r>
    </w:p>
    <w:p>
      <w:pPr>
        <w:pStyle w:val="SRSBody"/>
        <w:ind w:left="255" w:hanging="181"/>
      </w:pPr>
      <w:r>
        <w:rPr>
          <w:rFonts w:ascii="Arial" w:hAnsi="Arial" w:eastAsia="Arial"/>
          <w:sz w:val="19"/>
        </w:rPr>
        <w:t>3. Nếu đủ thì notify user.</w:t>
      </w:r>
    </w:p>
    <w:p>
      <w:pPr>
        <w:pStyle w:val="SRSBody"/>
        <w:ind w:left="255" w:hanging="181"/>
      </w:pPr>
      <w:r>
        <w:rPr>
          <w:rFonts w:ascii="Arial" w:hAnsi="Arial" w:eastAsia="Arial"/>
          <w:sz w:val="19"/>
        </w:rPr>
        <w:t>4. Đánh dấu sent/active tùy policy.</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Dates đã qua → expire.</w:t>
      </w:r>
    </w:p>
    <w:p>
      <w:pPr>
        <w:pStyle w:val="SRSBody"/>
        <w:ind w:left="255" w:hanging="159"/>
      </w:pPr>
      <w:r>
        <w:rPr>
          <w:rFonts w:ascii="Arial" w:hAnsi="Arial" w:eastAsia="Arial"/>
          <w:sz w:val="19"/>
        </w:rPr>
        <w:t>• Không đủ quantity → chưa notify.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Notification không giữ phòng.</w:t>
      </w:r>
    </w:p>
    <w:p>
      <w:pPr>
        <w:pStyle w:val="SRSBody"/>
        <w:ind w:left="255" w:hanging="159"/>
      </w:pPr>
      <w:r>
        <w:rPr>
          <w:rFonts w:ascii="Arial" w:hAnsi="Arial" w:eastAsia="Arial"/>
          <w:sz w:val="19"/>
        </w:rPr>
        <w:t>• Phải re-check availability khi user vào booking.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Availability alert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Notify chỉ khi availability thực sự đủ tại thời điểm check.</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AvailabilityAlert; RoomInventory; Notification.</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3"/>
        <w:keepNext/>
        <w:keepLines/>
      </w:pPr>
      <w:r>
        <w:t>3.3.14. FR-HTL-14 — Báo cáo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 HTL-06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user báo cáo thông tin sai, hình ảnh gây hiểu nhầm hoặc hành vi lừa đảo.</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reason</w:t>
      </w:r>
    </w:p>
    <w:p>
      <w:pPr>
        <w:pStyle w:val="SRSBody"/>
        <w:ind w:left="255" w:hanging="159"/>
      </w:pPr>
      <w:r>
        <w:rPr>
          <w:rFonts w:ascii="Arial" w:hAnsi="Arial" w:eastAsia="Arial"/>
          <w:sz w:val="19"/>
        </w:rPr>
        <w:t>• description</w:t>
      </w:r>
    </w:p>
    <w:p>
      <w:pPr>
        <w:pStyle w:val="SRSBody"/>
        <w:ind w:left="255" w:hanging="159"/>
      </w:pPr>
      <w:r>
        <w:rPr>
          <w:rFonts w:ascii="Arial" w:hAnsi="Arial" w:eastAsia="Arial"/>
          <w:sz w:val="19"/>
        </w:rPr>
        <w:t>• evidence optional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User chọn lý do.</w:t>
      </w:r>
    </w:p>
    <w:p>
      <w:pPr>
        <w:pStyle w:val="SRSBody"/>
        <w:ind w:left="255" w:hanging="181"/>
      </w:pPr>
      <w:r>
        <w:rPr>
          <w:rFonts w:ascii="Arial" w:hAnsi="Arial" w:eastAsia="Arial"/>
          <w:sz w:val="19"/>
        </w:rPr>
        <w:t>2. Backend tạo Report OPEN.</w:t>
      </w:r>
    </w:p>
    <w:p>
      <w:pPr>
        <w:pStyle w:val="SRSBody"/>
        <w:ind w:left="255" w:hanging="181"/>
      </w:pPr>
      <w:r>
        <w:rPr>
          <w:rFonts w:ascii="Arial" w:hAnsi="Arial" w:eastAsia="Arial"/>
          <w:sz w:val="19"/>
        </w:rPr>
        <w:t>3. Gửi xác nhận.</w:t>
      </w:r>
    </w:p>
    <w:p>
      <w:pPr>
        <w:pStyle w:val="SRSBody"/>
        <w:ind w:left="255" w:hanging="181"/>
      </w:pPr>
      <w:r>
        <w:rPr>
          <w:rFonts w:ascii="Arial" w:hAnsi="Arial" w:eastAsia="Arial"/>
          <w:sz w:val="19"/>
        </w:rPr>
        <w:t>4. Admin nhận vào queue.</w:t>
      </w:r>
    </w:p>
    <w:p>
      <w:pPr>
        <w:pStyle w:val="SRSBody"/>
        <w:ind w:left="255" w:hanging="181"/>
      </w:pPr>
      <w:r>
        <w:rPr>
          <w:rFonts w:ascii="Arial" w:hAnsi="Arial" w:eastAsia="Arial"/>
          <w:sz w:val="19"/>
        </w:rPr>
        <w:t>5. Report được xử lý theo ADM-08.</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Report duplicate/spam → rate limit/merge theo policy.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User không tự thay đổi hotel status.</w:t>
      </w:r>
    </w:p>
    <w:p>
      <w:pPr>
        <w:pStyle w:val="SRSBody"/>
        <w:ind w:left="255" w:hanging="159"/>
      </w:pPr>
      <w:r>
        <w:rPr>
          <w:rFonts w:ascii="Arial" w:hAnsi="Arial" w:eastAsia="Arial"/>
          <w:sz w:val="19"/>
        </w:rPr>
        <w:t>• Evidence upload qua media service.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Report ID/status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Report tạo đúng loại và liên kết reporter/hotel.</w:t>
      </w:r>
    </w:p>
    <w:p>
      <w:pPr>
        <w:pStyle w:val="SRSBody"/>
        <w:ind w:left="255" w:hanging="159"/>
      </w:pPr>
      <w:r>
        <w:rPr>
          <w:rFonts w:ascii="Arial" w:hAnsi="Arial" w:eastAsia="Arial"/>
          <w:sz w:val="19"/>
        </w:rPr>
        <w:t>• Owner không nhìn thấy danh tính reporter nếu policy yêu cầu ẩn.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Report; MediaObject; Hotel.</w:t>
      </w:r>
    </w:p>
    <w:p>
      <w:pPr>
        <w:pStyle w:val="SRSBody"/>
        <w:ind w:left="255" w:hanging="159"/>
      </w:pPr>
      <w:r>
        <w:rPr>
          <w:rFonts w:ascii="Arial" w:hAnsi="Arial" w:eastAsia="Arial"/>
          <w:sz w:val="19"/>
        </w:rPr>
        <w:t>• NFR/BR liên quan: NFR-PERF-01/02/03/04; NFR-DATA-01/02; NFR-COMP-01/02; BR-01/05.</w:t>
      </w:r>
    </w:p>
    <w:p>
      <w:pPr>
        <w:spacing w:after="40"/>
        <w:pBdr>
          <w:bottom w:val="single" w:sz="3" w:space="2" w:color="D9E2F3"/>
        </w:pBdr>
      </w:pPr>
    </w:p>
    <w:p>
      <w:pPr>
        <w:pStyle w:val="Heading2"/>
        <w:keepNext/>
        <w:keepLines/>
      </w:pPr>
      <w:r>
        <w:t>3.4. Booking / Payment / Refund</w:t>
      </w:r>
    </w:p>
    <w:p>
      <w:pPr>
        <w:pStyle w:val="SRSBody"/>
      </w:pPr>
      <w:r>
        <w:rPr>
          <w:rFonts w:ascii="Arial" w:hAnsi="Arial" w:eastAsia="Arial"/>
          <w:sz w:val="19"/>
        </w:rPr>
        <w:t>Quote, booking, voucher, payment, QR, cancel/refund và inventory hold.</w:t>
      </w:r>
    </w:p>
    <w:p>
      <w:pPr>
        <w:pStyle w:val="Heading3"/>
        <w:keepNext/>
        <w:keepLines/>
      </w:pPr>
      <w:r>
        <w:t>3.4.1. FR-BKG-01 — Tạo báo giá booking (Booking Quote)</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HTL-09, OWN-09</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Tính giá chính xác phía server trước khi tạo booking/payment.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Room available theo search context.</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roomTypeId</w:t>
      </w:r>
    </w:p>
    <w:p>
      <w:pPr>
        <w:pStyle w:val="SRSBody"/>
        <w:ind w:left="255" w:hanging="159"/>
      </w:pPr>
      <w:r>
        <w:rPr>
          <w:rFonts w:ascii="Arial" w:hAnsi="Arial" w:eastAsia="Arial"/>
          <w:sz w:val="19"/>
        </w:rPr>
        <w:t>• checkIn/out</w:t>
      </w:r>
    </w:p>
    <w:p>
      <w:pPr>
        <w:pStyle w:val="SRSBody"/>
        <w:ind w:left="255" w:hanging="159"/>
      </w:pPr>
      <w:r>
        <w:rPr>
          <w:rFonts w:ascii="Arial" w:hAnsi="Arial" w:eastAsia="Arial"/>
          <w:sz w:val="19"/>
        </w:rPr>
        <w:t>• quantity</w:t>
      </w:r>
    </w:p>
    <w:p>
      <w:pPr>
        <w:pStyle w:val="SRSBody"/>
        <w:ind w:left="255" w:hanging="159"/>
      </w:pPr>
      <w:r>
        <w:rPr>
          <w:rFonts w:ascii="Arial" w:hAnsi="Arial" w:eastAsia="Arial"/>
          <w:sz w:val="19"/>
        </w:rPr>
        <w:t>• guest counts</w:t>
      </w:r>
    </w:p>
    <w:p>
      <w:pPr>
        <w:pStyle w:val="SRSBody"/>
        <w:ind w:left="255" w:hanging="159"/>
      </w:pPr>
      <w:r>
        <w:rPr>
          <w:rFonts w:ascii="Arial" w:hAnsi="Arial" w:eastAsia="Arial"/>
          <w:sz w:val="19"/>
        </w:rPr>
        <w:t>• voucher optional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Kiểm tra availability mới nhất.</w:t>
      </w:r>
    </w:p>
    <w:p>
      <w:pPr>
        <w:pStyle w:val="SRSBody"/>
        <w:ind w:left="255" w:hanging="181"/>
      </w:pPr>
      <w:r>
        <w:rPr>
          <w:rFonts w:ascii="Arial" w:hAnsi="Arial" w:eastAsia="Arial"/>
          <w:sz w:val="19"/>
        </w:rPr>
        <w:t>2. Tải rate theo từng đêm.</w:t>
      </w:r>
    </w:p>
    <w:p>
      <w:pPr>
        <w:pStyle w:val="SRSBody"/>
        <w:ind w:left="255" w:hanging="181"/>
      </w:pPr>
      <w:r>
        <w:rPr>
          <w:rFonts w:ascii="Arial" w:hAnsi="Arial" w:eastAsia="Arial"/>
          <w:sz w:val="19"/>
        </w:rPr>
        <w:t>3. Tính subtotal.</w:t>
      </w:r>
    </w:p>
    <w:p>
      <w:pPr>
        <w:pStyle w:val="SRSBody"/>
        <w:ind w:left="255" w:hanging="181"/>
      </w:pPr>
      <w:r>
        <w:rPr>
          <w:rFonts w:ascii="Arial" w:hAnsi="Arial" w:eastAsia="Arial"/>
          <w:sz w:val="19"/>
        </w:rPr>
        <w:t>4. Tính tax/service fee.</w:t>
      </w:r>
    </w:p>
    <w:p>
      <w:pPr>
        <w:pStyle w:val="SRSBody"/>
        <w:ind w:left="255" w:hanging="181"/>
      </w:pPr>
      <w:r>
        <w:rPr>
          <w:rFonts w:ascii="Arial" w:hAnsi="Arial" w:eastAsia="Arial"/>
          <w:sz w:val="19"/>
        </w:rPr>
        <w:t>5. Validate voucher.</w:t>
      </w:r>
    </w:p>
    <w:p>
      <w:pPr>
        <w:pStyle w:val="SRSBody"/>
        <w:ind w:left="255" w:hanging="181"/>
      </w:pPr>
      <w:r>
        <w:rPr>
          <w:rFonts w:ascii="Arial" w:hAnsi="Arial" w:eastAsia="Arial"/>
          <w:sz w:val="19"/>
        </w:rPr>
        <w:t>6. Tính discount và final amount.</w:t>
      </w:r>
    </w:p>
    <w:p>
      <w:pPr>
        <w:pStyle w:val="SRSBody"/>
        <w:ind w:left="255" w:hanging="181"/>
      </w:pPr>
      <w:r>
        <w:rPr>
          <w:rFonts w:ascii="Arial" w:hAnsi="Arial" w:eastAsia="Arial"/>
          <w:sz w:val="19"/>
        </w:rPr>
        <w:t>7. Tạo quote có TTL/hash/context.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Giá thay đổi → trả giá mới và yêu cầu user xác nhận.</w:t>
      </w:r>
    </w:p>
    <w:p>
      <w:pPr>
        <w:pStyle w:val="SRSBody"/>
        <w:ind w:left="255" w:hanging="159"/>
      </w:pPr>
      <w:r>
        <w:rPr>
          <w:rFonts w:ascii="Arial" w:hAnsi="Arial" w:eastAsia="Arial"/>
          <w:sz w:val="19"/>
        </w:rPr>
        <w:t>• Voucher không hợp lệ → trả reason.</w:t>
      </w:r>
    </w:p>
    <w:p>
      <w:pPr>
        <w:pStyle w:val="SRSBody"/>
        <w:ind w:left="255" w:hanging="159"/>
      </w:pPr>
      <w:r>
        <w:rPr>
          <w:rFonts w:ascii="Arial" w:hAnsi="Arial" w:eastAsia="Arial"/>
          <w:sz w:val="19"/>
        </w:rPr>
        <w:t>• Hết phòng → quote thất bại.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Client không tự quyết finalAmount.</w:t>
      </w:r>
    </w:p>
    <w:p>
      <w:pPr>
        <w:pStyle w:val="SRSBody"/>
        <w:ind w:left="255" w:hanging="159"/>
      </w:pPr>
      <w:r>
        <w:rPr>
          <w:rFonts w:ascii="Arial" w:hAnsi="Arial" w:eastAsia="Arial"/>
          <w:sz w:val="19"/>
        </w:rPr>
        <w:t>• Quote có TTL ngắn.</w:t>
      </w:r>
    </w:p>
    <w:p>
      <w:pPr>
        <w:pStyle w:val="SRSBody"/>
        <w:ind w:left="255" w:hanging="159"/>
      </w:pPr>
      <w:r>
        <w:rPr>
          <w:rFonts w:ascii="Arial" w:hAnsi="Arial" w:eastAsia="Arial"/>
          <w:sz w:val="19"/>
        </w:rPr>
        <w:t>• Currency phải rõ ràng.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quoteId</w:t>
      </w:r>
    </w:p>
    <w:p>
      <w:pPr>
        <w:pStyle w:val="SRSBody"/>
        <w:ind w:left="255" w:hanging="159"/>
      </w:pPr>
      <w:r>
        <w:rPr>
          <w:rFonts w:ascii="Arial" w:hAnsi="Arial" w:eastAsia="Arial"/>
          <w:sz w:val="19"/>
        </w:rPr>
        <w:t>• price breakdown</w:t>
      </w:r>
    </w:p>
    <w:p>
      <w:pPr>
        <w:pStyle w:val="SRSBody"/>
        <w:ind w:left="255" w:hanging="159"/>
      </w:pPr>
      <w:r>
        <w:rPr>
          <w:rFonts w:ascii="Arial" w:hAnsi="Arial" w:eastAsia="Arial"/>
          <w:sz w:val="19"/>
        </w:rPr>
        <w:t>• expiresAt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Final amount khớp rule server.</w:t>
      </w:r>
    </w:p>
    <w:p>
      <w:pPr>
        <w:pStyle w:val="SRSBody"/>
        <w:ind w:left="255" w:hanging="159"/>
      </w:pPr>
      <w:r>
        <w:rPr>
          <w:rFonts w:ascii="Arial" w:hAnsi="Arial" w:eastAsia="Arial"/>
          <w:sz w:val="19"/>
        </w:rPr>
        <w:t>• Quote hết TTL không dùng để thanh toán.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BookingQuote; RoomPrice; Promotion; Voucher.</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3.4.2. FR-BKG-02 — Tạo booking và thông tin khách lưu trú</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đơn đặt phòng từ quote hợp lệ và giữ inventory trong thời gian thanh toán.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Body"/>
        <w:ind w:left="255" w:hanging="159"/>
      </w:pPr>
      <w:r>
        <w:rPr>
          <w:rFonts w:ascii="Arial" w:hAnsi="Arial" w:eastAsia="Arial"/>
          <w:sz w:val="19"/>
        </w:rPr>
        <w:t>• Quote còn hiệu lực.</w:t>
      </w:r>
    </w:p>
    <w:p>
      <w:pPr>
        <w:pStyle w:val="SRSBody"/>
        <w:ind w:left="255" w:hanging="159"/>
      </w:pPr>
      <w:r>
        <w:rPr>
          <w:rFonts w:ascii="Arial" w:hAnsi="Arial" w:eastAsia="Arial"/>
          <w:sz w:val="19"/>
        </w:rPr>
        <w:t>• Availability vẫn đủ.</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quoteId</w:t>
      </w:r>
    </w:p>
    <w:p>
      <w:pPr>
        <w:pStyle w:val="SRSBody"/>
        <w:ind w:left="255" w:hanging="159"/>
      </w:pPr>
      <w:r>
        <w:rPr>
          <w:rFonts w:ascii="Arial" w:hAnsi="Arial" w:eastAsia="Arial"/>
          <w:sz w:val="19"/>
        </w:rPr>
        <w:t>• booker info</w:t>
      </w:r>
    </w:p>
    <w:p>
      <w:pPr>
        <w:pStyle w:val="SRSBody"/>
        <w:ind w:left="255" w:hanging="159"/>
      </w:pPr>
      <w:r>
        <w:rPr>
          <w:rFonts w:ascii="Arial" w:hAnsi="Arial" w:eastAsia="Arial"/>
          <w:sz w:val="19"/>
        </w:rPr>
        <w:t>• guest info</w:t>
      </w:r>
    </w:p>
    <w:p>
      <w:pPr>
        <w:pStyle w:val="SRSBody"/>
        <w:ind w:left="255" w:hanging="159"/>
      </w:pPr>
      <w:r>
        <w:rPr>
          <w:rFonts w:ascii="Arial" w:hAnsi="Arial" w:eastAsia="Arial"/>
          <w:sz w:val="19"/>
        </w:rPr>
        <w:t>• special requests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Bắt đầu transaction/lock phù hợp.</w:t>
      </w:r>
    </w:p>
    <w:p>
      <w:pPr>
        <w:pStyle w:val="SRSBody"/>
        <w:ind w:left="255" w:hanging="181"/>
      </w:pPr>
      <w:r>
        <w:rPr>
          <w:rFonts w:ascii="Arial" w:hAnsi="Arial" w:eastAsia="Arial"/>
          <w:sz w:val="19"/>
        </w:rPr>
        <w:t>2. Re-check availability.</w:t>
      </w:r>
    </w:p>
    <w:p>
      <w:pPr>
        <w:pStyle w:val="SRSBody"/>
        <w:ind w:left="255" w:hanging="181"/>
      </w:pPr>
      <w:r>
        <w:rPr>
          <w:rFonts w:ascii="Arial" w:hAnsi="Arial" w:eastAsia="Arial"/>
          <w:sz w:val="19"/>
        </w:rPr>
        <w:t>3. Tạo Booking PENDING_PAYMENT.</w:t>
      </w:r>
    </w:p>
    <w:p>
      <w:pPr>
        <w:pStyle w:val="SRSBody"/>
        <w:ind w:left="255" w:hanging="181"/>
      </w:pPr>
      <w:r>
        <w:rPr>
          <w:rFonts w:ascii="Arial" w:hAnsi="Arial" w:eastAsia="Arial"/>
          <w:sz w:val="19"/>
        </w:rPr>
        <w:t>4. Tạo BookingGuest và special request.</w:t>
      </w:r>
    </w:p>
    <w:p>
      <w:pPr>
        <w:pStyle w:val="SRSBody"/>
        <w:ind w:left="255" w:hanging="181"/>
      </w:pPr>
      <w:r>
        <w:rPr>
          <w:rFonts w:ascii="Arial" w:hAnsi="Arial" w:eastAsia="Arial"/>
          <w:sz w:val="19"/>
        </w:rPr>
        <w:t>5. Tạo inventory hold/đếm booking theo rule.</w:t>
      </w:r>
    </w:p>
    <w:p>
      <w:pPr>
        <w:pStyle w:val="SRSBody"/>
        <w:ind w:left="255" w:hanging="181"/>
      </w:pPr>
      <w:r>
        <w:rPr>
          <w:rFonts w:ascii="Arial" w:hAnsi="Arial" w:eastAsia="Arial"/>
          <w:sz w:val="19"/>
        </w:rPr>
        <w:t>6. Sinh payment deadline.</w:t>
      </w:r>
    </w:p>
    <w:p>
      <w:pPr>
        <w:pStyle w:val="SRSBody"/>
        <w:ind w:left="255" w:hanging="181"/>
      </w:pPr>
      <w:r>
        <w:rPr>
          <w:rFonts w:ascii="Arial" w:hAnsi="Arial" w:eastAsia="Arial"/>
          <w:sz w:val="19"/>
        </w:rPr>
        <w:t>7. Commit và trả booking summary.</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Availability thay đổi → rollback, yêu cầu quote lại.</w:t>
      </w:r>
    </w:p>
    <w:p>
      <w:pPr>
        <w:pStyle w:val="SRSBody"/>
        <w:ind w:left="255" w:hanging="159"/>
      </w:pPr>
      <w:r>
        <w:rPr>
          <w:rFonts w:ascii="Arial" w:hAnsi="Arial" w:eastAsia="Arial"/>
          <w:sz w:val="19"/>
        </w:rPr>
        <w:t>• Quote context bị chỉnh sửa → từ chối.</w:t>
      </w:r>
    </w:p>
    <w:p>
      <w:pPr>
        <w:pStyle w:val="SRSBody"/>
        <w:ind w:left="255" w:hanging="159"/>
      </w:pPr>
      <w:r>
        <w:rPr>
          <w:rFonts w:ascii="Arial" w:hAnsi="Arial" w:eastAsia="Arial"/>
          <w:sz w:val="19"/>
        </w:rPr>
        <w:t>• Payment deadline hết → job expire booking và giải phóng inventory.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Booking phải gắn snapshot giá/policy tại thời điểm đặt.</w:t>
      </w:r>
    </w:p>
    <w:p>
      <w:pPr>
        <w:pStyle w:val="SRSBody"/>
        <w:ind w:left="255" w:hanging="159"/>
      </w:pPr>
      <w:r>
        <w:rPr>
          <w:rFonts w:ascii="Arial" w:hAnsi="Arial" w:eastAsia="Arial"/>
          <w:sz w:val="19"/>
        </w:rPr>
        <w:t>• Special request không mặc định được đảm bảo.</w:t>
      </w:r>
    </w:p>
    <w:p>
      <w:pPr>
        <w:pStyle w:val="SRSBody"/>
        <w:ind w:left="255" w:hanging="159"/>
      </w:pPr>
      <w:r>
        <w:rPr>
          <w:rFonts w:ascii="Arial" w:hAnsi="Arial" w:eastAsia="Arial"/>
          <w:sz w:val="19"/>
        </w:rPr>
        <w:t>• Một quote không tạo nhiều booking ngoài policy idempotency.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bookingId</w:t>
      </w:r>
    </w:p>
    <w:p>
      <w:pPr>
        <w:pStyle w:val="SRSBody"/>
        <w:ind w:left="255" w:hanging="159"/>
      </w:pPr>
      <w:r>
        <w:rPr>
          <w:rFonts w:ascii="Arial" w:hAnsi="Arial" w:eastAsia="Arial"/>
          <w:sz w:val="19"/>
        </w:rPr>
        <w:t>• PENDING_PAYMENT</w:t>
      </w:r>
    </w:p>
    <w:p>
      <w:pPr>
        <w:pStyle w:val="SRSBody"/>
        <w:ind w:left="255" w:hanging="159"/>
      </w:pPr>
      <w:r>
        <w:rPr>
          <w:rFonts w:ascii="Arial" w:hAnsi="Arial" w:eastAsia="Arial"/>
          <w:sz w:val="19"/>
        </w:rPr>
        <w:t>• paymentDeadline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Concurrent requests không làm vượt inventory.</w:t>
      </w:r>
    </w:p>
    <w:p>
      <w:pPr>
        <w:pStyle w:val="SRSBody"/>
        <w:ind w:left="255" w:hanging="159"/>
      </w:pPr>
      <w:r>
        <w:rPr>
          <w:rFonts w:ascii="Arial" w:hAnsi="Arial" w:eastAsia="Arial"/>
          <w:sz w:val="19"/>
        </w:rPr>
        <w:t>• Booking giữ đúng snapshot giá.</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BookingGuest; BookingPriceSnapshot; InventoryHold.</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3.4.3. FR-BKG-03 — Áp dụng voucher/khuyến mãi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BKG-01, OWN-10, ADM-09</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Áp dụng discount hợp lệ của Hotel Owner hoặc Platform.</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booking quote context.</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voucherCode</w:t>
      </w:r>
    </w:p>
    <w:p>
      <w:pPr>
        <w:pStyle w:val="SRSBody"/>
        <w:ind w:left="255" w:hanging="159"/>
      </w:pPr>
      <w:r>
        <w:rPr>
          <w:rFonts w:ascii="Arial" w:hAnsi="Arial" w:eastAsia="Arial"/>
          <w:sz w:val="19"/>
        </w:rPr>
        <w:t>• userId</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dates</w:t>
      </w:r>
    </w:p>
    <w:p>
      <w:pPr>
        <w:pStyle w:val="SRSBody"/>
        <w:ind w:left="255" w:hanging="159"/>
      </w:pPr>
      <w:r>
        <w:rPr>
          <w:rFonts w:ascii="Arial" w:hAnsi="Arial" w:eastAsia="Arial"/>
          <w:sz w:val="19"/>
        </w:rPr>
        <w:t>• amount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Tìm voucher.</w:t>
      </w:r>
    </w:p>
    <w:p>
      <w:pPr>
        <w:pStyle w:val="SRSBody"/>
        <w:ind w:left="255" w:hanging="181"/>
      </w:pPr>
      <w:r>
        <w:rPr>
          <w:rFonts w:ascii="Arial" w:hAnsi="Arial" w:eastAsia="Arial"/>
          <w:sz w:val="19"/>
        </w:rPr>
        <w:t>2. Kiểm tra thời gian, quota, user eligibility, min spend, hotel scope.</w:t>
      </w:r>
    </w:p>
    <w:p>
      <w:pPr>
        <w:pStyle w:val="SRSBody"/>
        <w:ind w:left="255" w:hanging="181"/>
      </w:pPr>
      <w:r>
        <w:rPr>
          <w:rFonts w:ascii="Arial" w:hAnsi="Arial" w:eastAsia="Arial"/>
          <w:sz w:val="19"/>
        </w:rPr>
        <w:t>3. Tính discount theo rule.</w:t>
      </w:r>
    </w:p>
    <w:p>
      <w:pPr>
        <w:pStyle w:val="SRSBody"/>
        <w:ind w:left="255" w:hanging="181"/>
      </w:pPr>
      <w:r>
        <w:rPr>
          <w:rFonts w:ascii="Arial" w:hAnsi="Arial" w:eastAsia="Arial"/>
          <w:sz w:val="19"/>
        </w:rPr>
        <w:t>4. Trả breakdown mới.</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Hết quota/hết hạn/không áp dụng hotel → reason code.</w:t>
      </w:r>
    </w:p>
    <w:p>
      <w:pPr>
        <w:pStyle w:val="SRSBody"/>
        <w:ind w:left="255" w:hanging="159"/>
      </w:pPr>
      <w:r>
        <w:rPr>
          <w:rFonts w:ascii="Arial" w:hAnsi="Arial" w:eastAsia="Arial"/>
          <w:sz w:val="19"/>
        </w:rPr>
        <w:t>• Không stack nếu rule cấm.</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Redemption quota phải kiểm soát concurrency.</w:t>
      </w:r>
    </w:p>
    <w:p>
      <w:pPr>
        <w:pStyle w:val="SRSBody"/>
        <w:ind w:left="255" w:hanging="159"/>
      </w:pPr>
      <w:r>
        <w:rPr>
          <w:rFonts w:ascii="Arial" w:hAnsi="Arial" w:eastAsia="Arial"/>
          <w:sz w:val="19"/>
        </w:rPr>
        <w:t>• Không tin discount do client gửi.</w:t>
      </w:r>
    </w:p>
    <w:p>
      <w:pPr>
        <w:pStyle w:val="SRSBody"/>
        <w:ind w:left="255" w:hanging="159"/>
      </w:pPr>
      <w:r>
        <w:rPr>
          <w:rFonts w:ascii="Arial" w:hAnsi="Arial" w:eastAsia="Arial"/>
          <w:sz w:val="19"/>
        </w:rPr>
        <w:t>• Voucher platform và hotel phải có priority/stacking rule rõ.</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Discount result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Voucher dùng sai scope bị từ chối.</w:t>
      </w:r>
    </w:p>
    <w:p>
      <w:pPr>
        <w:pStyle w:val="SRSBody"/>
        <w:ind w:left="255" w:hanging="159"/>
      </w:pPr>
      <w:r>
        <w:rPr>
          <w:rFonts w:ascii="Arial" w:hAnsi="Arial" w:eastAsia="Arial"/>
          <w:sz w:val="19"/>
        </w:rPr>
        <w:t>• Discount không vượt cap.</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Voucher; Promotion; VoucherRedemption.</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3.4.4. FR-BKG-04 — Khởi tạo thanh toán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giao dịch với cổng thanh toán cho booking PENDING_PAYMENT.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thuộc user và chưa thanh toán.</w:t>
      </w:r>
    </w:p>
    <w:p>
      <w:pPr>
        <w:pStyle w:val="SRSBody"/>
        <w:ind w:left="255" w:hanging="159"/>
      </w:pPr>
      <w:r>
        <w:rPr>
          <w:rFonts w:ascii="Arial" w:hAnsi="Arial" w:eastAsia="Arial"/>
          <w:sz w:val="19"/>
        </w:rPr>
        <w:t>• Payment deadline còn hiệu lực.</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Body"/>
        <w:ind w:left="255" w:hanging="159"/>
      </w:pPr>
      <w:r>
        <w:rPr>
          <w:rFonts w:ascii="Arial" w:hAnsi="Arial" w:eastAsia="Arial"/>
          <w:sz w:val="19"/>
        </w:rPr>
        <w:t>• provider</w:t>
      </w:r>
    </w:p>
    <w:p>
      <w:pPr>
        <w:pStyle w:val="SRSBody"/>
        <w:ind w:left="255" w:hanging="159"/>
      </w:pPr>
      <w:r>
        <w:rPr>
          <w:rFonts w:ascii="Arial" w:hAnsi="Arial" w:eastAsia="Arial"/>
          <w:sz w:val="19"/>
        </w:rPr>
        <w:t>• returnUrl/device info</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lấy finalAmount từ Booking snapshot.</w:t>
      </w:r>
    </w:p>
    <w:p>
      <w:pPr>
        <w:pStyle w:val="SRSBody"/>
        <w:ind w:left="255" w:hanging="181"/>
      </w:pPr>
      <w:r>
        <w:rPr>
          <w:rFonts w:ascii="Arial" w:hAnsi="Arial" w:eastAsia="Arial"/>
          <w:sz w:val="19"/>
        </w:rPr>
        <w:t>2. Tạo Payment PENDING với idempotency key.</w:t>
      </w:r>
    </w:p>
    <w:p>
      <w:pPr>
        <w:pStyle w:val="SRSBody"/>
        <w:ind w:left="255" w:hanging="181"/>
      </w:pPr>
      <w:r>
        <w:rPr>
          <w:rFonts w:ascii="Arial" w:hAnsi="Arial" w:eastAsia="Arial"/>
          <w:sz w:val="19"/>
        </w:rPr>
        <w:t>3. Gọi provider sandbox/production config.</w:t>
      </w:r>
    </w:p>
    <w:p>
      <w:pPr>
        <w:pStyle w:val="SRSBody"/>
        <w:ind w:left="255" w:hanging="181"/>
      </w:pPr>
      <w:r>
        <w:rPr>
          <w:rFonts w:ascii="Arial" w:hAnsi="Arial" w:eastAsia="Arial"/>
          <w:sz w:val="19"/>
        </w:rPr>
        <w:t>4. Nhận payment URL/token.</w:t>
      </w:r>
    </w:p>
    <w:p>
      <w:pPr>
        <w:pStyle w:val="SRSBody"/>
        <w:ind w:left="255" w:hanging="181"/>
      </w:pPr>
      <w:r>
        <w:rPr>
          <w:rFonts w:ascii="Arial" w:hAnsi="Arial" w:eastAsia="Arial"/>
          <w:sz w:val="19"/>
        </w:rPr>
        <w:t>5. Trả client điều hướng.</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Provider lỗi → Payment FAILED/INIT_ERROR nhưng booking có thể còn giữ đến deadline.</w:t>
      </w:r>
    </w:p>
    <w:p>
      <w:pPr>
        <w:pStyle w:val="SRSBody"/>
        <w:ind w:left="255" w:hanging="159"/>
      </w:pPr>
      <w:r>
        <w:rPr>
          <w:rFonts w:ascii="Arial" w:hAnsi="Arial" w:eastAsia="Arial"/>
          <w:sz w:val="19"/>
        </w:rPr>
        <w:t>• User gọi lặp → trả giao dịch idempotent nếu phù hợp.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nhận amount từ client làm source of truth.</w:t>
      </w:r>
    </w:p>
    <w:p>
      <w:pPr>
        <w:pStyle w:val="SRSBody"/>
        <w:ind w:left="255" w:hanging="159"/>
      </w:pPr>
      <w:r>
        <w:rPr>
          <w:rFonts w:ascii="Arial" w:hAnsi="Arial" w:eastAsia="Arial"/>
          <w:sz w:val="19"/>
        </w:rPr>
        <w:t>• Không lưu dữ liệu thẻ.</w:t>
      </w:r>
    </w:p>
    <w:p>
      <w:pPr>
        <w:pStyle w:val="SRSBody"/>
        <w:ind w:left="255" w:hanging="159"/>
      </w:pPr>
      <w:r>
        <w:rPr>
          <w:rFonts w:ascii="Arial" w:hAnsi="Arial" w:eastAsia="Arial"/>
          <w:sz w:val="19"/>
        </w:rPr>
        <w:t>• Provider credentials chỉ ở server.</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paymentId</w:t>
      </w:r>
    </w:p>
    <w:p>
      <w:pPr>
        <w:pStyle w:val="SRSBody"/>
        <w:ind w:left="255" w:hanging="159"/>
      </w:pPr>
      <w:r>
        <w:rPr>
          <w:rFonts w:ascii="Arial" w:hAnsi="Arial" w:eastAsia="Arial"/>
          <w:sz w:val="19"/>
        </w:rPr>
        <w:t>• paymentUrl/token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Số tiền gửi provider đúng booking snapshot.</w:t>
      </w:r>
    </w:p>
    <w:p>
      <w:pPr>
        <w:pStyle w:val="SRSBody"/>
        <w:ind w:left="255" w:hanging="159"/>
      </w:pPr>
      <w:r>
        <w:rPr>
          <w:rFonts w:ascii="Arial" w:hAnsi="Arial" w:eastAsia="Arial"/>
          <w:sz w:val="19"/>
        </w:rPr>
        <w:t>• Không tạo charge trùng do double tap.</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Payment; Booking.</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3.4.5. FR-BKG-05 — Xác thực callback/webhook thanh toán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BKG-04</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Cập nhật Payment/Booking từ thông báo đáng tin cậy của cổng thanh toán.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payment transaction.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Provider webhook/callback</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Xác minh signature.</w:t>
      </w:r>
    </w:p>
    <w:p>
      <w:pPr>
        <w:pStyle w:val="SRSBody"/>
        <w:ind w:left="255" w:hanging="181"/>
      </w:pPr>
      <w:r>
        <w:rPr>
          <w:rFonts w:ascii="Arial" w:hAnsi="Arial" w:eastAsia="Arial"/>
          <w:sz w:val="19"/>
        </w:rPr>
        <w:t>2. Đối chiếu transactionRef, amount, currency.</w:t>
      </w:r>
    </w:p>
    <w:p>
      <w:pPr>
        <w:pStyle w:val="SRSBody"/>
        <w:ind w:left="255" w:hanging="181"/>
      </w:pPr>
      <w:r>
        <w:rPr>
          <w:rFonts w:ascii="Arial" w:hAnsi="Arial" w:eastAsia="Arial"/>
          <w:sz w:val="19"/>
        </w:rPr>
        <w:t>3. Xử lý idempotent.</w:t>
      </w:r>
    </w:p>
    <w:p>
      <w:pPr>
        <w:pStyle w:val="SRSBody"/>
        <w:ind w:left="255" w:hanging="181"/>
      </w:pPr>
      <w:r>
        <w:rPr>
          <w:rFonts w:ascii="Arial" w:hAnsi="Arial" w:eastAsia="Arial"/>
          <w:sz w:val="19"/>
        </w:rPr>
        <w:t>4. Nếu success: Payment SUCCESS, Booking CONFIRMED.</w:t>
      </w:r>
    </w:p>
    <w:p>
      <w:pPr>
        <w:pStyle w:val="SRSBody"/>
        <w:ind w:left="255" w:hanging="181"/>
      </w:pPr>
      <w:r>
        <w:rPr>
          <w:rFonts w:ascii="Arial" w:hAnsi="Arial" w:eastAsia="Arial"/>
          <w:sz w:val="19"/>
        </w:rPr>
        <w:t>5. Nếu fail: Payment FAILED; booking giữ/expire theo rule.</w:t>
      </w:r>
    </w:p>
    <w:p>
      <w:pPr>
        <w:pStyle w:val="SRSBody"/>
        <w:ind w:left="255" w:hanging="181"/>
      </w:pPr>
      <w:r>
        <w:rPr>
          <w:rFonts w:ascii="Arial" w:hAnsi="Arial" w:eastAsia="Arial"/>
          <w:sz w:val="19"/>
        </w:rPr>
        <w:t>6. Phát event notification.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Webhook lặp → không cộng/trừ lại.</w:t>
      </w:r>
    </w:p>
    <w:p>
      <w:pPr>
        <w:pStyle w:val="SRSBody"/>
        <w:ind w:left="255" w:hanging="159"/>
      </w:pPr>
      <w:r>
        <w:rPr>
          <w:rFonts w:ascii="Arial" w:hAnsi="Arial" w:eastAsia="Arial"/>
          <w:sz w:val="19"/>
        </w:rPr>
        <w:t>• Amount mismatch/signature sai → reject + security log.</w:t>
      </w:r>
    </w:p>
    <w:p>
      <w:pPr>
        <w:pStyle w:val="SRSBody"/>
        <w:ind w:left="255" w:hanging="159"/>
      </w:pPr>
      <w:r>
        <w:rPr>
          <w:rFonts w:ascii="Arial" w:hAnsi="Arial" w:eastAsia="Arial"/>
          <w:sz w:val="19"/>
        </w:rPr>
        <w:t>• Client return success nhưng webhook chưa đến → hiển thị processing và poll server.</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Webhook server-to-server là nguồn quyết định.</w:t>
      </w:r>
    </w:p>
    <w:p>
      <w:pPr>
        <w:pStyle w:val="SRSBody"/>
        <w:ind w:left="255" w:hanging="159"/>
      </w:pPr>
      <w:r>
        <w:rPr>
          <w:rFonts w:ascii="Arial" w:hAnsi="Arial" w:eastAsia="Arial"/>
          <w:sz w:val="19"/>
        </w:rPr>
        <w:t>• Không confirm booking chỉ dựa query param client.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Payment status</w:t>
      </w:r>
    </w:p>
    <w:p>
      <w:pPr>
        <w:pStyle w:val="SRSBody"/>
        <w:ind w:left="255" w:hanging="159"/>
      </w:pPr>
      <w:r>
        <w:rPr>
          <w:rFonts w:ascii="Arial" w:hAnsi="Arial" w:eastAsia="Arial"/>
          <w:sz w:val="19"/>
        </w:rPr>
        <w:t>• Booking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Webhook giả không đổi trạng thái.</w:t>
      </w:r>
    </w:p>
    <w:p>
      <w:pPr>
        <w:pStyle w:val="SRSBody"/>
        <w:ind w:left="255" w:hanging="159"/>
      </w:pPr>
      <w:r>
        <w:rPr>
          <w:rFonts w:ascii="Arial" w:hAnsi="Arial" w:eastAsia="Arial"/>
          <w:sz w:val="19"/>
        </w:rPr>
        <w:t>• Webhook lặp không gây side effect lặp.</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Payment; Booking; AuditLog.</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3.4.6. FR-BKG-06 — Xác nhận booking và tạo QR</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BKG-06</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BKG-05</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Hoàn tất booking sau thanh toán thành công và tạo mã dùng khi nhận phòng.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Payment SUCCESS hoặc phương thức pay-at-hotel đã thỏa rule.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Chuyển Booking thành CONFIRMED.</w:t>
      </w:r>
    </w:p>
    <w:p>
      <w:pPr>
        <w:pStyle w:val="SRSBody"/>
        <w:ind w:left="255" w:hanging="181"/>
      </w:pPr>
      <w:r>
        <w:rPr>
          <w:rFonts w:ascii="Arial" w:hAnsi="Arial" w:eastAsia="Arial"/>
          <w:sz w:val="19"/>
        </w:rPr>
        <w:t>2. Sinh bookingCode duy nhất.</w:t>
      </w:r>
    </w:p>
    <w:p>
      <w:pPr>
        <w:pStyle w:val="SRSBody"/>
        <w:ind w:left="255" w:hanging="181"/>
      </w:pPr>
      <w:r>
        <w:rPr>
          <w:rFonts w:ascii="Arial" w:hAnsi="Arial" w:eastAsia="Arial"/>
          <w:sz w:val="19"/>
        </w:rPr>
        <w:t>3. Sinh QR payload ký số/opaque token.</w:t>
      </w:r>
    </w:p>
    <w:p>
      <w:pPr>
        <w:pStyle w:val="SRSBody"/>
        <w:ind w:left="255" w:hanging="181"/>
      </w:pPr>
      <w:r>
        <w:rPr>
          <w:rFonts w:ascii="Arial" w:hAnsi="Arial" w:eastAsia="Arial"/>
          <w:sz w:val="19"/>
        </w:rPr>
        <w:t>4. Tạo confirmation notification.</w:t>
      </w:r>
    </w:p>
    <w:p>
      <w:pPr>
        <w:pStyle w:val="SRSBody"/>
        <w:ind w:left="255" w:hanging="181"/>
      </w:pPr>
      <w:r>
        <w:rPr>
          <w:rFonts w:ascii="Arial" w:hAnsi="Arial" w:eastAsia="Arial"/>
          <w:sz w:val="19"/>
        </w:rPr>
        <w:t>5. Booking xuất hiện ở Upcoming.</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đã confirmed → idempotent.</w:t>
      </w:r>
    </w:p>
    <w:p>
      <w:pPr>
        <w:pStyle w:val="SRSBody"/>
        <w:ind w:left="255" w:hanging="159"/>
      </w:pPr>
      <w:r>
        <w:rPr>
          <w:rFonts w:ascii="Arial" w:hAnsi="Arial" w:eastAsia="Arial"/>
          <w:sz w:val="19"/>
        </w:rPr>
        <w:t>• QR generation lỗi → booking vẫn confirmed, worker retry QR.</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QR không chứa dữ liệu nhạy cảm trực tiếp.</w:t>
      </w:r>
    </w:p>
    <w:p>
      <w:pPr>
        <w:pStyle w:val="SRSBody"/>
        <w:ind w:left="255" w:hanging="159"/>
      </w:pPr>
      <w:r>
        <w:rPr>
          <w:rFonts w:ascii="Arial" w:hAnsi="Arial" w:eastAsia="Arial"/>
          <w:sz w:val="19"/>
        </w:rPr>
        <w:t>• Mã booking unique và có thể tra cứu có kiểm soát.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Booking confirmation</w:t>
      </w:r>
    </w:p>
    <w:p>
      <w:pPr>
        <w:pStyle w:val="SRSBody"/>
        <w:ind w:left="255" w:hanging="159"/>
      </w:pPr>
      <w:r>
        <w:rPr>
          <w:rFonts w:ascii="Arial" w:hAnsi="Arial" w:eastAsia="Arial"/>
          <w:sz w:val="19"/>
        </w:rPr>
        <w:t>• QR code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QR xác minh được bởi Owner đúng khách sạn.</w:t>
      </w:r>
    </w:p>
    <w:p>
      <w:pPr>
        <w:pStyle w:val="SRSBody"/>
        <w:ind w:left="255" w:hanging="159"/>
      </w:pPr>
      <w:r>
        <w:rPr>
          <w:rFonts w:ascii="Arial" w:hAnsi="Arial" w:eastAsia="Arial"/>
          <w:sz w:val="19"/>
        </w:rPr>
        <w:t>• Không dùng QR của booking khác.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BookingQrToken; Notification.</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3.4.7. FR-BKG-07 — Xem danh sách và chi tiết booking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BKG-07</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user theo dõi booking theo trạng thái và xem thông tin đã chốt.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status filter</w:t>
      </w:r>
    </w:p>
    <w:p>
      <w:pPr>
        <w:pStyle w:val="SRSBody"/>
        <w:ind w:left="255" w:hanging="159"/>
      </w:pPr>
      <w:r>
        <w:rPr>
          <w:rFonts w:ascii="Arial" w:hAnsi="Arial" w:eastAsia="Arial"/>
          <w:sz w:val="19"/>
        </w:rPr>
        <w:t>• bookingId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booking thuộc user.</w:t>
      </w:r>
    </w:p>
    <w:p>
      <w:pPr>
        <w:pStyle w:val="SRSBody"/>
        <w:ind w:left="255" w:hanging="181"/>
      </w:pPr>
      <w:r>
        <w:rPr>
          <w:rFonts w:ascii="Arial" w:hAnsi="Arial" w:eastAsia="Arial"/>
          <w:sz w:val="19"/>
        </w:rPr>
        <w:t>2. Phân nhóm Upcoming/Current/Completed/Cancelled.</w:t>
      </w:r>
    </w:p>
    <w:p>
      <w:pPr>
        <w:pStyle w:val="SRSBody"/>
        <w:ind w:left="255" w:hanging="181"/>
      </w:pPr>
      <w:r>
        <w:rPr>
          <w:rFonts w:ascii="Arial" w:hAnsi="Arial" w:eastAsia="Arial"/>
          <w:sz w:val="19"/>
        </w:rPr>
        <w:t>3. Detail trả hotel/room snapshot, guest, dates, price, payment, policy, QR khi có.</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bookingId không thuộc user → 404/403.</w:t>
      </w:r>
    </w:p>
    <w:p>
      <w:pPr>
        <w:pStyle w:val="SRSBody"/>
        <w:ind w:left="255" w:hanging="159"/>
      </w:pPr>
      <w:r>
        <w:rPr>
          <w:rFonts w:ascii="Arial" w:hAnsi="Arial" w:eastAsia="Arial"/>
          <w:sz w:val="19"/>
        </w:rPr>
        <w:t>• Hotel dữ liệu hiện tại đổi → vẫn dùng snapshot booking cho phần lịch sử.</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lộ booking user khác.</w:t>
      </w:r>
    </w:p>
    <w:p>
      <w:pPr>
        <w:pStyle w:val="SRSBody"/>
        <w:ind w:left="255" w:hanging="159"/>
      </w:pPr>
      <w:r>
        <w:rPr>
          <w:rFonts w:ascii="Arial" w:hAnsi="Arial" w:eastAsia="Arial"/>
          <w:sz w:val="19"/>
        </w:rPr>
        <w:t>• Dữ liệu lịch sử quan trọng dùng snapshot.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Booking list/detail</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User chỉ thấy booking của mình.</w:t>
      </w:r>
    </w:p>
    <w:p>
      <w:pPr>
        <w:pStyle w:val="SRSBody"/>
        <w:ind w:left="255" w:hanging="159"/>
      </w:pPr>
      <w:r>
        <w:rPr>
          <w:rFonts w:ascii="Arial" w:hAnsi="Arial" w:eastAsia="Arial"/>
          <w:sz w:val="19"/>
        </w:rPr>
        <w:t>• Booking history giữ thông tin đã đặt dù hotel sửa mô tả sau đó.</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Payment; BookingSnapshot.</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3.4.8. FR-BKG-08 — Hủy booking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BKG-08</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BKG-07, cancellation policy</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user hủy booking nếu trạng thái và chính sách cho phép.</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thuộc user.</w:t>
      </w:r>
    </w:p>
    <w:p>
      <w:pPr>
        <w:pStyle w:val="SRSBody"/>
        <w:ind w:left="255" w:hanging="159"/>
      </w:pPr>
      <w:r>
        <w:rPr>
          <w:rFonts w:ascii="Arial" w:hAnsi="Arial" w:eastAsia="Arial"/>
          <w:sz w:val="19"/>
        </w:rPr>
        <w:t>• Booking chưa CHECKED_IN/COMPLETED.</w:t>
      </w:r>
    </w:p>
    <w:p>
      <w:pPr>
        <w:pStyle w:val="SRSBody"/>
        <w:ind w:left="255" w:hanging="159"/>
      </w:pPr>
      <w:r>
        <w:rPr>
          <w:rFonts w:ascii="Arial" w:hAnsi="Arial" w:eastAsia="Arial"/>
          <w:sz w:val="19"/>
        </w:rPr>
        <w:t>• Đủ điều kiện cancellation.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Body"/>
        <w:ind w:left="255" w:hanging="159"/>
      </w:pPr>
      <w:r>
        <w:rPr>
          <w:rFonts w:ascii="Arial" w:hAnsi="Arial" w:eastAsia="Arial"/>
          <w:sz w:val="19"/>
        </w:rPr>
        <w:t>• reason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tải policy snapshot.</w:t>
      </w:r>
    </w:p>
    <w:p>
      <w:pPr>
        <w:pStyle w:val="SRSBody"/>
        <w:ind w:left="255" w:hanging="181"/>
      </w:pPr>
      <w:r>
        <w:rPr>
          <w:rFonts w:ascii="Arial" w:hAnsi="Arial" w:eastAsia="Arial"/>
          <w:sz w:val="19"/>
        </w:rPr>
        <w:t>2. Tính cancellation fee/refund estimate.</w:t>
      </w:r>
    </w:p>
    <w:p>
      <w:pPr>
        <w:pStyle w:val="SRSBody"/>
        <w:ind w:left="255" w:hanging="181"/>
      </w:pPr>
      <w:r>
        <w:rPr>
          <w:rFonts w:ascii="Arial" w:hAnsi="Arial" w:eastAsia="Arial"/>
          <w:sz w:val="19"/>
        </w:rPr>
        <w:t>3. Yêu cầu user xác nhận.</w:t>
      </w:r>
    </w:p>
    <w:p>
      <w:pPr>
        <w:pStyle w:val="SRSBody"/>
        <w:ind w:left="255" w:hanging="181"/>
      </w:pPr>
      <w:r>
        <w:rPr>
          <w:rFonts w:ascii="Arial" w:hAnsi="Arial" w:eastAsia="Arial"/>
          <w:sz w:val="19"/>
        </w:rPr>
        <w:t>4. Transaction đổi trạng thái CANCELLED.</w:t>
      </w:r>
    </w:p>
    <w:p>
      <w:pPr>
        <w:pStyle w:val="SRSBody"/>
        <w:ind w:left="255" w:hanging="181"/>
      </w:pPr>
      <w:r>
        <w:rPr>
          <w:rFonts w:ascii="Arial" w:hAnsi="Arial" w:eastAsia="Arial"/>
          <w:sz w:val="19"/>
        </w:rPr>
        <w:t>5. Giải phóng inventory.</w:t>
      </w:r>
    </w:p>
    <w:p>
      <w:pPr>
        <w:pStyle w:val="SRSBody"/>
        <w:ind w:left="255" w:hanging="181"/>
      </w:pPr>
      <w:r>
        <w:rPr>
          <w:rFonts w:ascii="Arial" w:hAnsi="Arial" w:eastAsia="Arial"/>
          <w:sz w:val="19"/>
        </w:rPr>
        <w:t>6. Nếu cần hoàn tiền → tạo RefundRequest.</w:t>
      </w:r>
    </w:p>
    <w:p>
      <w:pPr>
        <w:pStyle w:val="SRSBody"/>
        <w:ind w:left="255" w:hanging="181"/>
      </w:pPr>
      <w:r>
        <w:rPr>
          <w:rFonts w:ascii="Arial" w:hAnsi="Arial" w:eastAsia="Arial"/>
          <w:sz w:val="19"/>
        </w:rPr>
        <w:t>7. Notify Owner/User.</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Quá hạn free cancellation → hiển thị phí.</w:t>
      </w:r>
    </w:p>
    <w:p>
      <w:pPr>
        <w:pStyle w:val="SRSBody"/>
        <w:ind w:left="255" w:hanging="159"/>
      </w:pPr>
      <w:r>
        <w:rPr>
          <w:rFonts w:ascii="Arial" w:hAnsi="Arial" w:eastAsia="Arial"/>
          <w:sz w:val="19"/>
        </w:rPr>
        <w:t>• Đang xử lý check-in/concurrent change → từ chối an toàn.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Cancellation phải idempotent.</w:t>
      </w:r>
    </w:p>
    <w:p>
      <w:pPr>
        <w:pStyle w:val="SRSBody"/>
        <w:ind w:left="255" w:hanging="159"/>
      </w:pPr>
      <w:r>
        <w:rPr>
          <w:rFonts w:ascii="Arial" w:hAnsi="Arial" w:eastAsia="Arial"/>
          <w:sz w:val="19"/>
        </w:rPr>
        <w:t>• Inventory chỉ giải phóng một lần.</w:t>
      </w:r>
    </w:p>
    <w:p>
      <w:pPr>
        <w:pStyle w:val="SRSBody"/>
        <w:ind w:left="255" w:hanging="159"/>
      </w:pPr>
      <w:r>
        <w:rPr>
          <w:rFonts w:ascii="Arial" w:hAnsi="Arial" w:eastAsia="Arial"/>
          <w:sz w:val="19"/>
        </w:rPr>
        <w:t>• Fee/refund dựa policy snapshot.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Cancellation result</w:t>
      </w:r>
    </w:p>
    <w:p>
      <w:pPr>
        <w:pStyle w:val="SRSBody"/>
        <w:ind w:left="255" w:hanging="159"/>
      </w:pPr>
      <w:r>
        <w:rPr>
          <w:rFonts w:ascii="Arial" w:hAnsi="Arial" w:eastAsia="Arial"/>
          <w:sz w:val="19"/>
        </w:rPr>
        <w:t>• refund estimate/request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Hủy hợp lệ trả đúng tiền hoàn dự kiến.</w:t>
      </w:r>
    </w:p>
    <w:p>
      <w:pPr>
        <w:pStyle w:val="SRSBody"/>
        <w:ind w:left="255" w:hanging="159"/>
      </w:pPr>
      <w:r>
        <w:rPr>
          <w:rFonts w:ascii="Arial" w:hAnsi="Arial" w:eastAsia="Arial"/>
          <w:sz w:val="19"/>
        </w:rPr>
        <w:t>• Booking cancelled không check-in được.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RefundRequest; RoomInventory.</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3.4.9. FR-BKG-09 — Yêu cầu và xử lý hoàn tiền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BKG-09</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User/System/Admin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BKG-08, BKG-05</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Quản lý quy trình refund có trạng thái và đối soát với payment provider.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Payment đã SUCCESS và có số tiền được hoàn.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Body"/>
        <w:ind w:left="255" w:hanging="159"/>
      </w:pPr>
      <w:r>
        <w:rPr>
          <w:rFonts w:ascii="Arial" w:hAnsi="Arial" w:eastAsia="Arial"/>
          <w:sz w:val="19"/>
        </w:rPr>
        <w:t>• reason</w:t>
      </w:r>
    </w:p>
    <w:p>
      <w:pPr>
        <w:pStyle w:val="SRSBody"/>
        <w:ind w:left="255" w:hanging="159"/>
      </w:pPr>
      <w:r>
        <w:rPr>
          <w:rFonts w:ascii="Arial" w:hAnsi="Arial" w:eastAsia="Arial"/>
          <w:sz w:val="19"/>
        </w:rPr>
        <w:t>• calculated refundAmount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RefundRequest.</w:t>
      </w:r>
    </w:p>
    <w:p>
      <w:pPr>
        <w:pStyle w:val="SRSBody"/>
        <w:ind w:left="255" w:hanging="181"/>
      </w:pPr>
      <w:r>
        <w:rPr>
          <w:rFonts w:ascii="Arial" w:hAnsi="Arial" w:eastAsia="Arial"/>
          <w:sz w:val="19"/>
        </w:rPr>
        <w:t>2. Nếu rule auto-refund → backend gọi provider.</w:t>
      </w:r>
    </w:p>
    <w:p>
      <w:pPr>
        <w:pStyle w:val="SRSBody"/>
        <w:ind w:left="255" w:hanging="181"/>
      </w:pPr>
      <w:r>
        <w:rPr>
          <w:rFonts w:ascii="Arial" w:hAnsi="Arial" w:eastAsia="Arial"/>
          <w:sz w:val="19"/>
        </w:rPr>
        <w:t>3. Nếu cần review → Admin xử lý.</w:t>
      </w:r>
    </w:p>
    <w:p>
      <w:pPr>
        <w:pStyle w:val="SRSBody"/>
        <w:ind w:left="255" w:hanging="181"/>
      </w:pPr>
      <w:r>
        <w:rPr>
          <w:rFonts w:ascii="Arial" w:hAnsi="Arial" w:eastAsia="Arial"/>
          <w:sz w:val="19"/>
        </w:rPr>
        <w:t>4. Provider success → Payment REFUNDED/PARTIALLY_REFUNDED.</w:t>
      </w:r>
    </w:p>
    <w:p>
      <w:pPr>
        <w:pStyle w:val="SRSBody"/>
        <w:ind w:left="255" w:hanging="181"/>
      </w:pPr>
      <w:r>
        <w:rPr>
          <w:rFonts w:ascii="Arial" w:hAnsi="Arial" w:eastAsia="Arial"/>
          <w:sz w:val="19"/>
        </w:rPr>
        <w:t>5. Cập nhật request COMPLETED.</w:t>
      </w:r>
    </w:p>
    <w:p>
      <w:pPr>
        <w:pStyle w:val="SRSBody"/>
        <w:ind w:left="255" w:hanging="181"/>
      </w:pPr>
      <w:r>
        <w:rPr>
          <w:rFonts w:ascii="Arial" w:hAnsi="Arial" w:eastAsia="Arial"/>
          <w:sz w:val="19"/>
        </w:rPr>
        <w:t>6. Notify user.</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Provider refund fail → trạng thái RETRY/FAILED và log.</w:t>
      </w:r>
    </w:p>
    <w:p>
      <w:pPr>
        <w:pStyle w:val="SRSBody"/>
        <w:ind w:left="255" w:hanging="159"/>
      </w:pPr>
      <w:r>
        <w:rPr>
          <w:rFonts w:ascii="Arial" w:hAnsi="Arial" w:eastAsia="Arial"/>
          <w:sz w:val="19"/>
        </w:rPr>
        <w:t>• Refund request duplicate → trả request hiện có.</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RefundAmount do server tính.</w:t>
      </w:r>
    </w:p>
    <w:p>
      <w:pPr>
        <w:pStyle w:val="SRSBody"/>
        <w:ind w:left="255" w:hanging="159"/>
      </w:pPr>
      <w:r>
        <w:rPr>
          <w:rFonts w:ascii="Arial" w:hAnsi="Arial" w:eastAsia="Arial"/>
          <w:sz w:val="19"/>
        </w:rPr>
        <w:t>• Không vượt số tiền đã thanh toán trừ refund trước.</w:t>
      </w:r>
    </w:p>
    <w:p>
      <w:pPr>
        <w:pStyle w:val="SRSBody"/>
        <w:ind w:left="255" w:hanging="159"/>
      </w:pPr>
      <w:r>
        <w:rPr>
          <w:rFonts w:ascii="Arial" w:hAnsi="Arial" w:eastAsia="Arial"/>
          <w:sz w:val="19"/>
        </w:rPr>
        <w:t>• Mọi refund cần audit.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Refund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refund vượt paid amount.</w:t>
      </w:r>
    </w:p>
    <w:p>
      <w:pPr>
        <w:pStyle w:val="SRSBody"/>
        <w:ind w:left="255" w:hanging="159"/>
      </w:pPr>
      <w:r>
        <w:rPr>
          <w:rFonts w:ascii="Arial" w:hAnsi="Arial" w:eastAsia="Arial"/>
          <w:sz w:val="19"/>
        </w:rPr>
        <w:t>• Provider failure không đánh dấu COMPLETED.</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RefundRequest; Payment; AuditLog.</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3.4.10. FR-BKG-10 — Hóa đơn / biên nhận booking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BKG-10</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BKG-05/BKG-06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Cung cấp chứng từ tóm tắt booking và thanh toán.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thuộc user.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booking/payment snapshot.</w:t>
      </w:r>
    </w:p>
    <w:p>
      <w:pPr>
        <w:pStyle w:val="SRSBody"/>
        <w:ind w:left="255" w:hanging="181"/>
      </w:pPr>
      <w:r>
        <w:rPr>
          <w:rFonts w:ascii="Arial" w:hAnsi="Arial" w:eastAsia="Arial"/>
          <w:sz w:val="19"/>
        </w:rPr>
        <w:t>2. Sinh invoice/receipt number theo policy.</w:t>
      </w:r>
    </w:p>
    <w:p>
      <w:pPr>
        <w:pStyle w:val="SRSBody"/>
        <w:ind w:left="255" w:hanging="181"/>
      </w:pPr>
      <w:r>
        <w:rPr>
          <w:rFonts w:ascii="Arial" w:hAnsi="Arial" w:eastAsia="Arial"/>
          <w:sz w:val="19"/>
        </w:rPr>
        <w:t>3. Render document hoặc response downloadable.</w:t>
      </w:r>
    </w:p>
    <w:p>
      <w:pPr>
        <w:pStyle w:val="SRSBody"/>
        <w:ind w:left="255" w:hanging="181"/>
      </w:pPr>
      <w:r>
        <w:rPr>
          <w:rFonts w:ascii="Arial" w:hAnsi="Arial" w:eastAsia="Arial"/>
          <w:sz w:val="19"/>
        </w:rPr>
        <w:t>4. Lưu metadata, không cần tái sinh nếu bất biến.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Chưa thanh toán → chỉ có booking summary, không receipt payment.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Số tiền/currency phải khớp Payment.</w:t>
      </w:r>
    </w:p>
    <w:p>
      <w:pPr>
        <w:pStyle w:val="SRSBody"/>
        <w:ind w:left="255" w:hanging="159"/>
      </w:pPr>
      <w:r>
        <w:rPr>
          <w:rFonts w:ascii="Arial" w:hAnsi="Arial" w:eastAsia="Arial"/>
          <w:sz w:val="19"/>
        </w:rPr>
        <w:t>• Không chứa thông tin thẻ.</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Invoice/receipt file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Invoice của booking khác không truy cập được.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Payment; Invoice.</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3.4.11. FR-BKG-11 — Nhắc check-in / check-out</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BKG-11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BKG-06, NTF-01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Nhắc user trước thời điểm check-in/check-out.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CONFIRMED/CHECKED_IN.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 dates/timezone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Scheduler tìm booking sắp đến.</w:t>
      </w:r>
    </w:p>
    <w:p>
      <w:pPr>
        <w:pStyle w:val="SRSBody"/>
        <w:ind w:left="255" w:hanging="181"/>
      </w:pPr>
      <w:r>
        <w:rPr>
          <w:rFonts w:ascii="Arial" w:hAnsi="Arial" w:eastAsia="Arial"/>
          <w:sz w:val="19"/>
        </w:rPr>
        <w:t>2. Tạo notification đúng mốc.</w:t>
      </w:r>
    </w:p>
    <w:p>
      <w:pPr>
        <w:pStyle w:val="SRSBody"/>
        <w:ind w:left="255" w:hanging="181"/>
      </w:pPr>
      <w:r>
        <w:rPr>
          <w:rFonts w:ascii="Arial" w:hAnsi="Arial" w:eastAsia="Arial"/>
          <w:sz w:val="19"/>
        </w:rPr>
        <w:t>3. Đánh dấu sent key để tránh gửi lặp.</w:t>
      </w:r>
    </w:p>
    <w:p>
      <w:pPr>
        <w:pStyle w:val="SRSBody"/>
        <w:ind w:left="255" w:hanging="181"/>
      </w:pPr>
      <w:r>
        <w:rPr>
          <w:rFonts w:ascii="Arial" w:hAnsi="Arial" w:eastAsia="Arial"/>
          <w:sz w:val="19"/>
        </w:rPr>
        <w:t>4. Có thể kèm QR/Hotel contact.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cancelled → skip.</w:t>
      </w:r>
    </w:p>
    <w:p>
      <w:pPr>
        <w:pStyle w:val="SRSBody"/>
        <w:ind w:left="255" w:hanging="159"/>
      </w:pPr>
      <w:r>
        <w:rPr>
          <w:rFonts w:ascii="Arial" w:hAnsi="Arial" w:eastAsia="Arial"/>
          <w:sz w:val="19"/>
        </w:rPr>
        <w:t>• Timezone missing → dùng hotel timezone/default rõ ràng.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Scheduler phải idempotent.</w:t>
      </w:r>
    </w:p>
    <w:p>
      <w:pPr>
        <w:pStyle w:val="SRSBody"/>
        <w:ind w:left="255" w:hanging="159"/>
      </w:pPr>
      <w:r>
        <w:rPr>
          <w:rFonts w:ascii="Arial" w:hAnsi="Arial" w:eastAsia="Arial"/>
          <w:sz w:val="19"/>
        </w:rPr>
        <w:t>• Không gửi check-in reminder sau khi booking cancelled.</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Reminder notifications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Mỗi loại reminder chỉ gửi một lần theo mốc.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Notification.</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3"/>
        <w:keepNext/>
        <w:keepLines/>
      </w:pPr>
      <w:r>
        <w:t>3.4.12. FR-BKG-12 — Inventory hold và tự giải phóng khi hết hạn thanh toán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BKG-12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Ngăn overbooking trong lúc khách đang thanh toán nhưng không giữ phòng vô thời hạn.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PENDING_PAYMENT có deadline.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Body"/>
        <w:ind w:left="255" w:hanging="159"/>
      </w:pPr>
      <w:r>
        <w:rPr>
          <w:rFonts w:ascii="Arial" w:hAnsi="Arial" w:eastAsia="Arial"/>
          <w:sz w:val="19"/>
        </w:rPr>
        <w:t>• holdExpiresAt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Khi tạo booking, inventory được coi là reserved theo rule.</w:t>
      </w:r>
    </w:p>
    <w:p>
      <w:pPr>
        <w:pStyle w:val="SRSBody"/>
        <w:ind w:left="255" w:hanging="181"/>
      </w:pPr>
      <w:r>
        <w:rPr>
          <w:rFonts w:ascii="Arial" w:hAnsi="Arial" w:eastAsia="Arial"/>
          <w:sz w:val="19"/>
        </w:rPr>
        <w:t>2. Worker tìm booking quá deadline.</w:t>
      </w:r>
    </w:p>
    <w:p>
      <w:pPr>
        <w:pStyle w:val="SRSBody"/>
        <w:ind w:left="255" w:hanging="181"/>
      </w:pPr>
      <w:r>
        <w:rPr>
          <w:rFonts w:ascii="Arial" w:hAnsi="Arial" w:eastAsia="Arial"/>
          <w:sz w:val="19"/>
        </w:rPr>
        <w:t>3. Nếu Payment chưa SUCCESS → đánh dấu EXPIRED/CANCELLED_BY_TIMEOUT.</w:t>
      </w:r>
    </w:p>
    <w:p>
      <w:pPr>
        <w:pStyle w:val="SRSBody"/>
        <w:ind w:left="255" w:hanging="181"/>
      </w:pPr>
      <w:r>
        <w:rPr>
          <w:rFonts w:ascii="Arial" w:hAnsi="Arial" w:eastAsia="Arial"/>
          <w:sz w:val="19"/>
        </w:rPr>
        <w:t>4. Giải phóng inventory.</w:t>
      </w:r>
    </w:p>
    <w:p>
      <w:pPr>
        <w:pStyle w:val="SRSBody"/>
        <w:ind w:left="255" w:hanging="181"/>
      </w:pPr>
      <w:r>
        <w:rPr>
          <w:rFonts w:ascii="Arial" w:hAnsi="Arial" w:eastAsia="Arial"/>
          <w:sz w:val="19"/>
        </w:rPr>
        <w:t>5. Nếu webhook success cạnh tranh với timeout → transaction/lock quyết định trạng thái hợp lệ.</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Webhook đến đúng thời điểm timeout → xử lý bằng row lock/version/idempotency.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overbook.</w:t>
      </w:r>
    </w:p>
    <w:p>
      <w:pPr>
        <w:pStyle w:val="SRSBody"/>
        <w:ind w:left="255" w:hanging="159"/>
      </w:pPr>
      <w:r>
        <w:rPr>
          <w:rFonts w:ascii="Arial" w:hAnsi="Arial" w:eastAsia="Arial"/>
          <w:sz w:val="19"/>
        </w:rPr>
        <w:t>• Không double-release inventory.</w:t>
      </w:r>
    </w:p>
    <w:p>
      <w:pPr>
        <w:pStyle w:val="SRSBody"/>
        <w:ind w:left="255" w:hanging="159"/>
      </w:pPr>
      <w:r>
        <w:rPr>
          <w:rFonts w:ascii="Arial" w:hAnsi="Arial" w:eastAsia="Arial"/>
          <w:sz w:val="19"/>
        </w:rPr>
        <w:t>• Payment success hợp lệ phải thắng/được reconcile theo policy.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Released inventory / final booking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Booking unpaid quá hạn không tiếp tục giữ phòng.</w:t>
      </w:r>
    </w:p>
    <w:p>
      <w:pPr>
        <w:pStyle w:val="SRSBody"/>
        <w:ind w:left="255" w:hanging="159"/>
      </w:pPr>
      <w:r>
        <w:rPr>
          <w:rFonts w:ascii="Arial" w:hAnsi="Arial" w:eastAsia="Arial"/>
          <w:sz w:val="19"/>
        </w:rPr>
        <w:t>• Không phát sinh quantity âm/double release.</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Payment; RoomInventory.</w:t>
      </w:r>
    </w:p>
    <w:p>
      <w:pPr>
        <w:pStyle w:val="SRSBody"/>
        <w:ind w:left="255" w:hanging="159"/>
      </w:pPr>
      <w:r>
        <w:rPr>
          <w:rFonts w:ascii="Arial" w:hAnsi="Arial" w:eastAsia="Arial"/>
          <w:sz w:val="19"/>
        </w:rPr>
        <w:t>• NFR/BR liên quan: NFR-PERF-04/07; NFR-AVA-02/04; NFR-DATA-01..05; NFR-SEC-05/06; BR-01..04/10.</w:t>
      </w:r>
    </w:p>
    <w:p>
      <w:pPr>
        <w:spacing w:after="40"/>
        <w:pBdr>
          <w:bottom w:val="single" w:sz="3" w:space="2" w:color="D9E2F3"/>
        </w:pBdr>
      </w:pPr>
    </w:p>
    <w:p>
      <w:pPr>
        <w:pStyle w:val="Heading2"/>
        <w:keepNext/>
        <w:keepLines/>
      </w:pPr>
      <w:r>
        <w:t>3.5. Chat</w:t>
      </w:r>
    </w:p>
    <w:p>
      <w:pPr>
        <w:pStyle w:val="SRSBody"/>
      </w:pPr>
      <w:r>
        <w:rPr>
          <w:rFonts w:ascii="Arial" w:hAnsi="Arial" w:eastAsia="Arial"/>
          <w:sz w:val="19"/>
        </w:rPr>
        <w:t>Hội thoại và nhắn tin realtime User ↔ Hotel Owner.</w:t>
      </w:r>
    </w:p>
    <w:p>
      <w:pPr>
        <w:pStyle w:val="Heading3"/>
        <w:keepNext/>
        <w:keepLines/>
      </w:pPr>
      <w:r>
        <w:t>3.5.1. FR-COM-01 — Tạo cuộc trò chuyện User ↔ Hotel Owner</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AUTH-08, HTL-06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kênh trao đổi gắn với hotel và tùy chọn booking.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Body"/>
        <w:ind w:left="255" w:hanging="159"/>
      </w:pPr>
      <w:r>
        <w:rPr>
          <w:rFonts w:ascii="Arial" w:hAnsi="Arial" w:eastAsia="Arial"/>
          <w:sz w:val="19"/>
        </w:rPr>
        <w:t>• Hotel active/booking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bookingId optional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xác định owner của hotel.</w:t>
      </w:r>
    </w:p>
    <w:p>
      <w:pPr>
        <w:pStyle w:val="SRSBody"/>
        <w:ind w:left="255" w:hanging="181"/>
      </w:pPr>
      <w:r>
        <w:rPr>
          <w:rFonts w:ascii="Arial" w:hAnsi="Arial" w:eastAsia="Arial"/>
          <w:sz w:val="19"/>
        </w:rPr>
        <w:t>2. Tìm conversation hiện có cùng context hoặc tạo mới.</w:t>
      </w:r>
    </w:p>
    <w:p>
      <w:pPr>
        <w:pStyle w:val="SRSBody"/>
        <w:ind w:left="255" w:hanging="181"/>
      </w:pPr>
      <w:r>
        <w:rPr>
          <w:rFonts w:ascii="Arial" w:hAnsi="Arial" w:eastAsia="Arial"/>
          <w:sz w:val="19"/>
        </w:rPr>
        <w:t>3. Gán participants.</w:t>
      </w:r>
    </w:p>
    <w:p>
      <w:pPr>
        <w:pStyle w:val="SRSBody"/>
        <w:ind w:left="255" w:hanging="181"/>
      </w:pPr>
      <w:r>
        <w:rPr>
          <w:rFonts w:ascii="Arial" w:hAnsi="Arial" w:eastAsia="Arial"/>
          <w:sz w:val="19"/>
        </w:rPr>
        <w:t>4. Trả conversation.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suspended → chỉ cho phép conversation booking hiện hữu theo policy, không tạo mới từ listing.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cho user chỉ định ownerId tùy ý.</w:t>
      </w:r>
    </w:p>
    <w:p>
      <w:pPr>
        <w:pStyle w:val="SRSBody"/>
        <w:ind w:left="255" w:hanging="159"/>
      </w:pPr>
      <w:r>
        <w:rPr>
          <w:rFonts w:ascii="Arial" w:hAnsi="Arial" w:eastAsia="Arial"/>
          <w:sz w:val="19"/>
        </w:rPr>
        <w:t>• Owner chỉ thấy conversation của hotel thuộc mình.</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Conversation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tạo chat với owner không sở hữu hotel.</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Conversation; ConversationParticipant; Hotel.</w:t>
      </w:r>
    </w:p>
    <w:p>
      <w:pPr>
        <w:pStyle w:val="SRSBody"/>
        <w:ind w:left="255" w:hanging="159"/>
      </w:pPr>
      <w:r>
        <w:rPr>
          <w:rFonts w:ascii="Arial" w:hAnsi="Arial" w:eastAsia="Arial"/>
          <w:sz w:val="19"/>
        </w:rPr>
        <w:t>• NFR/BR liên quan: NFR-PERF-05; NFR-SEC-01/03; NFR-AVA-05; NFR-PRIV-03.</w:t>
      </w:r>
    </w:p>
    <w:p>
      <w:pPr>
        <w:spacing w:after="40"/>
        <w:pBdr>
          <w:bottom w:val="single" w:sz="3" w:space="2" w:color="D9E2F3"/>
        </w:pBdr>
      </w:pPr>
    </w:p>
    <w:p>
      <w:pPr>
        <w:pStyle w:val="Heading3"/>
        <w:keepNext/>
        <w:keepLines/>
      </w:pPr>
      <w:r>
        <w:t>3.5.2. FR-COM-02 — Nhắn tin realtime</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COM-01 + WebSocket</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Trao đổi realtime trước/sau booking.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Participant hợp lệ trong conversation.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conversationId</w:t>
      </w:r>
    </w:p>
    <w:p>
      <w:pPr>
        <w:pStyle w:val="SRSBody"/>
        <w:ind w:left="255" w:hanging="159"/>
      </w:pPr>
      <w:r>
        <w:rPr>
          <w:rFonts w:ascii="Arial" w:hAnsi="Arial" w:eastAsia="Arial"/>
          <w:sz w:val="19"/>
        </w:rPr>
        <w:t>• text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Client kết nối WebSocket bằng auth.</w:t>
      </w:r>
    </w:p>
    <w:p>
      <w:pPr>
        <w:pStyle w:val="SRSBody"/>
        <w:ind w:left="255" w:hanging="181"/>
      </w:pPr>
      <w:r>
        <w:rPr>
          <w:rFonts w:ascii="Arial" w:hAnsi="Arial" w:eastAsia="Arial"/>
          <w:sz w:val="19"/>
        </w:rPr>
        <w:t>2. Gửi message event.</w:t>
      </w:r>
    </w:p>
    <w:p>
      <w:pPr>
        <w:pStyle w:val="SRSBody"/>
        <w:ind w:left="255" w:hanging="181"/>
      </w:pPr>
      <w:r>
        <w:rPr>
          <w:rFonts w:ascii="Arial" w:hAnsi="Arial" w:eastAsia="Arial"/>
          <w:sz w:val="19"/>
        </w:rPr>
        <w:t>3. Gateway validate membership.</w:t>
      </w:r>
    </w:p>
    <w:p>
      <w:pPr>
        <w:pStyle w:val="SRSBody"/>
        <w:ind w:left="255" w:hanging="181"/>
      </w:pPr>
      <w:r>
        <w:rPr>
          <w:rFonts w:ascii="Arial" w:hAnsi="Arial" w:eastAsia="Arial"/>
          <w:sz w:val="19"/>
        </w:rPr>
        <w:t>4. Persist message.</w:t>
      </w:r>
    </w:p>
    <w:p>
      <w:pPr>
        <w:pStyle w:val="SRSBody"/>
        <w:ind w:left="255" w:hanging="181"/>
      </w:pPr>
      <w:r>
        <w:rPr>
          <w:rFonts w:ascii="Arial" w:hAnsi="Arial" w:eastAsia="Arial"/>
          <w:sz w:val="19"/>
        </w:rPr>
        <w:t>5. Broadcast đến room.</w:t>
      </w:r>
    </w:p>
    <w:p>
      <w:pPr>
        <w:pStyle w:val="SRSBody"/>
        <w:ind w:left="255" w:hanging="181"/>
      </w:pPr>
      <w:r>
        <w:rPr>
          <w:rFonts w:ascii="Arial" w:hAnsi="Arial" w:eastAsia="Arial"/>
          <w:sz w:val="19"/>
        </w:rPr>
        <w:t>6. Tạo unread count/notification nếu recipient offline.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Mất socket → client fallback fetch/history rồi reconnect.</w:t>
      </w:r>
    </w:p>
    <w:p>
      <w:pPr>
        <w:pStyle w:val="SRSBody"/>
        <w:ind w:left="255" w:hanging="159"/>
      </w:pPr>
      <w:r>
        <w:rPr>
          <w:rFonts w:ascii="Arial" w:hAnsi="Arial" w:eastAsia="Arial"/>
          <w:sz w:val="19"/>
        </w:rPr>
        <w:t>• Message quá dài/spam → reject/rate limit.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Message phải persist trước/đồng thời broadcast theo chiến lược nhất quán.</w:t>
      </w:r>
    </w:p>
    <w:p>
      <w:pPr>
        <w:pStyle w:val="SRSBody"/>
        <w:ind w:left="255" w:hanging="159"/>
      </w:pPr>
      <w:r>
        <w:rPr>
          <w:rFonts w:ascii="Arial" w:hAnsi="Arial" w:eastAsia="Arial"/>
          <w:sz w:val="19"/>
        </w:rPr>
        <w:t>• Không tin senderId từ payload.</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Message + delivery metadata</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User ngoài conversation không subscribe/gửi được.</w:t>
      </w:r>
    </w:p>
    <w:p>
      <w:pPr>
        <w:pStyle w:val="SRSBody"/>
        <w:ind w:left="255" w:hanging="159"/>
      </w:pPr>
      <w:r>
        <w:rPr>
          <w:rFonts w:ascii="Arial" w:hAnsi="Arial" w:eastAsia="Arial"/>
          <w:sz w:val="19"/>
        </w:rPr>
        <w:t>• Reconnect không mất message đã persist.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Message; Conversation.</w:t>
      </w:r>
    </w:p>
    <w:p>
      <w:pPr>
        <w:pStyle w:val="SRSBody"/>
        <w:ind w:left="255" w:hanging="159"/>
      </w:pPr>
      <w:r>
        <w:rPr>
          <w:rFonts w:ascii="Arial" w:hAnsi="Arial" w:eastAsia="Arial"/>
          <w:sz w:val="19"/>
        </w:rPr>
        <w:t>• NFR/BR liên quan: NFR-PERF-05; NFR-SEC-01/03; NFR-AVA-05; NFR-PRIV-03.</w:t>
      </w:r>
    </w:p>
    <w:p>
      <w:pPr>
        <w:spacing w:after="40"/>
        <w:pBdr>
          <w:bottom w:val="single" w:sz="3" w:space="2" w:color="D9E2F3"/>
        </w:pBdr>
      </w:pPr>
    </w:p>
    <w:p>
      <w:pPr>
        <w:pStyle w:val="Heading3"/>
        <w:keepNext/>
        <w:keepLines/>
      </w:pPr>
      <w:r>
        <w:t>3.5.3. FR-COM-03 — Gửi ảnh, file, vị trí và Booking Card</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COM-02 + R2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Mở rộng nội dung chat cho các tình huống hỗ trợ đặt phòng.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Participant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attachment metadata</w:t>
      </w:r>
    </w:p>
    <w:p>
      <w:pPr>
        <w:pStyle w:val="SRSBody"/>
        <w:ind w:left="255" w:hanging="159"/>
      </w:pPr>
      <w:r>
        <w:rPr>
          <w:rFonts w:ascii="Arial" w:hAnsi="Arial" w:eastAsia="Arial"/>
          <w:sz w:val="19"/>
        </w:rPr>
        <w:t>• bookingId/location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Client xin presigned URL.</w:t>
      </w:r>
    </w:p>
    <w:p>
      <w:pPr>
        <w:pStyle w:val="SRSBody"/>
        <w:ind w:left="255" w:hanging="181"/>
      </w:pPr>
      <w:r>
        <w:rPr>
          <w:rFonts w:ascii="Arial" w:hAnsi="Arial" w:eastAsia="Arial"/>
          <w:sz w:val="19"/>
        </w:rPr>
        <w:t>2. Upload trực tiếp R2.</w:t>
      </w:r>
    </w:p>
    <w:p>
      <w:pPr>
        <w:pStyle w:val="SRSBody"/>
        <w:ind w:left="255" w:hanging="181"/>
      </w:pPr>
      <w:r>
        <w:rPr>
          <w:rFonts w:ascii="Arial" w:hAnsi="Arial" w:eastAsia="Arial"/>
          <w:sz w:val="19"/>
        </w:rPr>
        <w:t>3. Backend validate/finalize metadata.</w:t>
      </w:r>
    </w:p>
    <w:p>
      <w:pPr>
        <w:pStyle w:val="SRSBody"/>
        <w:ind w:left="255" w:hanging="181"/>
      </w:pPr>
      <w:r>
        <w:rPr>
          <w:rFonts w:ascii="Arial" w:hAnsi="Arial" w:eastAsia="Arial"/>
          <w:sz w:val="19"/>
        </w:rPr>
        <w:t>4. Gửi message kiểu IMAGE/FILE/LOCATION/BOOKING_CARD.</w:t>
      </w:r>
    </w:p>
    <w:p>
      <w:pPr>
        <w:pStyle w:val="SRSBody"/>
        <w:ind w:left="255" w:hanging="181"/>
      </w:pPr>
      <w:r>
        <w:rPr>
          <w:rFonts w:ascii="Arial" w:hAnsi="Arial" w:eastAsia="Arial"/>
          <w:sz w:val="19"/>
        </w:rPr>
        <w:t>5. Recipient render theo type.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File type/size không cho phép → reject.</w:t>
      </w:r>
    </w:p>
    <w:p>
      <w:pPr>
        <w:pStyle w:val="SRSBody"/>
        <w:ind w:left="255" w:hanging="159"/>
      </w:pPr>
      <w:r>
        <w:rPr>
          <w:rFonts w:ascii="Arial" w:hAnsi="Arial" w:eastAsia="Arial"/>
          <w:sz w:val="19"/>
        </w:rPr>
        <w:t>• Booking card không thuộc participant → reject.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gửi binary lớn qua WebSocket.</w:t>
      </w:r>
    </w:p>
    <w:p>
      <w:pPr>
        <w:pStyle w:val="SRSBody"/>
        <w:ind w:left="255" w:hanging="159"/>
      </w:pPr>
      <w:r>
        <w:rPr>
          <w:rFonts w:ascii="Arial" w:hAnsi="Arial" w:eastAsia="Arial"/>
          <w:sz w:val="19"/>
        </w:rPr>
        <w:t>• File phải có allowlist MIME/size.</w:t>
      </w:r>
    </w:p>
    <w:p>
      <w:pPr>
        <w:pStyle w:val="SRSBody"/>
        <w:ind w:left="255" w:hanging="159"/>
      </w:pPr>
      <w:r>
        <w:rPr>
          <w:rFonts w:ascii="Arial" w:hAnsi="Arial" w:eastAsia="Arial"/>
          <w:sz w:val="19"/>
        </w:rPr>
        <w:t>• Booking card lấy dữ liệu server-side.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Attachment message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đính kèm booking của người khác.</w:t>
      </w:r>
    </w:p>
    <w:p>
      <w:pPr>
        <w:pStyle w:val="SRSBody"/>
        <w:ind w:left="255" w:hanging="159"/>
      </w:pPr>
      <w:r>
        <w:rPr>
          <w:rFonts w:ascii="Arial" w:hAnsi="Arial" w:eastAsia="Arial"/>
          <w:sz w:val="19"/>
        </w:rPr>
        <w:t>• File vượt size bị chặn.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MediaObject; Message; Booking.</w:t>
      </w:r>
    </w:p>
    <w:p>
      <w:pPr>
        <w:pStyle w:val="SRSBody"/>
        <w:ind w:left="255" w:hanging="159"/>
      </w:pPr>
      <w:r>
        <w:rPr>
          <w:rFonts w:ascii="Arial" w:hAnsi="Arial" w:eastAsia="Arial"/>
          <w:sz w:val="19"/>
        </w:rPr>
        <w:t>• NFR/BR liên quan: NFR-PERF-05; NFR-SEC-01/03; NFR-AVA-05; NFR-PRIV-03.</w:t>
      </w:r>
    </w:p>
    <w:p>
      <w:pPr>
        <w:spacing w:after="40"/>
        <w:pBdr>
          <w:bottom w:val="single" w:sz="3" w:space="2" w:color="D9E2F3"/>
        </w:pBdr>
      </w:pPr>
    </w:p>
    <w:p>
      <w:pPr>
        <w:pStyle w:val="Heading3"/>
        <w:keepNext/>
        <w:keepLines/>
      </w:pPr>
      <w:r>
        <w:t>3.5.4. FR-COM-04 — Trạng thái đã đọc và danh sách hội thoại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Quản lý inbox, unread count và read cursor.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conversationId</w:t>
      </w:r>
    </w:p>
    <w:p>
      <w:pPr>
        <w:pStyle w:val="SRSBody"/>
        <w:ind w:left="255" w:hanging="159"/>
      </w:pPr>
      <w:r>
        <w:rPr>
          <w:rFonts w:ascii="Arial" w:hAnsi="Arial" w:eastAsia="Arial"/>
          <w:sz w:val="19"/>
        </w:rPr>
        <w:t>• lastReadMessageId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conversation list theo participant.</w:t>
      </w:r>
    </w:p>
    <w:p>
      <w:pPr>
        <w:pStyle w:val="SRSBody"/>
        <w:ind w:left="255" w:hanging="181"/>
      </w:pPr>
      <w:r>
        <w:rPr>
          <w:rFonts w:ascii="Arial" w:hAnsi="Arial" w:eastAsia="Arial"/>
          <w:sz w:val="19"/>
        </w:rPr>
        <w:t>2. Trả last message/unread.</w:t>
      </w:r>
    </w:p>
    <w:p>
      <w:pPr>
        <w:pStyle w:val="SRSBody"/>
        <w:ind w:left="255" w:hanging="181"/>
      </w:pPr>
      <w:r>
        <w:rPr>
          <w:rFonts w:ascii="Arial" w:hAnsi="Arial" w:eastAsia="Arial"/>
          <w:sz w:val="19"/>
        </w:rPr>
        <w:t>3. Khi mở thread, cập nhật read cursor.</w:t>
      </w:r>
    </w:p>
    <w:p>
      <w:pPr>
        <w:pStyle w:val="SRSBody"/>
        <w:ind w:left="255" w:hanging="181"/>
      </w:pPr>
      <w:r>
        <w:rPr>
          <w:rFonts w:ascii="Arial" w:hAnsi="Arial" w:eastAsia="Arial"/>
          <w:sz w:val="19"/>
        </w:rPr>
        <w:t>4. Broadcast read event tùy UX.</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MessageId không thuộc conversation → reject.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Read state theo participant, không chỉnh message content.</w:t>
      </w:r>
    </w:p>
    <w:p>
      <w:pPr>
        <w:pStyle w:val="SRSBody"/>
        <w:ind w:left="255" w:hanging="159"/>
      </w:pPr>
      <w:r>
        <w:rPr>
          <w:rFonts w:ascii="Arial" w:hAnsi="Arial" w:eastAsia="Arial"/>
          <w:sz w:val="19"/>
        </w:rPr>
        <w:t>• Pagination dùng cursor để ổn định.</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Conversation list/read state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Unread count giảm đúng sau read.</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ConversationParticipant; Message.</w:t>
      </w:r>
    </w:p>
    <w:p>
      <w:pPr>
        <w:pStyle w:val="SRSBody"/>
        <w:ind w:left="255" w:hanging="159"/>
      </w:pPr>
      <w:r>
        <w:rPr>
          <w:rFonts w:ascii="Arial" w:hAnsi="Arial" w:eastAsia="Arial"/>
          <w:sz w:val="19"/>
        </w:rPr>
        <w:t>• NFR/BR liên quan: NFR-PERF-05; NFR-SEC-01/03; NFR-AVA-05; NFR-PRIV-03.</w:t>
      </w:r>
    </w:p>
    <w:p>
      <w:pPr>
        <w:spacing w:after="40"/>
        <w:pBdr>
          <w:bottom w:val="single" w:sz="3" w:space="2" w:color="D9E2F3"/>
        </w:pBdr>
      </w:pPr>
    </w:p>
    <w:p>
      <w:pPr>
        <w:pStyle w:val="Heading2"/>
        <w:keepNext/>
        <w:keepLines/>
      </w:pPr>
      <w:r>
        <w:t>3.6. Notification</w:t>
      </w:r>
    </w:p>
    <w:p>
      <w:pPr>
        <w:pStyle w:val="SRSBody"/>
      </w:pPr>
      <w:r>
        <w:rPr>
          <w:rFonts w:ascii="Arial" w:hAnsi="Arial" w:eastAsia="Arial"/>
          <w:sz w:val="19"/>
        </w:rPr>
        <w:t>In-app/push notification và preference.</w:t>
      </w:r>
    </w:p>
    <w:p>
      <w:pPr>
        <w:pStyle w:val="Heading3"/>
        <w:keepNext/>
        <w:keepLines/>
      </w:pPr>
      <w:r>
        <w:t>3.6.1. FR-NTF-01 — Thông báo in-app và push notification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NTF-01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System/User/Owner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Các event nghiệp vụ</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Thông báo các sự kiện quan trọng: booking, payment, chat, refund, review, alert.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event đã commit.</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event type</w:t>
      </w:r>
    </w:p>
    <w:p>
      <w:pPr>
        <w:pStyle w:val="SRSBody"/>
        <w:ind w:left="255" w:hanging="159"/>
      </w:pPr>
      <w:r>
        <w:rPr>
          <w:rFonts w:ascii="Arial" w:hAnsi="Arial" w:eastAsia="Arial"/>
          <w:sz w:val="19"/>
        </w:rPr>
        <w:t>• recipient</w:t>
      </w:r>
    </w:p>
    <w:p>
      <w:pPr>
        <w:pStyle w:val="SRSBody"/>
        <w:ind w:left="255" w:hanging="159"/>
      </w:pPr>
      <w:r>
        <w:rPr>
          <w:rFonts w:ascii="Arial" w:hAnsi="Arial" w:eastAsia="Arial"/>
          <w:sz w:val="19"/>
        </w:rPr>
        <w:t>• payload reference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Domain service phát event/outbox.</w:t>
      </w:r>
    </w:p>
    <w:p>
      <w:pPr>
        <w:pStyle w:val="SRSBody"/>
        <w:ind w:left="255" w:hanging="181"/>
      </w:pPr>
      <w:r>
        <w:rPr>
          <w:rFonts w:ascii="Arial" w:hAnsi="Arial" w:eastAsia="Arial"/>
          <w:sz w:val="19"/>
        </w:rPr>
        <w:t>2. Worker tạo Notification.</w:t>
      </w:r>
    </w:p>
    <w:p>
      <w:pPr>
        <w:pStyle w:val="SRSBody"/>
        <w:ind w:left="255" w:hanging="181"/>
      </w:pPr>
      <w:r>
        <w:rPr>
          <w:rFonts w:ascii="Arial" w:hAnsi="Arial" w:eastAsia="Arial"/>
          <w:sz w:val="19"/>
        </w:rPr>
        <w:t>3. Nếu push enabled → gửi FCM/APNs/Expo push.</w:t>
      </w:r>
    </w:p>
    <w:p>
      <w:pPr>
        <w:pStyle w:val="SRSBody"/>
        <w:ind w:left="255" w:hanging="181"/>
      </w:pPr>
      <w:r>
        <w:rPr>
          <w:rFonts w:ascii="Arial" w:hAnsi="Arial" w:eastAsia="Arial"/>
          <w:sz w:val="19"/>
        </w:rPr>
        <w:t>4. Client hiển thị inbox notification.</w:t>
      </w:r>
    </w:p>
    <w:p>
      <w:pPr>
        <w:pStyle w:val="SRSBody"/>
        <w:ind w:left="255" w:hanging="181"/>
      </w:pPr>
      <w:r>
        <w:rPr>
          <w:rFonts w:ascii="Arial" w:hAnsi="Arial" w:eastAsia="Arial"/>
          <w:sz w:val="19"/>
        </w:rPr>
        <w:t>5. User mở notification → deep link đúng màn hình.</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Push provider lỗi → retry nhưng notification in-app vẫn tồn tại.</w:t>
      </w:r>
    </w:p>
    <w:p>
      <w:pPr>
        <w:pStyle w:val="SRSBody"/>
        <w:ind w:left="255" w:hanging="159"/>
      </w:pPr>
      <w:r>
        <w:rPr>
          <w:rFonts w:ascii="Arial" w:hAnsi="Arial" w:eastAsia="Arial"/>
          <w:sz w:val="19"/>
        </w:rPr>
        <w:t>• Resource đã bị xóa → deep link fallback an toàn.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gửi notification trước khi transaction nghiệp vụ commit.</w:t>
      </w:r>
    </w:p>
    <w:p>
      <w:pPr>
        <w:pStyle w:val="SRSBody"/>
        <w:ind w:left="255" w:hanging="159"/>
      </w:pPr>
      <w:r>
        <w:rPr>
          <w:rFonts w:ascii="Arial" w:hAnsi="Arial" w:eastAsia="Arial"/>
          <w:sz w:val="19"/>
        </w:rPr>
        <w:t>• Payload push hạn chế dữ liệu nhạy cảm.</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Notification record/push</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Event booking confirmed sinh notification một lần.</w:t>
      </w:r>
    </w:p>
    <w:p>
      <w:pPr>
        <w:pStyle w:val="SRSBody"/>
        <w:ind w:left="255" w:hanging="159"/>
      </w:pPr>
      <w:r>
        <w:rPr>
          <w:rFonts w:ascii="Arial" w:hAnsi="Arial" w:eastAsia="Arial"/>
          <w:sz w:val="19"/>
        </w:rPr>
        <w:t>• Push fail không mất in-app notification.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Notification; DeviceToken.</w:t>
      </w:r>
    </w:p>
    <w:p>
      <w:pPr>
        <w:pStyle w:val="SRSBody"/>
        <w:ind w:left="255" w:hanging="159"/>
      </w:pPr>
      <w:r>
        <w:rPr>
          <w:rFonts w:ascii="Arial" w:hAnsi="Arial" w:eastAsia="Arial"/>
          <w:sz w:val="19"/>
        </w:rPr>
        <w:t>• NFR/BR liên quan: NFR-PERF-06; NFR-AVA-01/05; NFR-USE-03.</w:t>
      </w:r>
    </w:p>
    <w:p>
      <w:pPr>
        <w:spacing w:after="40"/>
        <w:pBdr>
          <w:bottom w:val="single" w:sz="3" w:space="2" w:color="D9E2F3"/>
        </w:pBdr>
      </w:pPr>
    </w:p>
    <w:p>
      <w:pPr>
        <w:pStyle w:val="Heading3"/>
        <w:keepNext/>
        <w:keepLines/>
      </w:pPr>
      <w:r>
        <w:t>3.6.2. FR-NTF-02 — Cài đặt thông báo</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NTF-02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NTF-01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phép bật/tắt nhóm thông báo không bắt buộc.</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channel/group preferences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preferences.</w:t>
      </w:r>
    </w:p>
    <w:p>
      <w:pPr>
        <w:pStyle w:val="SRSBody"/>
        <w:ind w:left="255" w:hanging="181"/>
      </w:pPr>
      <w:r>
        <w:rPr>
          <w:rFonts w:ascii="Arial" w:hAnsi="Arial" w:eastAsia="Arial"/>
          <w:sz w:val="19"/>
        </w:rPr>
        <w:t>2. User thay đổi.</w:t>
      </w:r>
    </w:p>
    <w:p>
      <w:pPr>
        <w:pStyle w:val="SRSBody"/>
        <w:ind w:left="255" w:hanging="181"/>
      </w:pPr>
      <w:r>
        <w:rPr>
          <w:rFonts w:ascii="Arial" w:hAnsi="Arial" w:eastAsia="Arial"/>
          <w:sz w:val="19"/>
        </w:rPr>
        <w:t>3. Backend validate nhóm bắt buộc/không bắt buộc.</w:t>
      </w:r>
    </w:p>
    <w:p>
      <w:pPr>
        <w:pStyle w:val="SRSBody"/>
        <w:ind w:left="255" w:hanging="181"/>
      </w:pPr>
      <w:r>
        <w:rPr>
          <w:rFonts w:ascii="Arial" w:hAnsi="Arial" w:eastAsia="Arial"/>
          <w:sz w:val="19"/>
        </w:rPr>
        <w:t>4. Worker tôn trọng preference khi gửi.</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Thiết bị không có push token → vẫn lưu preference.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Thông báo bảo mật/giao dịch quan trọng có thể không cho tắt hoàn toàn tùy policy.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Notification preferences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Marketing off → không gửi promo push, nhưng booking confirmation vẫn hoạt động nếu là bắt buộc.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NotificationPreference; DeviceToken.</w:t>
      </w:r>
    </w:p>
    <w:p>
      <w:pPr>
        <w:pStyle w:val="SRSBody"/>
        <w:ind w:left="255" w:hanging="159"/>
      </w:pPr>
      <w:r>
        <w:rPr>
          <w:rFonts w:ascii="Arial" w:hAnsi="Arial" w:eastAsia="Arial"/>
          <w:sz w:val="19"/>
        </w:rPr>
        <w:t>• NFR/BR liên quan: NFR-PERF-06; NFR-AVA-01/05; NFR-USE-03.</w:t>
      </w:r>
    </w:p>
    <w:p>
      <w:pPr>
        <w:spacing w:after="40"/>
        <w:pBdr>
          <w:bottom w:val="single" w:sz="3" w:space="2" w:color="D9E2F3"/>
        </w:pBdr>
      </w:pPr>
    </w:p>
    <w:p>
      <w:pPr>
        <w:pStyle w:val="Heading2"/>
        <w:keepNext/>
        <w:keepLines/>
      </w:pPr>
      <w:r>
        <w:t>3.7. Review &amp; Trust</w:t>
      </w:r>
    </w:p>
    <w:p>
      <w:pPr>
        <w:pStyle w:val="SRSBody"/>
      </w:pPr>
      <w:r>
        <w:rPr>
          <w:rFonts w:ascii="Arial" w:hAnsi="Arial" w:eastAsia="Arial"/>
          <w:sz w:val="19"/>
        </w:rPr>
        <w:t>Review sau lưu trú, phản hồi, helpful và report.</w:t>
      </w:r>
    </w:p>
    <w:p>
      <w:pPr>
        <w:pStyle w:val="Heading3"/>
        <w:keepNext/>
        <w:keepLines/>
      </w:pPr>
      <w:r>
        <w:t>3.7.1. FR-REV-01 — Tạo đánh giá sau lưu trú</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Booking COMPLETED</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user đánh giá trải nghiệm thực tế tại khách sạn.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booking COMPLETED thuộc user.</w:t>
      </w:r>
    </w:p>
    <w:p>
      <w:pPr>
        <w:pStyle w:val="SRSBody"/>
        <w:ind w:left="255" w:hanging="159"/>
      </w:pPr>
      <w:r>
        <w:rPr>
          <w:rFonts w:ascii="Arial" w:hAnsi="Arial" w:eastAsia="Arial"/>
          <w:sz w:val="19"/>
        </w:rPr>
        <w:t>• Booking chưa có review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Overall score</w:t>
      </w:r>
    </w:p>
    <w:p>
      <w:pPr>
        <w:pStyle w:val="SRSBody"/>
        <w:ind w:left="255" w:hanging="159"/>
      </w:pPr>
      <w:r>
        <w:rPr>
          <w:rFonts w:ascii="Arial" w:hAnsi="Arial" w:eastAsia="Arial"/>
          <w:sz w:val="19"/>
        </w:rPr>
        <w:t>• cleanliness</w:t>
      </w:r>
    </w:p>
    <w:p>
      <w:pPr>
        <w:pStyle w:val="SRSBody"/>
        <w:ind w:left="255" w:hanging="159"/>
      </w:pPr>
      <w:r>
        <w:rPr>
          <w:rFonts w:ascii="Arial" w:hAnsi="Arial" w:eastAsia="Arial"/>
          <w:sz w:val="19"/>
        </w:rPr>
        <w:t>• location</w:t>
      </w:r>
    </w:p>
    <w:p>
      <w:pPr>
        <w:pStyle w:val="SRSBody"/>
        <w:ind w:left="255" w:hanging="159"/>
      </w:pPr>
      <w:r>
        <w:rPr>
          <w:rFonts w:ascii="Arial" w:hAnsi="Arial" w:eastAsia="Arial"/>
          <w:sz w:val="19"/>
        </w:rPr>
        <w:t>• service</w:t>
      </w:r>
    </w:p>
    <w:p>
      <w:pPr>
        <w:pStyle w:val="SRSBody"/>
        <w:ind w:left="255" w:hanging="159"/>
      </w:pPr>
      <w:r>
        <w:rPr>
          <w:rFonts w:ascii="Arial" w:hAnsi="Arial" w:eastAsia="Arial"/>
          <w:sz w:val="19"/>
        </w:rPr>
        <w:t>• facilities</w:t>
      </w:r>
    </w:p>
    <w:p>
      <w:pPr>
        <w:pStyle w:val="SRSBody"/>
        <w:ind w:left="255" w:hanging="159"/>
      </w:pPr>
      <w:r>
        <w:rPr>
          <w:rFonts w:ascii="Arial" w:hAnsi="Arial" w:eastAsia="Arial"/>
          <w:sz w:val="19"/>
        </w:rPr>
        <w:t>• comfort</w:t>
      </w:r>
    </w:p>
    <w:p>
      <w:pPr>
        <w:pStyle w:val="SRSBody"/>
        <w:ind w:left="255" w:hanging="159"/>
      </w:pPr>
      <w:r>
        <w:rPr>
          <w:rFonts w:ascii="Arial" w:hAnsi="Arial" w:eastAsia="Arial"/>
          <w:sz w:val="19"/>
        </w:rPr>
        <w:t>• value</w:t>
      </w:r>
    </w:p>
    <w:p>
      <w:pPr>
        <w:pStyle w:val="SRSBody"/>
        <w:ind w:left="255" w:hanging="159"/>
      </w:pPr>
      <w:r>
        <w:rPr>
          <w:rFonts w:ascii="Arial" w:hAnsi="Arial" w:eastAsia="Arial"/>
          <w:sz w:val="19"/>
        </w:rPr>
        <w:t>• comment</w:t>
      </w:r>
    </w:p>
    <w:p>
      <w:pPr>
        <w:pStyle w:val="SRSBody"/>
        <w:ind w:left="255" w:hanging="159"/>
      </w:pPr>
      <w:r>
        <w:rPr>
          <w:rFonts w:ascii="Arial" w:hAnsi="Arial" w:eastAsia="Arial"/>
          <w:sz w:val="19"/>
        </w:rPr>
        <w:t>• images optional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verify booking.</w:t>
      </w:r>
    </w:p>
    <w:p>
      <w:pPr>
        <w:pStyle w:val="SRSBody"/>
        <w:ind w:left="255" w:hanging="181"/>
      </w:pPr>
      <w:r>
        <w:rPr>
          <w:rFonts w:ascii="Arial" w:hAnsi="Arial" w:eastAsia="Arial"/>
          <w:sz w:val="19"/>
        </w:rPr>
        <w:t>2. Validate score.</w:t>
      </w:r>
    </w:p>
    <w:p>
      <w:pPr>
        <w:pStyle w:val="SRSBody"/>
        <w:ind w:left="255" w:hanging="181"/>
      </w:pPr>
      <w:r>
        <w:rPr>
          <w:rFonts w:ascii="Arial" w:hAnsi="Arial" w:eastAsia="Arial"/>
          <w:sz w:val="19"/>
        </w:rPr>
        <w:t>3. Tạo review verified-stay.</w:t>
      </w:r>
    </w:p>
    <w:p>
      <w:pPr>
        <w:pStyle w:val="SRSBody"/>
        <w:ind w:left="255" w:hanging="181"/>
      </w:pPr>
      <w:r>
        <w:rPr>
          <w:rFonts w:ascii="Arial" w:hAnsi="Arial" w:eastAsia="Arial"/>
          <w:sz w:val="19"/>
        </w:rPr>
        <w:t>4. Liên kết images đã finalize.</w:t>
      </w:r>
    </w:p>
    <w:p>
      <w:pPr>
        <w:pStyle w:val="SRSBody"/>
        <w:ind w:left="255" w:hanging="181"/>
      </w:pPr>
      <w:r>
        <w:rPr>
          <w:rFonts w:ascii="Arial" w:hAnsi="Arial" w:eastAsia="Arial"/>
          <w:sz w:val="19"/>
        </w:rPr>
        <w:t>5. Cập nhật review aggregate async/transaction.</w:t>
      </w:r>
    </w:p>
    <w:p>
      <w:pPr>
        <w:pStyle w:val="SRSBody"/>
        <w:ind w:left="255" w:hanging="181"/>
      </w:pPr>
      <w:r>
        <w:rPr>
          <w:rFonts w:ascii="Arial" w:hAnsi="Arial" w:eastAsia="Arial"/>
          <w:sz w:val="19"/>
        </w:rPr>
        <w:t>6. Notify owner.</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chưa completed → reject.</w:t>
      </w:r>
    </w:p>
    <w:p>
      <w:pPr>
        <w:pStyle w:val="SRSBody"/>
        <w:ind w:left="255" w:hanging="159"/>
      </w:pPr>
      <w:r>
        <w:rPr>
          <w:rFonts w:ascii="Arial" w:hAnsi="Arial" w:eastAsia="Arial"/>
          <w:sz w:val="19"/>
        </w:rPr>
        <w:t>• Đã review → chuyển sang edit nếu policy cho phép.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Một booking tối đa một review chính.</w:t>
      </w:r>
    </w:p>
    <w:p>
      <w:pPr>
        <w:pStyle w:val="SRSBody"/>
        <w:ind w:left="255" w:hanging="159"/>
      </w:pPr>
      <w:r>
        <w:rPr>
          <w:rFonts w:ascii="Arial" w:hAnsi="Arial" w:eastAsia="Arial"/>
          <w:sz w:val="19"/>
        </w:rPr>
        <w:t>• Rating aggregate chỉ tính review active.</w:t>
      </w:r>
    </w:p>
    <w:p>
      <w:pPr>
        <w:pStyle w:val="SRSBody"/>
        <w:ind w:left="255" w:hanging="159"/>
      </w:pPr>
      <w:r>
        <w:rPr>
          <w:rFonts w:ascii="Arial" w:hAnsi="Arial" w:eastAsia="Arial"/>
          <w:sz w:val="19"/>
        </w:rPr>
        <w:t>• Không cho owner tự review hotel mình.</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Review</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thể review nếu chưa ở.</w:t>
      </w:r>
    </w:p>
    <w:p>
      <w:pPr>
        <w:pStyle w:val="SRSBody"/>
        <w:ind w:left="255" w:hanging="159"/>
      </w:pPr>
      <w:r>
        <w:rPr>
          <w:rFonts w:ascii="Arial" w:hAnsi="Arial" w:eastAsia="Arial"/>
          <w:sz w:val="19"/>
        </w:rPr>
        <w:t>• Review hiển thị nhãn verified stay.</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Review; ReviewImage; Booking; ReviewAggregate.</w:t>
      </w:r>
    </w:p>
    <w:p>
      <w:pPr>
        <w:pStyle w:val="SRSBody"/>
        <w:ind w:left="255" w:hanging="159"/>
      </w:pPr>
      <w:r>
        <w:rPr>
          <w:rFonts w:ascii="Arial" w:hAnsi="Arial" w:eastAsia="Arial"/>
          <w:sz w:val="19"/>
        </w:rPr>
        <w:t>• NFR/BR liên quan: NFR-SEC-03/08; NFR-DATA-03; NFR-PRIV-03; BR-06.</w:t>
      </w:r>
    </w:p>
    <w:p>
      <w:pPr>
        <w:spacing w:after="40"/>
        <w:pBdr>
          <w:bottom w:val="single" w:sz="3" w:space="2" w:color="D9E2F3"/>
        </w:pBdr>
      </w:pPr>
    </w:p>
    <w:p>
      <w:pPr>
        <w:pStyle w:val="Heading3"/>
        <w:keepNext/>
        <w:keepLines/>
      </w:pPr>
      <w:r>
        <w:t>3.7.2. FR-REV-02 — Sửa hoặc xóa đánh giá của chính mình</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user điều chỉnh review trong phạm vi policy.</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Review thuộc user.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reviewId</w:t>
      </w:r>
    </w:p>
    <w:p>
      <w:pPr>
        <w:pStyle w:val="SRSBody"/>
        <w:ind w:left="255" w:hanging="159"/>
      </w:pPr>
      <w:r>
        <w:rPr>
          <w:rFonts w:ascii="Arial" w:hAnsi="Arial" w:eastAsia="Arial"/>
          <w:sz w:val="19"/>
        </w:rPr>
        <w:t>• updated scores/comment hoặc delete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Kiểm tra ownership.</w:t>
      </w:r>
    </w:p>
    <w:p>
      <w:pPr>
        <w:pStyle w:val="SRSBody"/>
        <w:ind w:left="255" w:hanging="181"/>
      </w:pPr>
      <w:r>
        <w:rPr>
          <w:rFonts w:ascii="Arial" w:hAnsi="Arial" w:eastAsia="Arial"/>
          <w:sz w:val="19"/>
        </w:rPr>
        <w:t>2. Update fields hợp lệ hoặc soft delete.</w:t>
      </w:r>
    </w:p>
    <w:p>
      <w:pPr>
        <w:pStyle w:val="SRSBody"/>
        <w:ind w:left="255" w:hanging="181"/>
      </w:pPr>
      <w:r>
        <w:rPr>
          <w:rFonts w:ascii="Arial" w:hAnsi="Arial" w:eastAsia="Arial"/>
          <w:sz w:val="19"/>
        </w:rPr>
        <w:t>3. Recalculate aggregates.</w:t>
      </w:r>
    </w:p>
    <w:p>
      <w:pPr>
        <w:pStyle w:val="SRSBody"/>
        <w:ind w:left="255" w:hanging="181"/>
      </w:pPr>
      <w:r>
        <w:rPr>
          <w:rFonts w:ascii="Arial" w:hAnsi="Arial" w:eastAsia="Arial"/>
          <w:sz w:val="19"/>
        </w:rPr>
        <w:t>4. Ghi updatedAt/audit tối thiểu.</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Review đã bị moderation lock → chỉ cho appeal/report theo policy.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hard delete nếu cần audit.</w:t>
      </w:r>
    </w:p>
    <w:p>
      <w:pPr>
        <w:pStyle w:val="SRSBody"/>
        <w:ind w:left="255" w:hanging="159"/>
      </w:pPr>
      <w:r>
        <w:rPr>
          <w:rFonts w:ascii="Arial" w:hAnsi="Arial" w:eastAsia="Arial"/>
          <w:sz w:val="19"/>
        </w:rPr>
        <w:t>• Aggregate phải loại review deleted/hidden.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Updated/deleted review</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User khác không sửa được review.</w:t>
      </w:r>
    </w:p>
    <w:p>
      <w:pPr>
        <w:pStyle w:val="SRSBody"/>
        <w:ind w:left="255" w:hanging="159"/>
      </w:pPr>
      <w:r>
        <w:rPr>
          <w:rFonts w:ascii="Arial" w:hAnsi="Arial" w:eastAsia="Arial"/>
          <w:sz w:val="19"/>
        </w:rPr>
        <w:t>• Rating hotel cập nhật lại.</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Review; ReviewAggregate.</w:t>
      </w:r>
    </w:p>
    <w:p>
      <w:pPr>
        <w:pStyle w:val="SRSBody"/>
        <w:ind w:left="255" w:hanging="159"/>
      </w:pPr>
      <w:r>
        <w:rPr>
          <w:rFonts w:ascii="Arial" w:hAnsi="Arial" w:eastAsia="Arial"/>
          <w:sz w:val="19"/>
        </w:rPr>
        <w:t>• NFR/BR liên quan: NFR-SEC-03/08; NFR-DATA-03; NFR-PRIV-03; BR-06.</w:t>
      </w:r>
    </w:p>
    <w:p>
      <w:pPr>
        <w:spacing w:after="40"/>
        <w:pBdr>
          <w:bottom w:val="single" w:sz="3" w:space="2" w:color="D9E2F3"/>
        </w:pBdr>
      </w:pPr>
    </w:p>
    <w:p>
      <w:pPr>
        <w:pStyle w:val="Heading3"/>
        <w:keepNext/>
        <w:keepLines/>
      </w:pPr>
      <w:r>
        <w:t>3.7.3. FR-REV-03 — Chủ khách sạn phản hồi review</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REV-01, AUTH-08</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Owner trả lời công khai review về hotel của mình.</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Review active thuộc hotel của owner.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reviewId</w:t>
      </w:r>
    </w:p>
    <w:p>
      <w:pPr>
        <w:pStyle w:val="SRSBody"/>
        <w:ind w:left="255" w:hanging="159"/>
      </w:pPr>
      <w:r>
        <w:rPr>
          <w:rFonts w:ascii="Arial" w:hAnsi="Arial" w:eastAsia="Arial"/>
          <w:sz w:val="19"/>
        </w:rPr>
        <w:t>• reply text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Kiểm tra ownership hotel.</w:t>
      </w:r>
    </w:p>
    <w:p>
      <w:pPr>
        <w:pStyle w:val="SRSBody"/>
        <w:ind w:left="255" w:hanging="181"/>
      </w:pPr>
      <w:r>
        <w:rPr>
          <w:rFonts w:ascii="Arial" w:hAnsi="Arial" w:eastAsia="Arial"/>
          <w:sz w:val="19"/>
        </w:rPr>
        <w:t>2. Tạo/cập nhật owner reply.</w:t>
      </w:r>
    </w:p>
    <w:p>
      <w:pPr>
        <w:pStyle w:val="SRSBody"/>
        <w:ind w:left="255" w:hanging="181"/>
      </w:pPr>
      <w:r>
        <w:rPr>
          <w:rFonts w:ascii="Arial" w:hAnsi="Arial" w:eastAsia="Arial"/>
          <w:sz w:val="19"/>
        </w:rPr>
        <w:t>3. Hiển thị dưới review.</w:t>
      </w:r>
    </w:p>
    <w:p>
      <w:pPr>
        <w:pStyle w:val="SRSBody"/>
        <w:ind w:left="255" w:hanging="181"/>
      </w:pPr>
      <w:r>
        <w:rPr>
          <w:rFonts w:ascii="Arial" w:hAnsi="Arial" w:eastAsia="Arial"/>
          <w:sz w:val="19"/>
        </w:rPr>
        <w:t>4. Notify reviewer nếu phù hợp.</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Owner khác → forbidden.</w:t>
      </w:r>
    </w:p>
    <w:p>
      <w:pPr>
        <w:pStyle w:val="SRSBody"/>
        <w:ind w:left="255" w:hanging="159"/>
      </w:pPr>
      <w:r>
        <w:rPr>
          <w:rFonts w:ascii="Arial" w:hAnsi="Arial" w:eastAsia="Arial"/>
          <w:sz w:val="19"/>
        </w:rPr>
        <w:t>• Review bị ẩn → không cho reply mới.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Mỗi review một owner reply hiện hành.</w:t>
      </w:r>
    </w:p>
    <w:p>
      <w:pPr>
        <w:pStyle w:val="SRSBody"/>
        <w:ind w:left="255" w:hanging="159"/>
      </w:pPr>
      <w:r>
        <w:rPr>
          <w:rFonts w:ascii="Arial" w:hAnsi="Arial" w:eastAsia="Arial"/>
          <w:sz w:val="19"/>
        </w:rPr>
        <w:t>• Reply cũng chịu moderation/report.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Owner reply</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Chỉ owner đúng hotel được reply.</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ReviewReply; Review; Hotel.</w:t>
      </w:r>
    </w:p>
    <w:p>
      <w:pPr>
        <w:pStyle w:val="SRSBody"/>
        <w:ind w:left="255" w:hanging="159"/>
      </w:pPr>
      <w:r>
        <w:rPr>
          <w:rFonts w:ascii="Arial" w:hAnsi="Arial" w:eastAsia="Arial"/>
          <w:sz w:val="19"/>
        </w:rPr>
        <w:t>• NFR/BR liên quan: NFR-SEC-03/08; NFR-DATA-03; NFR-PRIV-03; BR-06.</w:t>
      </w:r>
    </w:p>
    <w:p>
      <w:pPr>
        <w:spacing w:after="40"/>
        <w:pBdr>
          <w:bottom w:val="single" w:sz="3" w:space="2" w:color="D9E2F3"/>
        </w:pBdr>
      </w:pPr>
    </w:p>
    <w:p>
      <w:pPr>
        <w:pStyle w:val="Heading3"/>
        <w:keepNext/>
        <w:keepLines/>
      </w:pPr>
      <w:r>
        <w:t>3.7.4. FR-REV-04 — Đánh dấu review hữu ích</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tín hiệu helpful cho người đọc và ranking review.</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reviewId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Upsert helpful vote.</w:t>
      </w:r>
    </w:p>
    <w:p>
      <w:pPr>
        <w:pStyle w:val="SRSBody"/>
        <w:ind w:left="255" w:hanging="181"/>
      </w:pPr>
      <w:r>
        <w:rPr>
          <w:rFonts w:ascii="Arial" w:hAnsi="Arial" w:eastAsia="Arial"/>
          <w:sz w:val="19"/>
        </w:rPr>
        <w:t>2. Cho phép toggle/remove.</w:t>
      </w:r>
    </w:p>
    <w:p>
      <w:pPr>
        <w:pStyle w:val="SRSBody"/>
        <w:ind w:left="255" w:hanging="181"/>
      </w:pPr>
      <w:r>
        <w:rPr>
          <w:rFonts w:ascii="Arial" w:hAnsi="Arial" w:eastAsia="Arial"/>
          <w:sz w:val="19"/>
        </w:rPr>
        <w:t>3. Cập nhật count.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Review hidden/deleted → reject hoặc remove vote.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Một user tối đa một helpful vote/review.</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Helpful state/count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Double tap không tăng count nhiều lần.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ReviewHelpful.</w:t>
      </w:r>
    </w:p>
    <w:p>
      <w:pPr>
        <w:pStyle w:val="SRSBody"/>
        <w:ind w:left="255" w:hanging="159"/>
      </w:pPr>
      <w:r>
        <w:rPr>
          <w:rFonts w:ascii="Arial" w:hAnsi="Arial" w:eastAsia="Arial"/>
          <w:sz w:val="19"/>
        </w:rPr>
        <w:t>• NFR/BR liên quan: NFR-SEC-03/08; NFR-DATA-03; NFR-PRIV-03; BR-06.</w:t>
      </w:r>
    </w:p>
    <w:p>
      <w:pPr>
        <w:spacing w:after="40"/>
        <w:pBdr>
          <w:bottom w:val="single" w:sz="3" w:space="2" w:color="D9E2F3"/>
        </w:pBdr>
      </w:pPr>
    </w:p>
    <w:p>
      <w:pPr>
        <w:pStyle w:val="Heading3"/>
        <w:keepNext/>
        <w:keepLines/>
      </w:pPr>
      <w:r>
        <w:t>3.7.5. FR-REV-05 — Báo cáo review hoặc nội dung chat công khai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Đưa nội dung vi phạm vào hàng đợi xử lý của Admin.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targetType</w:t>
      </w:r>
    </w:p>
    <w:p>
      <w:pPr>
        <w:pStyle w:val="SRSBody"/>
        <w:ind w:left="255" w:hanging="159"/>
      </w:pPr>
      <w:r>
        <w:rPr>
          <w:rFonts w:ascii="Arial" w:hAnsi="Arial" w:eastAsia="Arial"/>
          <w:sz w:val="19"/>
        </w:rPr>
        <w:t>• targetId</w:t>
      </w:r>
    </w:p>
    <w:p>
      <w:pPr>
        <w:pStyle w:val="SRSBody"/>
        <w:ind w:left="255" w:hanging="159"/>
      </w:pPr>
      <w:r>
        <w:rPr>
          <w:rFonts w:ascii="Arial" w:hAnsi="Arial" w:eastAsia="Arial"/>
          <w:sz w:val="19"/>
        </w:rPr>
        <w:t>• reason</w:t>
      </w:r>
    </w:p>
    <w:p>
      <w:pPr>
        <w:pStyle w:val="SRSBody"/>
        <w:ind w:left="255" w:hanging="159"/>
      </w:pPr>
      <w:r>
        <w:rPr>
          <w:rFonts w:ascii="Arial" w:hAnsi="Arial" w:eastAsia="Arial"/>
          <w:sz w:val="19"/>
        </w:rPr>
        <w:t>• description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Validate target.</w:t>
      </w:r>
    </w:p>
    <w:p>
      <w:pPr>
        <w:pStyle w:val="SRSBody"/>
        <w:ind w:left="255" w:hanging="181"/>
      </w:pPr>
      <w:r>
        <w:rPr>
          <w:rFonts w:ascii="Arial" w:hAnsi="Arial" w:eastAsia="Arial"/>
          <w:sz w:val="19"/>
        </w:rPr>
        <w:t>2. Tạo Report OPEN.</w:t>
      </w:r>
    </w:p>
    <w:p>
      <w:pPr>
        <w:pStyle w:val="SRSBody"/>
        <w:ind w:left="255" w:hanging="181"/>
      </w:pPr>
      <w:r>
        <w:rPr>
          <w:rFonts w:ascii="Arial" w:hAnsi="Arial" w:eastAsia="Arial"/>
          <w:sz w:val="19"/>
        </w:rPr>
        <w:t>3. Chống duplicate/spam.</w:t>
      </w:r>
    </w:p>
    <w:p>
      <w:pPr>
        <w:pStyle w:val="SRSBody"/>
        <w:ind w:left="255" w:hanging="181"/>
      </w:pPr>
      <w:r>
        <w:rPr>
          <w:rFonts w:ascii="Arial" w:hAnsi="Arial" w:eastAsia="Arial"/>
          <w:sz w:val="19"/>
        </w:rPr>
        <w:t>4. Admin xử lý qua ADM-08.</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Target đã bị xóa → trả trạng thái đã xử lý.</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Reporter không được tự ẩn target.</w:t>
      </w:r>
    </w:p>
    <w:p>
      <w:pPr>
        <w:pStyle w:val="SRSBody"/>
        <w:ind w:left="255" w:hanging="159"/>
      </w:pPr>
      <w:r>
        <w:rPr>
          <w:rFonts w:ascii="Arial" w:hAnsi="Arial" w:eastAsia="Arial"/>
          <w:sz w:val="19"/>
        </w:rPr>
        <w:t>• Report reason dùng enum + free text bổ sung.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Report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Report có target, reporter, reason và timestamp đầy đủ.</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Report.</w:t>
      </w:r>
    </w:p>
    <w:p>
      <w:pPr>
        <w:pStyle w:val="SRSBody"/>
        <w:ind w:left="255" w:hanging="159"/>
      </w:pPr>
      <w:r>
        <w:rPr>
          <w:rFonts w:ascii="Arial" w:hAnsi="Arial" w:eastAsia="Arial"/>
          <w:sz w:val="19"/>
        </w:rPr>
        <w:t>• NFR/BR liên quan: NFR-SEC-03/08; NFR-DATA-03; NFR-PRIV-03; BR-06.</w:t>
      </w:r>
    </w:p>
    <w:p>
      <w:pPr>
        <w:spacing w:after="40"/>
        <w:pBdr>
          <w:bottom w:val="single" w:sz="3" w:space="2" w:color="D9E2F3"/>
        </w:pBdr>
      </w:pPr>
    </w:p>
    <w:p>
      <w:pPr>
        <w:pStyle w:val="Heading2"/>
        <w:keepNext/>
        <w:keepLines/>
      </w:pPr>
      <w:r>
        <w:t>3.8. Hotel Owner</w:t>
      </w:r>
    </w:p>
    <w:p>
      <w:pPr>
        <w:pStyle w:val="SRSBody"/>
      </w:pPr>
      <w:r>
        <w:rPr>
          <w:rFonts w:ascii="Arial" w:hAnsi="Arial" w:eastAsia="Arial"/>
          <w:sz w:val="19"/>
        </w:rPr>
        <w:t>Xác minh Owner và quản lý hotel/room/inventory/pricing/booking/revenue.</w:t>
      </w:r>
    </w:p>
    <w:p>
      <w:pPr>
        <w:pStyle w:val="Heading3"/>
        <w:keepNext/>
        <w:keepLines/>
      </w:pPr>
      <w:r>
        <w:t>3.8.1. FR-OWN-01 — Đăng ký trở thành Chủ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AUTH-03, USR-01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USER nộp hồ sơ để chuyển/được cấp role HOTEL_OWNER sau xác minh.</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đã xác minh email/SĐT.</w:t>
      </w:r>
    </w:p>
    <w:p>
      <w:pPr>
        <w:pStyle w:val="SRSBody"/>
        <w:ind w:left="255" w:hanging="159"/>
      </w:pPr>
      <w:r>
        <w:rPr>
          <w:rFonts w:ascii="Arial" w:hAnsi="Arial" w:eastAsia="Arial"/>
          <w:sz w:val="19"/>
        </w:rPr>
        <w:t>• Chưa có application đang hoạt động.</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Thông tin cá nhân</w:t>
      </w:r>
    </w:p>
    <w:p>
      <w:pPr>
        <w:pStyle w:val="SRSBody"/>
        <w:ind w:left="255" w:hanging="159"/>
      </w:pPr>
      <w:r>
        <w:rPr>
          <w:rFonts w:ascii="Arial" w:hAnsi="Arial" w:eastAsia="Arial"/>
          <w:sz w:val="19"/>
        </w:rPr>
        <w:t>• Thông tin doanh nghiệp</w:t>
      </w:r>
    </w:p>
    <w:p>
      <w:pPr>
        <w:pStyle w:val="SRSBody"/>
        <w:ind w:left="255" w:hanging="159"/>
      </w:pPr>
      <w:r>
        <w:rPr>
          <w:rFonts w:ascii="Arial" w:hAnsi="Arial" w:eastAsia="Arial"/>
          <w:sz w:val="19"/>
        </w:rPr>
        <w:t>• Giấy tờ định danh</w:t>
      </w:r>
    </w:p>
    <w:p>
      <w:pPr>
        <w:pStyle w:val="SRSBody"/>
        <w:ind w:left="255" w:hanging="159"/>
      </w:pPr>
      <w:r>
        <w:rPr>
          <w:rFonts w:ascii="Arial" w:hAnsi="Arial" w:eastAsia="Arial"/>
          <w:sz w:val="19"/>
        </w:rPr>
        <w:t>• Giấy phép kinh doanh</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User mở Owner Application.</w:t>
      </w:r>
    </w:p>
    <w:p>
      <w:pPr>
        <w:pStyle w:val="SRSBody"/>
        <w:ind w:left="255" w:hanging="181"/>
      </w:pPr>
      <w:r>
        <w:rPr>
          <w:rFonts w:ascii="Arial" w:hAnsi="Arial" w:eastAsia="Arial"/>
          <w:sz w:val="19"/>
        </w:rPr>
        <w:t>2. Xin presigned URL và upload tài liệu.</w:t>
      </w:r>
    </w:p>
    <w:p>
      <w:pPr>
        <w:pStyle w:val="SRSBody"/>
        <w:ind w:left="255" w:hanging="181"/>
      </w:pPr>
      <w:r>
        <w:rPr>
          <w:rFonts w:ascii="Arial" w:hAnsi="Arial" w:eastAsia="Arial"/>
          <w:sz w:val="19"/>
        </w:rPr>
        <w:t>3. Submit application PENDING.</w:t>
      </w:r>
    </w:p>
    <w:p>
      <w:pPr>
        <w:pStyle w:val="SRSBody"/>
        <w:ind w:left="255" w:hanging="181"/>
      </w:pPr>
      <w:r>
        <w:rPr>
          <w:rFonts w:ascii="Arial" w:hAnsi="Arial" w:eastAsia="Arial"/>
          <w:sz w:val="19"/>
        </w:rPr>
        <w:t>4. Admin nhận queue.</w:t>
      </w:r>
    </w:p>
    <w:p>
      <w:pPr>
        <w:pStyle w:val="SRSBody"/>
        <w:ind w:left="255" w:hanging="181"/>
      </w:pPr>
      <w:r>
        <w:rPr>
          <w:rFonts w:ascii="Arial" w:hAnsi="Arial" w:eastAsia="Arial"/>
          <w:sz w:val="19"/>
        </w:rPr>
        <w:t>5. User theo dõi status.</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Thiếu giấy tờ → lưu DRAFT/chưa submit.</w:t>
      </w:r>
    </w:p>
    <w:p>
      <w:pPr>
        <w:pStyle w:val="SRSBody"/>
        <w:ind w:left="255" w:hanging="159"/>
      </w:pPr>
      <w:r>
        <w:rPr>
          <w:rFonts w:ascii="Arial" w:hAnsi="Arial" w:eastAsia="Arial"/>
          <w:sz w:val="19"/>
        </w:rPr>
        <w:t>• Bị REJECTED → cho resubmit version mới theo feedback.</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cấp role HOTEL_OWNER ngay khi submit.</w:t>
      </w:r>
    </w:p>
    <w:p>
      <w:pPr>
        <w:pStyle w:val="SRSBody"/>
        <w:ind w:left="255" w:hanging="159"/>
      </w:pPr>
      <w:r>
        <w:rPr>
          <w:rFonts w:ascii="Arial" w:hAnsi="Arial" w:eastAsia="Arial"/>
          <w:sz w:val="19"/>
        </w:rPr>
        <w:t>• Tài liệu nhạy cảm phải private bucket/access có kiểm soát.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OwnerApplication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Submit hợp lệ tạo PENDING.</w:t>
      </w:r>
    </w:p>
    <w:p>
      <w:pPr>
        <w:pStyle w:val="SRSBody"/>
        <w:ind w:left="255" w:hanging="159"/>
      </w:pPr>
      <w:r>
        <w:rPr>
          <w:rFonts w:ascii="Arial" w:hAnsi="Arial" w:eastAsia="Arial"/>
          <w:sz w:val="19"/>
        </w:rPr>
        <w:t>• Role chưa đổi trước khi Admin approve.</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HotelOwnerApplication; MediaObject.</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3.8.2. FR-OWN-02 — Theo dõi kết quả xác minh Owner</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OWN-01, ADM-03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Hiển thị trạng thái, feedback và cho nộp lại khi bị từ chối.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owner application.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applicationId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Tải status DRAFT/PENDING/VERIFIED/REJECTED/SUSPENDED.</w:t>
      </w:r>
    </w:p>
    <w:p>
      <w:pPr>
        <w:pStyle w:val="SRSBody"/>
        <w:ind w:left="255" w:hanging="181"/>
      </w:pPr>
      <w:r>
        <w:rPr>
          <w:rFonts w:ascii="Arial" w:hAnsi="Arial" w:eastAsia="Arial"/>
          <w:sz w:val="19"/>
        </w:rPr>
        <w:t>2. Nếu REJECTED hiển thị reason.</w:t>
      </w:r>
    </w:p>
    <w:p>
      <w:pPr>
        <w:pStyle w:val="SRSBody"/>
        <w:ind w:left="255" w:hanging="181"/>
      </w:pPr>
      <w:r>
        <w:rPr>
          <w:rFonts w:ascii="Arial" w:hAnsi="Arial" w:eastAsia="Arial"/>
          <w:sz w:val="19"/>
        </w:rPr>
        <w:t>3. User sửa thông tin và resubmit nếu cho phép.</w:t>
      </w:r>
    </w:p>
    <w:p>
      <w:pPr>
        <w:pStyle w:val="SRSBody"/>
        <w:ind w:left="255" w:hanging="181"/>
      </w:pPr>
      <w:r>
        <w:rPr>
          <w:rFonts w:ascii="Arial" w:hAnsi="Arial" w:eastAsia="Arial"/>
          <w:sz w:val="19"/>
        </w:rPr>
        <w:t>4. Khi VERIFIED, account được cấp quyền owner và tạo HotelOwnerProfile.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Application SUSPENDED → không cho tạo hotel mới.</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Role change thực hiện server-side trong cùng workflow approve.</w:t>
      </w:r>
    </w:p>
    <w:p>
      <w:pPr>
        <w:pStyle w:val="SRSBody"/>
        <w:ind w:left="255" w:hanging="159"/>
      </w:pPr>
      <w:r>
        <w:rPr>
          <w:rFonts w:ascii="Arial" w:hAnsi="Arial" w:eastAsia="Arial"/>
          <w:sz w:val="19"/>
        </w:rPr>
        <w:t>• Giữ lịch sử version/decision.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Verification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Approve của Admin phản ánh role đúng.</w:t>
      </w:r>
    </w:p>
    <w:p>
      <w:pPr>
        <w:pStyle w:val="SRSBody"/>
        <w:ind w:left="255" w:hanging="159"/>
      </w:pPr>
      <w:r>
        <w:rPr>
          <w:rFonts w:ascii="Arial" w:hAnsi="Arial" w:eastAsia="Arial"/>
          <w:sz w:val="19"/>
        </w:rPr>
        <w:t>• Reason reject được user nhìn thấy theo policy.</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HotelOwnerApplication; HotelOwnerProfile; User; AuditLog.</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3.8.3. FR-OWN-03 — Dashboard Chủ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Tổng hợp hoạt động các hotel thuộc owner.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Role HOTEL_OWNER active.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date range</w:t>
      </w:r>
    </w:p>
    <w:p>
      <w:pPr>
        <w:pStyle w:val="SRSBody"/>
        <w:ind w:left="255" w:hanging="159"/>
      </w:pPr>
      <w:r>
        <w:rPr>
          <w:rFonts w:ascii="Arial" w:hAnsi="Arial" w:eastAsia="Arial"/>
          <w:sz w:val="19"/>
        </w:rPr>
        <w:t>• hotel filter optional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Query hotels owned.</w:t>
      </w:r>
    </w:p>
    <w:p>
      <w:pPr>
        <w:pStyle w:val="SRSBody"/>
        <w:ind w:left="255" w:hanging="181"/>
      </w:pPr>
      <w:r>
        <w:rPr>
          <w:rFonts w:ascii="Arial" w:hAnsi="Arial" w:eastAsia="Arial"/>
          <w:sz w:val="19"/>
        </w:rPr>
        <w:t>2. Tính bookings today/upcoming, revenue, occupancy, rating.</w:t>
      </w:r>
    </w:p>
    <w:p>
      <w:pPr>
        <w:pStyle w:val="SRSBody"/>
        <w:ind w:left="255" w:hanging="181"/>
      </w:pPr>
      <w:r>
        <w:rPr>
          <w:rFonts w:ascii="Arial" w:hAnsi="Arial" w:eastAsia="Arial"/>
          <w:sz w:val="19"/>
        </w:rPr>
        <w:t>3. Trả alert pending actions.</w:t>
      </w:r>
    </w:p>
    <w:p>
      <w:pPr>
        <w:pStyle w:val="SRSBody"/>
        <w:ind w:left="255" w:hanging="181"/>
      </w:pPr>
      <w:r>
        <w:rPr>
          <w:rFonts w:ascii="Arial" w:hAnsi="Arial" w:eastAsia="Arial"/>
          <w:sz w:val="19"/>
        </w:rPr>
        <w:t>4. Cho filter theo hotel/date.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Owner chưa có hotel → onboarding empty state.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Chỉ tổng hợp hotel thuộc owner.</w:t>
      </w:r>
    </w:p>
    <w:p>
      <w:pPr>
        <w:pStyle w:val="SRSBody"/>
        <w:ind w:left="255" w:hanging="159"/>
      </w:pPr>
      <w:r>
        <w:rPr>
          <w:rFonts w:ascii="Arial" w:hAnsi="Arial" w:eastAsia="Arial"/>
          <w:sz w:val="19"/>
        </w:rPr>
        <w:t>• Doanh thu dựa payment/booking hợp lệ.</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Dashboard metrics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Owner A không thấy metric Owner B.</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Booking; Payment; ReviewAggregate.</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3.8.4. FR-OWN-04 — Tạo và cập nhật hồ sơ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owner tạo hotel ở DRAFT và chỉnh sửa thông tin cơ bản.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VERIFIED.</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Tên</w:t>
      </w:r>
    </w:p>
    <w:p>
      <w:pPr>
        <w:pStyle w:val="SRSBody"/>
        <w:ind w:left="255" w:hanging="159"/>
      </w:pPr>
      <w:r>
        <w:rPr>
          <w:rFonts w:ascii="Arial" w:hAnsi="Arial" w:eastAsia="Arial"/>
          <w:sz w:val="19"/>
        </w:rPr>
        <w:t>• Loại chỗ ở</w:t>
      </w:r>
    </w:p>
    <w:p>
      <w:pPr>
        <w:pStyle w:val="SRSBody"/>
        <w:ind w:left="255" w:hanging="159"/>
      </w:pPr>
      <w:r>
        <w:rPr>
          <w:rFonts w:ascii="Arial" w:hAnsi="Arial" w:eastAsia="Arial"/>
          <w:sz w:val="19"/>
        </w:rPr>
        <w:t>• Mô tả</w:t>
      </w:r>
    </w:p>
    <w:p>
      <w:pPr>
        <w:pStyle w:val="SRSBody"/>
        <w:ind w:left="255" w:hanging="159"/>
      </w:pPr>
      <w:r>
        <w:rPr>
          <w:rFonts w:ascii="Arial" w:hAnsi="Arial" w:eastAsia="Arial"/>
          <w:sz w:val="19"/>
        </w:rPr>
        <w:t>• Liên hệ</w:t>
      </w:r>
    </w:p>
    <w:p>
      <w:pPr>
        <w:pStyle w:val="SRSBody"/>
        <w:ind w:left="255" w:hanging="159"/>
      </w:pPr>
      <w:r>
        <w:rPr>
          <w:rFonts w:ascii="Arial" w:hAnsi="Arial" w:eastAsia="Arial"/>
          <w:sz w:val="19"/>
        </w:rPr>
        <w:t>• Check-in/out time</w:t>
      </w:r>
    </w:p>
    <w:p>
      <w:pPr>
        <w:pStyle w:val="SRSBody"/>
        <w:ind w:left="255" w:hanging="159"/>
      </w:pPr>
      <w:r>
        <w:rPr>
          <w:rFonts w:ascii="Arial" w:hAnsi="Arial" w:eastAsia="Arial"/>
          <w:sz w:val="19"/>
        </w:rPr>
        <w:t>• Policies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Hotel DRAFT với ownerId server-side.</w:t>
      </w:r>
    </w:p>
    <w:p>
      <w:pPr>
        <w:pStyle w:val="SRSBody"/>
        <w:ind w:left="255" w:hanging="181"/>
      </w:pPr>
      <w:r>
        <w:rPr>
          <w:rFonts w:ascii="Arial" w:hAnsi="Arial" w:eastAsia="Arial"/>
          <w:sz w:val="19"/>
        </w:rPr>
        <w:t>2. Owner cập nhật fields.</w:t>
      </w:r>
    </w:p>
    <w:p>
      <w:pPr>
        <w:pStyle w:val="SRSBody"/>
        <w:ind w:left="255" w:hanging="181"/>
      </w:pPr>
      <w:r>
        <w:rPr>
          <w:rFonts w:ascii="Arial" w:hAnsi="Arial" w:eastAsia="Arial"/>
          <w:sz w:val="19"/>
        </w:rPr>
        <w:t>3. Validate completeness.</w:t>
      </w:r>
    </w:p>
    <w:p>
      <w:pPr>
        <w:pStyle w:val="SRSBody"/>
        <w:ind w:left="255" w:hanging="181"/>
      </w:pPr>
      <w:r>
        <w:rPr>
          <w:rFonts w:ascii="Arial" w:hAnsi="Arial" w:eastAsia="Arial"/>
          <w:sz w:val="19"/>
        </w:rPr>
        <w:t>4. Lưu draft.</w:t>
      </w:r>
    </w:p>
    <w:p>
      <w:pPr>
        <w:pStyle w:val="SRSBody"/>
        <w:ind w:left="255" w:hanging="181"/>
      </w:pPr>
      <w:r>
        <w:rPr>
          <w:rFonts w:ascii="Arial" w:hAnsi="Arial" w:eastAsia="Arial"/>
          <w:sz w:val="19"/>
        </w:rPr>
        <w:t>5. Tính completion checklist.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APPROVED sửa trường nhạy cảm có thể yêu cầu re-moderation theo policy.</w:t>
      </w:r>
    </w:p>
    <w:p>
      <w:pPr>
        <w:pStyle w:val="SRSBody"/>
        <w:ind w:left="255" w:hanging="159"/>
      </w:pPr>
      <w:r>
        <w:rPr>
          <w:rFonts w:ascii="Arial" w:hAnsi="Arial" w:eastAsia="Arial"/>
          <w:sz w:val="19"/>
        </w:rPr>
        <w:t>• Hotel SUSPENDED giới hạn mutation.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ownerId không lấy từ client.</w:t>
      </w:r>
    </w:p>
    <w:p>
      <w:pPr>
        <w:pStyle w:val="SRSBody"/>
        <w:ind w:left="255" w:hanging="159"/>
      </w:pPr>
      <w:r>
        <w:rPr>
          <w:rFonts w:ascii="Arial" w:hAnsi="Arial" w:eastAsia="Arial"/>
          <w:sz w:val="19"/>
        </w:rPr>
        <w:t>• DRAFT không xuất hiện search.</w:t>
      </w:r>
    </w:p>
    <w:p>
      <w:pPr>
        <w:pStyle w:val="SRSBody"/>
        <w:ind w:left="255" w:hanging="159"/>
      </w:pPr>
      <w:r>
        <w:rPr>
          <w:rFonts w:ascii="Arial" w:hAnsi="Arial" w:eastAsia="Arial"/>
          <w:sz w:val="19"/>
        </w:rPr>
        <w:t>• Soft delete draft nếu chưa có booking.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Hotel draft/profile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Hotel mới luôn DRAFT.</w:t>
      </w:r>
    </w:p>
    <w:p>
      <w:pPr>
        <w:pStyle w:val="SRSBody"/>
        <w:ind w:left="255" w:hanging="159"/>
      </w:pPr>
      <w:r>
        <w:rPr>
          <w:rFonts w:ascii="Arial" w:hAnsi="Arial" w:eastAsia="Arial"/>
          <w:sz w:val="19"/>
        </w:rPr>
        <w:t>• Owner khác không sửa được.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HotelPolicy.</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3.8.5. FR-OWN-05 — Quản lý vị trí, tiện nghi và media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OWN-04 + R2/PostGIS</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Hoàn thiện dữ liệu hiển thị và tìm kiếm của hotel.</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thuộc owner.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Address/province/district/ward</w:t>
      </w:r>
    </w:p>
    <w:p>
      <w:pPr>
        <w:pStyle w:val="SRSBody"/>
        <w:ind w:left="255" w:hanging="159"/>
      </w:pPr>
      <w:r>
        <w:rPr>
          <w:rFonts w:ascii="Arial" w:hAnsi="Arial" w:eastAsia="Arial"/>
          <w:sz w:val="19"/>
        </w:rPr>
        <w:t>• lat/lng</w:t>
      </w:r>
    </w:p>
    <w:p>
      <w:pPr>
        <w:pStyle w:val="SRSBody"/>
        <w:ind w:left="255" w:hanging="159"/>
      </w:pPr>
      <w:r>
        <w:rPr>
          <w:rFonts w:ascii="Arial" w:hAnsi="Arial" w:eastAsia="Arial"/>
          <w:sz w:val="19"/>
        </w:rPr>
        <w:t>• amenities</w:t>
      </w:r>
    </w:p>
    <w:p>
      <w:pPr>
        <w:pStyle w:val="SRSBody"/>
        <w:ind w:left="255" w:hanging="159"/>
      </w:pPr>
      <w:r>
        <w:rPr>
          <w:rFonts w:ascii="Arial" w:hAnsi="Arial" w:eastAsia="Arial"/>
          <w:sz w:val="19"/>
        </w:rPr>
        <w:t>• images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Owner chọn vị trí/map pin.</w:t>
      </w:r>
    </w:p>
    <w:p>
      <w:pPr>
        <w:pStyle w:val="SRSBody"/>
        <w:ind w:left="255" w:hanging="181"/>
      </w:pPr>
      <w:r>
        <w:rPr>
          <w:rFonts w:ascii="Arial" w:hAnsi="Arial" w:eastAsia="Arial"/>
          <w:sz w:val="19"/>
        </w:rPr>
        <w:t>2. Backend validate tọa độ và address fields.</w:t>
      </w:r>
    </w:p>
    <w:p>
      <w:pPr>
        <w:pStyle w:val="SRSBody"/>
        <w:ind w:left="255" w:hanging="181"/>
      </w:pPr>
      <w:r>
        <w:rPr>
          <w:rFonts w:ascii="Arial" w:hAnsi="Arial" w:eastAsia="Arial"/>
          <w:sz w:val="19"/>
        </w:rPr>
        <w:t>3. Owner chọn amenities từ catalog.</w:t>
      </w:r>
    </w:p>
    <w:p>
      <w:pPr>
        <w:pStyle w:val="SRSBody"/>
        <w:ind w:left="255" w:hanging="181"/>
      </w:pPr>
      <w:r>
        <w:rPr>
          <w:rFonts w:ascii="Arial" w:hAnsi="Arial" w:eastAsia="Arial"/>
          <w:sz w:val="19"/>
        </w:rPr>
        <w:t>4. Xin presigned URL và upload images.</w:t>
      </w:r>
    </w:p>
    <w:p>
      <w:pPr>
        <w:pStyle w:val="SRSBody"/>
        <w:ind w:left="255" w:hanging="181"/>
      </w:pPr>
      <w:r>
        <w:rPr>
          <w:rFonts w:ascii="Arial" w:hAnsi="Arial" w:eastAsia="Arial"/>
          <w:sz w:val="19"/>
        </w:rPr>
        <w:t>5. Sắp xếp gallery/cover.</w:t>
      </w:r>
    </w:p>
    <w:p>
      <w:pPr>
        <w:pStyle w:val="SRSBody"/>
        <w:ind w:left="255" w:hanging="181"/>
      </w:pPr>
      <w:r>
        <w:rPr>
          <w:rFonts w:ascii="Arial" w:hAnsi="Arial" w:eastAsia="Arial"/>
          <w:sz w:val="19"/>
        </w:rPr>
        <w:t>6. Lưu media metadata.</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Ảnh upload nhưng chưa finalize → cleanup theo TTL.</w:t>
      </w:r>
    </w:p>
    <w:p>
      <w:pPr>
        <w:pStyle w:val="SRSBody"/>
        <w:ind w:left="255" w:hanging="159"/>
      </w:pPr>
      <w:r>
        <w:rPr>
          <w:rFonts w:ascii="Arial" w:hAnsi="Arial" w:eastAsia="Arial"/>
          <w:sz w:val="19"/>
        </w:rPr>
        <w:t>• Tọa độ ngoài vùng hợp lệ → reject.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Hotel location lưu geospatial type phù hợp PostGIS.</w:t>
      </w:r>
    </w:p>
    <w:p>
      <w:pPr>
        <w:pStyle w:val="SRSBody"/>
        <w:ind w:left="255" w:hanging="159"/>
      </w:pPr>
      <w:r>
        <w:rPr>
          <w:rFonts w:ascii="Arial" w:hAnsi="Arial" w:eastAsia="Arial"/>
          <w:sz w:val="19"/>
        </w:rPr>
        <w:t>• Không cho owner tự tạo amenity code tùy ý nếu dùng catalog.</w:t>
      </w:r>
    </w:p>
    <w:p>
      <w:pPr>
        <w:pStyle w:val="SRSBody"/>
        <w:ind w:left="255" w:hanging="159"/>
      </w:pPr>
      <w:r>
        <w:rPr>
          <w:rFonts w:ascii="Arial" w:hAnsi="Arial" w:eastAsia="Arial"/>
          <w:sz w:val="19"/>
        </w:rPr>
        <w:t>• Media chỉ finalize khi object tồn tại.</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Location/amenities/gallery</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Search/map dùng được tọa độ vừa lưu.</w:t>
      </w:r>
    </w:p>
    <w:p>
      <w:pPr>
        <w:pStyle w:val="SRSBody"/>
        <w:ind w:left="255" w:hanging="159"/>
      </w:pPr>
      <w:r>
        <w:rPr>
          <w:rFonts w:ascii="Arial" w:hAnsi="Arial" w:eastAsia="Arial"/>
          <w:sz w:val="19"/>
        </w:rPr>
        <w:t>• Ảnh cover xác định duy nhất.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Amenity; HotelAmenity; MediaObject.</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3.8.6. FR-OWN-06 — Gửi khách sạn để Admin kiểm duyệt</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OWN-06</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OWN-04, OWN-05, OWN-07</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Chuyển hotel từ DRAFT/REJECTED sang PENDING khi đủ dữ liệu bắt buộc.</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VERIFIED.</w:t>
      </w:r>
    </w:p>
    <w:p>
      <w:pPr>
        <w:pStyle w:val="SRSBody"/>
        <w:ind w:left="255" w:hanging="159"/>
      </w:pPr>
      <w:r>
        <w:rPr>
          <w:rFonts w:ascii="Arial" w:hAnsi="Arial" w:eastAsia="Arial"/>
          <w:sz w:val="19"/>
        </w:rPr>
        <w:t>• Hotel thuộc owner.</w:t>
      </w:r>
    </w:p>
    <w:p>
      <w:pPr>
        <w:pStyle w:val="SRSBody"/>
        <w:ind w:left="255" w:hanging="159"/>
      </w:pPr>
      <w:r>
        <w:rPr>
          <w:rFonts w:ascii="Arial" w:hAnsi="Arial" w:eastAsia="Arial"/>
          <w:sz w:val="19"/>
        </w:rPr>
        <w:t>• Có tối thiểu dữ liệu và room type theo checklist.</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chạy completeness validation.</w:t>
      </w:r>
    </w:p>
    <w:p>
      <w:pPr>
        <w:pStyle w:val="SRSBody"/>
        <w:ind w:left="255" w:hanging="181"/>
      </w:pPr>
      <w:r>
        <w:rPr>
          <w:rFonts w:ascii="Arial" w:hAnsi="Arial" w:eastAsia="Arial"/>
          <w:sz w:val="19"/>
        </w:rPr>
        <w:t>2. Khóa snapshot/version cần moderation.</w:t>
      </w:r>
    </w:p>
    <w:p>
      <w:pPr>
        <w:pStyle w:val="SRSBody"/>
        <w:ind w:left="255" w:hanging="181"/>
      </w:pPr>
      <w:r>
        <w:rPr>
          <w:rFonts w:ascii="Arial" w:hAnsi="Arial" w:eastAsia="Arial"/>
          <w:sz w:val="19"/>
        </w:rPr>
        <w:t>3. Chuyển PENDING.</w:t>
      </w:r>
    </w:p>
    <w:p>
      <w:pPr>
        <w:pStyle w:val="SRSBody"/>
        <w:ind w:left="255" w:hanging="181"/>
      </w:pPr>
      <w:r>
        <w:rPr>
          <w:rFonts w:ascii="Arial" w:hAnsi="Arial" w:eastAsia="Arial"/>
          <w:sz w:val="19"/>
        </w:rPr>
        <w:t>4. Tạo moderation request.</w:t>
      </w:r>
    </w:p>
    <w:p>
      <w:pPr>
        <w:pStyle w:val="SRSBody"/>
        <w:ind w:left="255" w:hanging="181"/>
      </w:pPr>
      <w:r>
        <w:rPr>
          <w:rFonts w:ascii="Arial" w:hAnsi="Arial" w:eastAsia="Arial"/>
          <w:sz w:val="19"/>
        </w:rPr>
        <w:t>5. Notify Admin.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Thiếu trường → trả checklist cụ thể.</w:t>
      </w:r>
    </w:p>
    <w:p>
      <w:pPr>
        <w:pStyle w:val="SRSBody"/>
        <w:ind w:left="255" w:hanging="159"/>
      </w:pPr>
      <w:r>
        <w:rPr>
          <w:rFonts w:ascii="Arial" w:hAnsi="Arial" w:eastAsia="Arial"/>
          <w:sz w:val="19"/>
        </w:rPr>
        <w:t>• Đang PENDING → không submit lặp.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Hotel PENDING không public.</w:t>
      </w:r>
    </w:p>
    <w:p>
      <w:pPr>
        <w:pStyle w:val="SRSBody"/>
        <w:ind w:left="255" w:hanging="159"/>
      </w:pPr>
      <w:r>
        <w:rPr>
          <w:rFonts w:ascii="Arial" w:hAnsi="Arial" w:eastAsia="Arial"/>
          <w:sz w:val="19"/>
        </w:rPr>
        <w:t>• Admin decision gắn version để tránh approve nhầm dữ liệu đã sửa.</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PENDING moderation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submit khi thiếu room/location/media bắt buộc.</w:t>
      </w:r>
    </w:p>
    <w:p>
      <w:pPr>
        <w:pStyle w:val="SRSBody"/>
        <w:ind w:left="255" w:hanging="159"/>
      </w:pPr>
      <w:r>
        <w:rPr>
          <w:rFonts w:ascii="Arial" w:hAnsi="Arial" w:eastAsia="Arial"/>
          <w:sz w:val="19"/>
        </w:rPr>
        <w:t>• PENDING xuất hiện queue Admin.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HotelModeration.</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3.8.7. FR-OWN-07 — Quản lý loại phòng và hình ảnh phòng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OWN-07</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OWN-04</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Tạo/sửa room type phục vụ search, availability và booking.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thuộc owner, không bị khóa hoàn toàn.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Room name/type</w:t>
      </w:r>
    </w:p>
    <w:p>
      <w:pPr>
        <w:pStyle w:val="SRSBody"/>
        <w:ind w:left="255" w:hanging="159"/>
      </w:pPr>
      <w:r>
        <w:rPr>
          <w:rFonts w:ascii="Arial" w:hAnsi="Arial" w:eastAsia="Arial"/>
          <w:sz w:val="19"/>
        </w:rPr>
        <w:t>• Capacity</w:t>
      </w:r>
    </w:p>
    <w:p>
      <w:pPr>
        <w:pStyle w:val="SRSBody"/>
        <w:ind w:left="255" w:hanging="159"/>
      </w:pPr>
      <w:r>
        <w:rPr>
          <w:rFonts w:ascii="Arial" w:hAnsi="Arial" w:eastAsia="Arial"/>
          <w:sz w:val="19"/>
        </w:rPr>
        <w:t>• Bed</w:t>
      </w:r>
    </w:p>
    <w:p>
      <w:pPr>
        <w:pStyle w:val="SRSBody"/>
        <w:ind w:left="255" w:hanging="159"/>
      </w:pPr>
      <w:r>
        <w:rPr>
          <w:rFonts w:ascii="Arial" w:hAnsi="Arial" w:eastAsia="Arial"/>
          <w:sz w:val="19"/>
        </w:rPr>
        <w:t>• Area</w:t>
      </w:r>
    </w:p>
    <w:p>
      <w:pPr>
        <w:pStyle w:val="SRSBody"/>
        <w:ind w:left="255" w:hanging="159"/>
      </w:pPr>
      <w:r>
        <w:rPr>
          <w:rFonts w:ascii="Arial" w:hAnsi="Arial" w:eastAsia="Arial"/>
          <w:sz w:val="19"/>
        </w:rPr>
        <w:t>• Amenities</w:t>
      </w:r>
    </w:p>
    <w:p>
      <w:pPr>
        <w:pStyle w:val="SRSBody"/>
        <w:ind w:left="255" w:hanging="159"/>
      </w:pPr>
      <w:r>
        <w:rPr>
          <w:rFonts w:ascii="Arial" w:hAnsi="Arial" w:eastAsia="Arial"/>
          <w:sz w:val="19"/>
        </w:rPr>
        <w:t>• Images</w:t>
      </w:r>
    </w:p>
    <w:p>
      <w:pPr>
        <w:pStyle w:val="SRSBody"/>
        <w:ind w:left="255" w:hanging="159"/>
      </w:pPr>
      <w:r>
        <w:rPr>
          <w:rFonts w:ascii="Arial" w:hAnsi="Arial" w:eastAsia="Arial"/>
          <w:sz w:val="19"/>
        </w:rPr>
        <w:t>• Base inventory</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RoomType.</w:t>
      </w:r>
    </w:p>
    <w:p>
      <w:pPr>
        <w:pStyle w:val="SRSBody"/>
        <w:ind w:left="255" w:hanging="181"/>
      </w:pPr>
      <w:r>
        <w:rPr>
          <w:rFonts w:ascii="Arial" w:hAnsi="Arial" w:eastAsia="Arial"/>
          <w:sz w:val="19"/>
        </w:rPr>
        <w:t>2. Validate capacity/inventory.</w:t>
      </w:r>
    </w:p>
    <w:p>
      <w:pPr>
        <w:pStyle w:val="SRSBody"/>
        <w:ind w:left="255" w:hanging="181"/>
      </w:pPr>
      <w:r>
        <w:rPr>
          <w:rFonts w:ascii="Arial" w:hAnsi="Arial" w:eastAsia="Arial"/>
          <w:sz w:val="19"/>
        </w:rPr>
        <w:t>3. Gắn amenity.</w:t>
      </w:r>
    </w:p>
    <w:p>
      <w:pPr>
        <w:pStyle w:val="SRSBody"/>
        <w:ind w:left="255" w:hanging="181"/>
      </w:pPr>
      <w:r>
        <w:rPr>
          <w:rFonts w:ascii="Arial" w:hAnsi="Arial" w:eastAsia="Arial"/>
          <w:sz w:val="19"/>
        </w:rPr>
        <w:t>4. Upload room images qua R2.</w:t>
      </w:r>
    </w:p>
    <w:p>
      <w:pPr>
        <w:pStyle w:val="SRSBody"/>
        <w:ind w:left="255" w:hanging="181"/>
      </w:pPr>
      <w:r>
        <w:rPr>
          <w:rFonts w:ascii="Arial" w:hAnsi="Arial" w:eastAsia="Arial"/>
          <w:sz w:val="19"/>
        </w:rPr>
        <w:t>5. Activate/deactivate.</w:t>
      </w:r>
    </w:p>
    <w:p>
      <w:pPr>
        <w:pStyle w:val="SRSBody"/>
        <w:ind w:left="255" w:hanging="181"/>
      </w:pPr>
      <w:r>
        <w:rPr>
          <w:rFonts w:ascii="Arial" w:hAnsi="Arial" w:eastAsia="Arial"/>
          <w:sz w:val="19"/>
        </w:rPr>
        <w:t>6. Update thay đổi.</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Room đã có booking tương lai → không hard delete; chỉ inactive/soft delete.</w:t>
      </w:r>
    </w:p>
    <w:p>
      <w:pPr>
        <w:pStyle w:val="SRSBody"/>
        <w:ind w:left="255" w:hanging="159"/>
      </w:pPr>
      <w:r>
        <w:rPr>
          <w:rFonts w:ascii="Arial" w:hAnsi="Arial" w:eastAsia="Arial"/>
          <w:sz w:val="19"/>
        </w:rPr>
        <w:t>• Giảm inventory dưới committed bookings → reject.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chỉnh dữ liệu booking lịch sử khi room đổi tên; booking dùng snapshot.</w:t>
      </w:r>
    </w:p>
    <w:p>
      <w:pPr>
        <w:pStyle w:val="SRSBody"/>
        <w:ind w:left="255" w:hanging="159"/>
      </w:pPr>
      <w:r>
        <w:rPr>
          <w:rFonts w:ascii="Arial" w:hAnsi="Arial" w:eastAsia="Arial"/>
          <w:sz w:val="19"/>
        </w:rPr>
        <w:t>• totalRooms &gt;= committed inventory.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RoomType</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giảm totalRooms gây overbooking.</w:t>
      </w:r>
    </w:p>
    <w:p>
      <w:pPr>
        <w:pStyle w:val="SRSBody"/>
        <w:ind w:left="255" w:hanging="159"/>
      </w:pPr>
      <w:r>
        <w:rPr>
          <w:rFonts w:ascii="Arial" w:hAnsi="Arial" w:eastAsia="Arial"/>
          <w:sz w:val="19"/>
        </w:rPr>
        <w:t>• Room inactive không xuất hiện search mới.</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RoomType; RoomImage; RoomAmenity.</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3.8.8. FR-OWN-08 — Lịch phòng trống và khóa phòng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OWN-08</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OWN-07</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owner điều chỉnh inventory có thể bán theo ngày và block vì bảo trì/private use.</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RoomType thuộc owner.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date range</w:t>
      </w:r>
    </w:p>
    <w:p>
      <w:pPr>
        <w:pStyle w:val="SRSBody"/>
        <w:ind w:left="255" w:hanging="159"/>
      </w:pPr>
      <w:r>
        <w:rPr>
          <w:rFonts w:ascii="Arial" w:hAnsi="Arial" w:eastAsia="Arial"/>
          <w:sz w:val="19"/>
        </w:rPr>
        <w:t>• sellableQty override</w:t>
      </w:r>
    </w:p>
    <w:p>
      <w:pPr>
        <w:pStyle w:val="SRSBody"/>
        <w:ind w:left="255" w:hanging="159"/>
      </w:pPr>
      <w:r>
        <w:rPr>
          <w:rFonts w:ascii="Arial" w:hAnsi="Arial" w:eastAsia="Arial"/>
          <w:sz w:val="19"/>
        </w:rPr>
        <w:t>• block qty/reason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Hiển thị availability calendar.</w:t>
      </w:r>
    </w:p>
    <w:p>
      <w:pPr>
        <w:pStyle w:val="SRSBody"/>
        <w:ind w:left="255" w:hanging="181"/>
      </w:pPr>
      <w:r>
        <w:rPr>
          <w:rFonts w:ascii="Arial" w:hAnsi="Arial" w:eastAsia="Arial"/>
          <w:sz w:val="19"/>
        </w:rPr>
        <w:t>2. Owner tạo block hoặc override inventory theo ngày trong giới hạn.</w:t>
      </w:r>
    </w:p>
    <w:p>
      <w:pPr>
        <w:pStyle w:val="SRSBody"/>
        <w:ind w:left="255" w:hanging="181"/>
      </w:pPr>
      <w:r>
        <w:rPr>
          <w:rFonts w:ascii="Arial" w:hAnsi="Arial" w:eastAsia="Arial"/>
          <w:sz w:val="19"/>
        </w:rPr>
        <w:t>3. Backend kiểm tra committed bookings.</w:t>
      </w:r>
    </w:p>
    <w:p>
      <w:pPr>
        <w:pStyle w:val="SRSBody"/>
        <w:ind w:left="255" w:hanging="181"/>
      </w:pPr>
      <w:r>
        <w:rPr>
          <w:rFonts w:ascii="Arial" w:hAnsi="Arial" w:eastAsia="Arial"/>
          <w:sz w:val="19"/>
        </w:rPr>
        <w:t>4. Lưu RoomInventory/RoomBlock.</w:t>
      </w:r>
    </w:p>
    <w:p>
      <w:pPr>
        <w:pStyle w:val="SRSBody"/>
        <w:ind w:left="255" w:hanging="181"/>
      </w:pPr>
      <w:r>
        <w:rPr>
          <w:rFonts w:ascii="Arial" w:hAnsi="Arial" w:eastAsia="Arial"/>
          <w:sz w:val="19"/>
        </w:rPr>
        <w:t>5. Phát event cho availability alerts.</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Block vượt available free inventory → reject.</w:t>
      </w:r>
    </w:p>
    <w:p>
      <w:pPr>
        <w:pStyle w:val="SRSBody"/>
        <w:ind w:left="255" w:hanging="159"/>
      </w:pPr>
      <w:r>
        <w:rPr>
          <w:rFonts w:ascii="Arial" w:hAnsi="Arial" w:eastAsia="Arial"/>
          <w:sz w:val="19"/>
        </w:rPr>
        <w:t>• Ngày quá khứ → read-only.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làm committed bookings mất chỗ.</w:t>
      </w:r>
    </w:p>
    <w:p>
      <w:pPr>
        <w:pStyle w:val="SRSBody"/>
        <w:ind w:left="255" w:hanging="159"/>
      </w:pPr>
      <w:r>
        <w:rPr>
          <w:rFonts w:ascii="Arial" w:hAnsi="Arial" w:eastAsia="Arial"/>
          <w:sz w:val="19"/>
        </w:rPr>
        <w:t>• Mọi thay đổi inventory quan trọng cần audit.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Updated calendar</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Block đúng ngày làm search availability giảm.</w:t>
      </w:r>
    </w:p>
    <w:p>
      <w:pPr>
        <w:pStyle w:val="SRSBody"/>
        <w:ind w:left="255" w:hanging="159"/>
      </w:pPr>
      <w:r>
        <w:rPr>
          <w:rFonts w:ascii="Arial" w:hAnsi="Arial" w:eastAsia="Arial"/>
          <w:sz w:val="19"/>
        </w:rPr>
        <w:t>• Không tạo inventory âm.</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RoomInventory; RoomBlock; Booking.</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3.8.9. FR-OWN-09 — Quản lý giá phòng theo ngày/mùa</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OWN-09</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OWN-07</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Thiết lập base price và rate override theo weekday/weekend/holiday/season/specific date.</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RoomType thuộc owner.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basePrice</w:t>
      </w:r>
    </w:p>
    <w:p>
      <w:pPr>
        <w:pStyle w:val="SRSBody"/>
        <w:ind w:left="255" w:hanging="159"/>
      </w:pPr>
      <w:r>
        <w:rPr>
          <w:rFonts w:ascii="Arial" w:hAnsi="Arial" w:eastAsia="Arial"/>
          <w:sz w:val="19"/>
        </w:rPr>
        <w:t>• date range rules</w:t>
      </w:r>
    </w:p>
    <w:p>
      <w:pPr>
        <w:pStyle w:val="SRSBody"/>
        <w:ind w:left="255" w:hanging="159"/>
      </w:pPr>
      <w:r>
        <w:rPr>
          <w:rFonts w:ascii="Arial" w:hAnsi="Arial" w:eastAsia="Arial"/>
          <w:sz w:val="19"/>
        </w:rPr>
        <w:t>• currency</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Owner xem rate calendar.</w:t>
      </w:r>
    </w:p>
    <w:p>
      <w:pPr>
        <w:pStyle w:val="SRSBody"/>
        <w:ind w:left="255" w:hanging="181"/>
      </w:pPr>
      <w:r>
        <w:rPr>
          <w:rFonts w:ascii="Arial" w:hAnsi="Arial" w:eastAsia="Arial"/>
          <w:sz w:val="19"/>
        </w:rPr>
        <w:t>2. Tạo rule có priority.</w:t>
      </w:r>
    </w:p>
    <w:p>
      <w:pPr>
        <w:pStyle w:val="SRSBody"/>
        <w:ind w:left="255" w:hanging="181"/>
      </w:pPr>
      <w:r>
        <w:rPr>
          <w:rFonts w:ascii="Arial" w:hAnsi="Arial" w:eastAsia="Arial"/>
          <w:sz w:val="19"/>
        </w:rPr>
        <w:t>3. Backend validate overlap/priority.</w:t>
      </w:r>
    </w:p>
    <w:p>
      <w:pPr>
        <w:pStyle w:val="SRSBody"/>
        <w:ind w:left="255" w:hanging="181"/>
      </w:pPr>
      <w:r>
        <w:rPr>
          <w:rFonts w:ascii="Arial" w:hAnsi="Arial" w:eastAsia="Arial"/>
          <w:sz w:val="19"/>
        </w:rPr>
        <w:t>4. Materialize hoặc tính effective rate.</w:t>
      </w:r>
    </w:p>
    <w:p>
      <w:pPr>
        <w:pStyle w:val="SRSBody"/>
        <w:ind w:left="255" w:hanging="181"/>
      </w:pPr>
      <w:r>
        <w:rPr>
          <w:rFonts w:ascii="Arial" w:hAnsi="Arial" w:eastAsia="Arial"/>
          <w:sz w:val="19"/>
        </w:rPr>
        <w:t>5. Search/quote đọc effective rate.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Rule chồng nhau không xác định → reject hoặc áp deterministic precedence.</w:t>
      </w:r>
    </w:p>
    <w:p>
      <w:pPr>
        <w:pStyle w:val="SRSBody"/>
        <w:ind w:left="255" w:hanging="159"/>
      </w:pPr>
      <w:r>
        <w:rPr>
          <w:rFonts w:ascii="Arial" w:hAnsi="Arial" w:eastAsia="Arial"/>
          <w:sz w:val="19"/>
        </w:rPr>
        <w:t>• Giá âm/0 không hợp lệ theo policy.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Mọi quote lưu price snapshot.</w:t>
      </w:r>
    </w:p>
    <w:p>
      <w:pPr>
        <w:pStyle w:val="SRSBody"/>
        <w:ind w:left="255" w:hanging="159"/>
      </w:pPr>
      <w:r>
        <w:rPr>
          <w:rFonts w:ascii="Arial" w:hAnsi="Arial" w:eastAsia="Arial"/>
          <w:sz w:val="19"/>
        </w:rPr>
        <w:t>• AI pricing chỉ là suggestion, không tự ghi giá.</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Effective rates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Giá effective đúng precedence.</w:t>
      </w:r>
    </w:p>
    <w:p>
      <w:pPr>
        <w:pStyle w:val="SRSBody"/>
        <w:ind w:left="255" w:hanging="159"/>
      </w:pPr>
      <w:r>
        <w:rPr>
          <w:rFonts w:ascii="Arial" w:hAnsi="Arial" w:eastAsia="Arial"/>
          <w:sz w:val="19"/>
        </w:rPr>
        <w:t>• Booking cũ không đổi khi owner đổi giá sau đó.</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RoomPrice; PricingRule.</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3.8.10. FR-OWN-10 — Tạo khuyến mãi của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OWN-10</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OWN-09</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owner tạo discount theo hotel/room/date/điều kiện.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VERIFIED</w:t>
      </w:r>
    </w:p>
    <w:p>
      <w:pPr>
        <w:pStyle w:val="SRSBody"/>
        <w:ind w:left="255" w:hanging="159"/>
      </w:pPr>
      <w:r>
        <w:rPr>
          <w:rFonts w:ascii="Arial" w:hAnsi="Arial" w:eastAsia="Arial"/>
          <w:sz w:val="19"/>
        </w:rPr>
        <w:t>• hotel thuộc owner.</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Discount type/value</w:t>
      </w:r>
    </w:p>
    <w:p>
      <w:pPr>
        <w:pStyle w:val="SRSBody"/>
        <w:ind w:left="255" w:hanging="159"/>
      </w:pPr>
      <w:r>
        <w:rPr>
          <w:rFonts w:ascii="Arial" w:hAnsi="Arial" w:eastAsia="Arial"/>
          <w:sz w:val="19"/>
        </w:rPr>
        <w:t>• valid period</w:t>
      </w:r>
    </w:p>
    <w:p>
      <w:pPr>
        <w:pStyle w:val="SRSBody"/>
        <w:ind w:left="255" w:hanging="159"/>
      </w:pPr>
      <w:r>
        <w:rPr>
          <w:rFonts w:ascii="Arial" w:hAnsi="Arial" w:eastAsia="Arial"/>
          <w:sz w:val="19"/>
        </w:rPr>
        <w:t>• stay period</w:t>
      </w:r>
    </w:p>
    <w:p>
      <w:pPr>
        <w:pStyle w:val="SRSBody"/>
        <w:ind w:left="255" w:hanging="159"/>
      </w:pPr>
      <w:r>
        <w:rPr>
          <w:rFonts w:ascii="Arial" w:hAnsi="Arial" w:eastAsia="Arial"/>
          <w:sz w:val="19"/>
        </w:rPr>
        <w:t>• room scope</w:t>
      </w:r>
    </w:p>
    <w:p>
      <w:pPr>
        <w:pStyle w:val="SRSBody"/>
        <w:ind w:left="255" w:hanging="159"/>
      </w:pPr>
      <w:r>
        <w:rPr>
          <w:rFonts w:ascii="Arial" w:hAnsi="Arial" w:eastAsia="Arial"/>
          <w:sz w:val="19"/>
        </w:rPr>
        <w:t>• min nights</w:t>
      </w:r>
    </w:p>
    <w:p>
      <w:pPr>
        <w:pStyle w:val="SRSBody"/>
        <w:ind w:left="255" w:hanging="159"/>
      </w:pPr>
      <w:r>
        <w:rPr>
          <w:rFonts w:ascii="Arial" w:hAnsi="Arial" w:eastAsia="Arial"/>
          <w:sz w:val="19"/>
        </w:rPr>
        <w:t>• quota</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promotion DRAFT/ACTIVE theo rule.</w:t>
      </w:r>
    </w:p>
    <w:p>
      <w:pPr>
        <w:pStyle w:val="SRSBody"/>
        <w:ind w:left="255" w:hanging="181"/>
      </w:pPr>
      <w:r>
        <w:rPr>
          <w:rFonts w:ascii="Arial" w:hAnsi="Arial" w:eastAsia="Arial"/>
          <w:sz w:val="19"/>
        </w:rPr>
        <w:t>2. Validate scope/value.</w:t>
      </w:r>
    </w:p>
    <w:p>
      <w:pPr>
        <w:pStyle w:val="SRSBody"/>
        <w:ind w:left="255" w:hanging="181"/>
      </w:pPr>
      <w:r>
        <w:rPr>
          <w:rFonts w:ascii="Arial" w:hAnsi="Arial" w:eastAsia="Arial"/>
          <w:sz w:val="19"/>
        </w:rPr>
        <w:t>3. Pricing service áp promotion trong quote.</w:t>
      </w:r>
    </w:p>
    <w:p>
      <w:pPr>
        <w:pStyle w:val="SRSBody"/>
        <w:ind w:left="255" w:hanging="181"/>
      </w:pPr>
      <w:r>
        <w:rPr>
          <w:rFonts w:ascii="Arial" w:hAnsi="Arial" w:eastAsia="Arial"/>
          <w:sz w:val="19"/>
        </w:rPr>
        <w:t>4. Theo dõi usage.</w:t>
      </w:r>
    </w:p>
    <w:p>
      <w:pPr>
        <w:pStyle w:val="SRSBody"/>
        <w:ind w:left="255" w:hanging="181"/>
      </w:pPr>
      <w:r>
        <w:rPr>
          <w:rFonts w:ascii="Arial" w:hAnsi="Arial" w:eastAsia="Arial"/>
          <w:sz w:val="19"/>
        </w:rPr>
        <w:t>5. Owner pause/end promotion.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Promotion chồng nhau → áp stacking/priority rule.</w:t>
      </w:r>
    </w:p>
    <w:p>
      <w:pPr>
        <w:pStyle w:val="SRSBody"/>
        <w:ind w:left="255" w:hanging="159"/>
      </w:pPr>
      <w:r>
        <w:rPr>
          <w:rFonts w:ascii="Arial" w:hAnsi="Arial" w:eastAsia="Arial"/>
          <w:sz w:val="19"/>
        </w:rPr>
        <w:t>• Giảm vượt cap → reject.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Owner promotion không áp hotel khác.</w:t>
      </w:r>
    </w:p>
    <w:p>
      <w:pPr>
        <w:pStyle w:val="SRSBody"/>
        <w:ind w:left="255" w:hanging="159"/>
      </w:pPr>
      <w:r>
        <w:rPr>
          <w:rFonts w:ascii="Arial" w:hAnsi="Arial" w:eastAsia="Arial"/>
          <w:sz w:val="19"/>
        </w:rPr>
        <w:t>• Usage quota kiểm soát concurrency.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Promotion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Promotion chỉ ảnh hưởng scope đã chọn.</w:t>
      </w:r>
    </w:p>
    <w:p>
      <w:pPr>
        <w:pStyle w:val="SRSBody"/>
        <w:ind w:left="255" w:hanging="159"/>
      </w:pPr>
      <w:r>
        <w:rPr>
          <w:rFonts w:ascii="Arial" w:hAnsi="Arial" w:eastAsia="Arial"/>
          <w:sz w:val="19"/>
        </w:rPr>
        <w:t>• Expired promotion không còn áp.</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Promotion; PromotionUsage.</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3.8.11. FR-OWN-11 — Quản lý booking của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BKG-02, AUTH-08</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owner theo dõi booking của các hotel mình sở hữu.</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hotel/date/status filters</w:t>
      </w:r>
    </w:p>
    <w:p>
      <w:pPr>
        <w:pStyle w:val="SRSBody"/>
        <w:ind w:left="255" w:hanging="159"/>
      </w:pPr>
      <w:r>
        <w:rPr>
          <w:rFonts w:ascii="Arial" w:hAnsi="Arial" w:eastAsia="Arial"/>
          <w:sz w:val="19"/>
        </w:rPr>
        <w:t>• bookingId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Query bookings qua hotel.ownerId.</w:t>
      </w:r>
    </w:p>
    <w:p>
      <w:pPr>
        <w:pStyle w:val="SRSBody"/>
        <w:ind w:left="255" w:hanging="181"/>
      </w:pPr>
      <w:r>
        <w:rPr>
          <w:rFonts w:ascii="Arial" w:hAnsi="Arial" w:eastAsia="Arial"/>
          <w:sz w:val="19"/>
        </w:rPr>
        <w:t>2. Hiển thị new/upcoming/checked-in/completed/cancelled.</w:t>
      </w:r>
    </w:p>
    <w:p>
      <w:pPr>
        <w:pStyle w:val="SRSBody"/>
        <w:ind w:left="255" w:hanging="181"/>
      </w:pPr>
      <w:r>
        <w:rPr>
          <w:rFonts w:ascii="Arial" w:hAnsi="Arial" w:eastAsia="Arial"/>
          <w:sz w:val="19"/>
        </w:rPr>
        <w:t>3. Detail gồm guest contact cần thiết, room, dates, payment status, special request.</w:t>
      </w:r>
    </w:p>
    <w:p>
      <w:pPr>
        <w:pStyle w:val="SRSBody"/>
        <w:ind w:left="255" w:hanging="181"/>
      </w:pPr>
      <w:r>
        <w:rPr>
          <w:rFonts w:ascii="Arial" w:hAnsi="Arial" w:eastAsia="Arial"/>
          <w:sz w:val="19"/>
        </w:rPr>
        <w:t>4. Owner có thể ghi internal note theo policy.</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hotel khác → forbidden.</w:t>
      </w:r>
    </w:p>
    <w:p>
      <w:pPr>
        <w:pStyle w:val="SRSBody"/>
        <w:ind w:left="255" w:hanging="159"/>
      </w:pPr>
      <w:r>
        <w:rPr>
          <w:rFonts w:ascii="Arial" w:hAnsi="Arial" w:eastAsia="Arial"/>
          <w:sz w:val="19"/>
        </w:rPr>
        <w:t>• Dữ liệu nhạy cảm không cần thiết → không trả.</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Owner không tùy ý đổi amount/payment.</w:t>
      </w:r>
    </w:p>
    <w:p>
      <w:pPr>
        <w:pStyle w:val="SRSBody"/>
        <w:ind w:left="255" w:hanging="159"/>
      </w:pPr>
      <w:r>
        <w:rPr>
          <w:rFonts w:ascii="Arial" w:hAnsi="Arial" w:eastAsia="Arial"/>
          <w:sz w:val="19"/>
        </w:rPr>
        <w:t>• Status transition chỉ qua action được phép.</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Owner booking list/detail</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Owner chỉ thấy booking hotel mình.</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BookingGuest; Payment.</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3.8.12. FR-OWN-12 — Check-in và Check-out khách</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BKG-06, OWN-11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Xác nhận khách đến/đi và hoàn tất vòng đời booking.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CONFIRMED cho check-in hoặc CHECKED_IN cho check-out.</w:t>
      </w:r>
    </w:p>
    <w:p>
      <w:pPr>
        <w:pStyle w:val="SRSBody"/>
        <w:ind w:left="255" w:hanging="159"/>
      </w:pPr>
      <w:r>
        <w:rPr>
          <w:rFonts w:ascii="Arial" w:hAnsi="Arial" w:eastAsia="Arial"/>
          <w:sz w:val="19"/>
        </w:rPr>
        <w:t>• Owner sở hữu hotel.</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QR token hoặc bookingCode</w:t>
      </w:r>
    </w:p>
    <w:p>
      <w:pPr>
        <w:pStyle w:val="SRSBody"/>
        <w:ind w:left="255" w:hanging="159"/>
      </w:pPr>
      <w:r>
        <w:rPr>
          <w:rFonts w:ascii="Arial" w:hAnsi="Arial" w:eastAsia="Arial"/>
          <w:sz w:val="19"/>
        </w:rPr>
        <w:t>• manual confirmation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Owner scan QR/nhập code.</w:t>
      </w:r>
    </w:p>
    <w:p>
      <w:pPr>
        <w:pStyle w:val="SRSBody"/>
        <w:ind w:left="255" w:hanging="181"/>
      </w:pPr>
      <w:r>
        <w:rPr>
          <w:rFonts w:ascii="Arial" w:hAnsi="Arial" w:eastAsia="Arial"/>
          <w:sz w:val="19"/>
        </w:rPr>
        <w:t>2. Backend verify token + ownership + status + date policy.</w:t>
      </w:r>
    </w:p>
    <w:p>
      <w:pPr>
        <w:pStyle w:val="SRSBody"/>
        <w:ind w:left="255" w:hanging="181"/>
      </w:pPr>
      <w:r>
        <w:rPr>
          <w:rFonts w:ascii="Arial" w:hAnsi="Arial" w:eastAsia="Arial"/>
          <w:sz w:val="19"/>
        </w:rPr>
        <w:t>3. Hiển thị booking summary để xác nhận.</w:t>
      </w:r>
    </w:p>
    <w:p>
      <w:pPr>
        <w:pStyle w:val="SRSBody"/>
        <w:ind w:left="255" w:hanging="181"/>
      </w:pPr>
      <w:r>
        <w:rPr>
          <w:rFonts w:ascii="Arial" w:hAnsi="Arial" w:eastAsia="Arial"/>
          <w:sz w:val="19"/>
        </w:rPr>
        <w:t>4. Check-in: CONFIRMED→CHECKED_IN.</w:t>
      </w:r>
    </w:p>
    <w:p>
      <w:pPr>
        <w:pStyle w:val="SRSBody"/>
        <w:ind w:left="255" w:hanging="181"/>
      </w:pPr>
      <w:r>
        <w:rPr>
          <w:rFonts w:ascii="Arial" w:hAnsi="Arial" w:eastAsia="Arial"/>
          <w:sz w:val="19"/>
        </w:rPr>
        <w:t>5. Check-out: CHECKED_IN→COMPLETED.</w:t>
      </w:r>
    </w:p>
    <w:p>
      <w:pPr>
        <w:pStyle w:val="SRSBody"/>
        <w:ind w:left="255" w:hanging="181"/>
      </w:pPr>
      <w:r>
        <w:rPr>
          <w:rFonts w:ascii="Arial" w:hAnsi="Arial" w:eastAsia="Arial"/>
          <w:sz w:val="19"/>
        </w:rPr>
        <w:t>6. Phát event review/loyalty.</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QR không hợp lệ/booking khác hotel → reject.</w:t>
      </w:r>
    </w:p>
    <w:p>
      <w:pPr>
        <w:pStyle w:val="SRSBody"/>
        <w:ind w:left="255" w:hanging="159"/>
      </w:pPr>
      <w:r>
        <w:rPr>
          <w:rFonts w:ascii="Arial" w:hAnsi="Arial" w:eastAsia="Arial"/>
          <w:sz w:val="19"/>
        </w:rPr>
        <w:t>• Early/late check-in ngoài policy → yêu cầu quyền/confirmation riêng.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Transition một chiều theo state machine.</w:t>
      </w:r>
    </w:p>
    <w:p>
      <w:pPr>
        <w:pStyle w:val="SRSBody"/>
        <w:ind w:left="255" w:hanging="159"/>
      </w:pPr>
      <w:r>
        <w:rPr>
          <w:rFonts w:ascii="Arial" w:hAnsi="Arial" w:eastAsia="Arial"/>
          <w:sz w:val="19"/>
        </w:rPr>
        <w:t>• Không check-in booking CANCELLED.</w:t>
      </w:r>
    </w:p>
    <w:p>
      <w:pPr>
        <w:pStyle w:val="SRSBody"/>
        <w:ind w:left="255" w:hanging="159"/>
      </w:pPr>
      <w:r>
        <w:rPr>
          <w:rFonts w:ascii="Arial" w:hAnsi="Arial" w:eastAsia="Arial"/>
          <w:sz w:val="19"/>
        </w:rPr>
        <w:t>• COMPLETED kích hoạt quyền review.</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Updated booking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QR của hotel khác bị từ chối.</w:t>
      </w:r>
    </w:p>
    <w:p>
      <w:pPr>
        <w:pStyle w:val="SRSBody"/>
        <w:ind w:left="255" w:hanging="159"/>
      </w:pPr>
      <w:r>
        <w:rPr>
          <w:rFonts w:ascii="Arial" w:hAnsi="Arial" w:eastAsia="Arial"/>
          <w:sz w:val="19"/>
        </w:rPr>
        <w:t>• Completed booking cho phép REV-01.</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BookingQrToken; AuditLog.</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3.8.13. FR-OWN-13 — Quản lý khách, chat và phản hồi review</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OWN-11, COM-01, REV-03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Cung cấp bối cảnh khách hàng trong phạm vi hotel của owner.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guest/search</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Tổng hợp khách từ bookings của owner.</w:t>
      </w:r>
    </w:p>
    <w:p>
      <w:pPr>
        <w:pStyle w:val="SRSBody"/>
        <w:ind w:left="255" w:hanging="181"/>
      </w:pPr>
      <w:r>
        <w:rPr>
          <w:rFonts w:ascii="Arial" w:hAnsi="Arial" w:eastAsia="Arial"/>
          <w:sz w:val="19"/>
        </w:rPr>
        <w:t>2. Hiển thị booking history chỉ trong hotel thuộc owner.</w:t>
      </w:r>
    </w:p>
    <w:p>
      <w:pPr>
        <w:pStyle w:val="SRSBody"/>
        <w:ind w:left="255" w:hanging="181"/>
      </w:pPr>
      <w:r>
        <w:rPr>
          <w:rFonts w:ascii="Arial" w:hAnsi="Arial" w:eastAsia="Arial"/>
          <w:sz w:val="19"/>
        </w:rPr>
        <w:t>3. Mở conversation liên quan.</w:t>
      </w:r>
    </w:p>
    <w:p>
      <w:pPr>
        <w:pStyle w:val="SRSBody"/>
        <w:ind w:left="255" w:hanging="181"/>
      </w:pPr>
      <w:r>
        <w:rPr>
          <w:rFonts w:ascii="Arial" w:hAnsi="Arial" w:eastAsia="Arial"/>
          <w:sz w:val="19"/>
        </w:rPr>
        <w:t>4. Cho reply review theo REV-03.</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User chưa từng booking nhưng đã chat → chỉ hiển thị dữ liệu chat được phép.</w:t>
      </w:r>
    </w:p>
    <w:p>
      <w:pPr>
        <w:pStyle w:val="SRSBody"/>
        <w:ind w:left="255" w:hanging="159"/>
      </w:pPr>
      <w:r>
        <w:rPr>
          <w:rFonts w:ascii="Arial" w:hAnsi="Arial" w:eastAsia="Arial"/>
          <w:sz w:val="19"/>
        </w:rPr>
        <w:t>• Hotel khác → không truy cập.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tạo CRM toàn hệ thống cho owner.</w:t>
      </w:r>
    </w:p>
    <w:p>
      <w:pPr>
        <w:pStyle w:val="SRSBody"/>
        <w:ind w:left="255" w:hanging="159"/>
      </w:pPr>
      <w:r>
        <w:rPr>
          <w:rFonts w:ascii="Arial" w:hAnsi="Arial" w:eastAsia="Arial"/>
          <w:sz w:val="19"/>
        </w:rPr>
        <w:t>• Không lộ booking của khách tại hotel khác.</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Customer list/context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Owner không nhìn thấy lịch sử khách ở đối thủ.</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User; Conversation; Review.</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3"/>
        <w:keepNext/>
        <w:keepLines/>
      </w:pPr>
      <w:r>
        <w:t>3.8.14. FR-OWN-14 — Doanh thu và phân tích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BKG-05, OWN-12</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Tổng hợp revenue, occupancy, ADR, cancellation, rating và room performance.</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login</w:t>
      </w:r>
    </w:p>
    <w:p>
      <w:pPr>
        <w:pStyle w:val="SRSBody"/>
        <w:ind w:left="255" w:hanging="159"/>
      </w:pPr>
      <w:r>
        <w:rPr>
          <w:rFonts w:ascii="Arial" w:hAnsi="Arial" w:eastAsia="Arial"/>
          <w:sz w:val="19"/>
        </w:rPr>
        <w:t>• có dữ liệu.</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date range</w:t>
      </w:r>
    </w:p>
    <w:p>
      <w:pPr>
        <w:pStyle w:val="SRSBody"/>
        <w:ind w:left="255" w:hanging="159"/>
      </w:pPr>
      <w:r>
        <w:rPr>
          <w:rFonts w:ascii="Arial" w:hAnsi="Arial" w:eastAsia="Arial"/>
          <w:sz w:val="19"/>
        </w:rPr>
        <w:t>• hotel/room filter</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Tổng hợp booking/payment theo trạng thái tính doanh thu.</w:t>
      </w:r>
    </w:p>
    <w:p>
      <w:pPr>
        <w:pStyle w:val="SRSBody"/>
        <w:ind w:left="255" w:hanging="181"/>
      </w:pPr>
      <w:r>
        <w:rPr>
          <w:rFonts w:ascii="Arial" w:hAnsi="Arial" w:eastAsia="Arial"/>
          <w:sz w:val="19"/>
        </w:rPr>
        <w:t>2. Tính occupancy từ sold room nights / sellable room nights.</w:t>
      </w:r>
    </w:p>
    <w:p>
      <w:pPr>
        <w:pStyle w:val="SRSBody"/>
        <w:ind w:left="255" w:hanging="181"/>
      </w:pPr>
      <w:r>
        <w:rPr>
          <w:rFonts w:ascii="Arial" w:hAnsi="Arial" w:eastAsia="Arial"/>
          <w:sz w:val="19"/>
        </w:rPr>
        <w:t>3. Tính ADR và cancellation.</w:t>
      </w:r>
    </w:p>
    <w:p>
      <w:pPr>
        <w:pStyle w:val="SRSBody"/>
        <w:ind w:left="255" w:hanging="181"/>
      </w:pPr>
      <w:r>
        <w:rPr>
          <w:rFonts w:ascii="Arial" w:hAnsi="Arial" w:eastAsia="Arial"/>
          <w:sz w:val="19"/>
        </w:rPr>
        <w:t>4. Tính rating trend.</w:t>
      </w:r>
    </w:p>
    <w:p>
      <w:pPr>
        <w:pStyle w:val="SRSBody"/>
        <w:ind w:left="255" w:hanging="181"/>
      </w:pPr>
      <w:r>
        <w:rPr>
          <w:rFonts w:ascii="Arial" w:hAnsi="Arial" w:eastAsia="Arial"/>
          <w:sz w:val="19"/>
        </w:rPr>
        <w:t>5. Trả timeseries/top room.</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Khoảng thời gian không dữ liệu → zero series rõ ràng.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Metric phải có công thức cố định trong SRS/analytics spec.</w:t>
      </w:r>
    </w:p>
    <w:p>
      <w:pPr>
        <w:pStyle w:val="SRSBody"/>
        <w:ind w:left="255" w:hanging="159"/>
      </w:pPr>
      <w:r>
        <w:rPr>
          <w:rFonts w:ascii="Arial" w:hAnsi="Arial" w:eastAsia="Arial"/>
          <w:sz w:val="19"/>
        </w:rPr>
        <w:t>• Refund phải trừ theo định nghĩa net revenue.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Analytics dataset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Metric chỉ dùng hotel owner sở hữu.</w:t>
      </w:r>
    </w:p>
    <w:p>
      <w:pPr>
        <w:pStyle w:val="SRSBody"/>
        <w:ind w:left="255" w:hanging="159"/>
      </w:pPr>
      <w:r>
        <w:rPr>
          <w:rFonts w:ascii="Arial" w:hAnsi="Arial" w:eastAsia="Arial"/>
          <w:sz w:val="19"/>
        </w:rPr>
        <w:t>• Refund/cancel phản ánh đúng doanh thu.</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Payment; RoomInventory; ReviewAggregate.</w:t>
      </w:r>
    </w:p>
    <w:p>
      <w:pPr>
        <w:pStyle w:val="SRSBody"/>
        <w:ind w:left="255" w:hanging="159"/>
      </w:pPr>
      <w:r>
        <w:rPr>
          <w:rFonts w:ascii="Arial" w:hAnsi="Arial" w:eastAsia="Arial"/>
          <w:sz w:val="19"/>
        </w:rPr>
        <w:t>• NFR/BR liên quan: NFR-SEC-03/07/08; NFR-DATA-01..04; NFR-PERF-03/04; BR-01/02/05/09/10.</w:t>
      </w:r>
    </w:p>
    <w:p>
      <w:pPr>
        <w:spacing w:after="40"/>
        <w:pBdr>
          <w:bottom w:val="single" w:sz="3" w:space="2" w:color="D9E2F3"/>
        </w:pBdr>
      </w:pPr>
    </w:p>
    <w:p>
      <w:pPr>
        <w:pStyle w:val="Heading2"/>
        <w:keepNext/>
        <w:keepLines/>
      </w:pPr>
      <w:r>
        <w:t>3.9. Admin</w:t>
      </w:r>
    </w:p>
    <w:p>
      <w:pPr>
        <w:pStyle w:val="SRSBody"/>
      </w:pPr>
      <w:r>
        <w:rPr>
          <w:rFonts w:ascii="Arial" w:hAnsi="Arial" w:eastAsia="Arial"/>
          <w:sz w:val="19"/>
        </w:rPr>
        <w:t>Quản trị người dùng, moderation, payment monitoring, voucher, analytics/audit.</w:t>
      </w:r>
    </w:p>
    <w:p>
      <w:pPr>
        <w:pStyle w:val="Heading3"/>
        <w:keepNext/>
        <w:keepLines/>
      </w:pPr>
      <w:r>
        <w:t>3.9.1. FR-ADM-01 — Admin Dashboard</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AUTH-08</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Cung cấp tổng quan vận hành toàn nền tảng.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Role ADMIN.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date range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Tổng hợp users, owners, hotels, rooms, bookings, transactions, revenue, pending moderation, reports.</w:t>
      </w:r>
    </w:p>
    <w:p>
      <w:pPr>
        <w:pStyle w:val="SRSBody"/>
        <w:ind w:left="255" w:hanging="181"/>
      </w:pPr>
      <w:r>
        <w:rPr>
          <w:rFonts w:ascii="Arial" w:hAnsi="Arial" w:eastAsia="Arial"/>
          <w:sz w:val="19"/>
        </w:rPr>
        <w:t>2. Trả trend theo thời gian.</w:t>
      </w:r>
    </w:p>
    <w:p>
      <w:pPr>
        <w:pStyle w:val="SRSBody"/>
        <w:ind w:left="255" w:hanging="181"/>
      </w:pPr>
      <w:r>
        <w:rPr>
          <w:rFonts w:ascii="Arial" w:hAnsi="Arial" w:eastAsia="Arial"/>
          <w:sz w:val="19"/>
        </w:rPr>
        <w:t>3. Cho deep link tới queue cần xử lý.</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Dataset lớn → dùng aggregate/cache.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Chỉ Admin endpoint.</w:t>
      </w:r>
    </w:p>
    <w:p>
      <w:pPr>
        <w:pStyle w:val="SRSBody"/>
        <w:ind w:left="255" w:hanging="159"/>
      </w:pPr>
      <w:r>
        <w:rPr>
          <w:rFonts w:ascii="Arial" w:hAnsi="Arial" w:eastAsia="Arial"/>
          <w:sz w:val="19"/>
        </w:rPr>
        <w:t>• Không tính duplicate/refunded revenue sai định nghĩa.</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Dashboard metrics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Non-admin bị 403.</w:t>
      </w:r>
    </w:p>
    <w:p>
      <w:pPr>
        <w:pStyle w:val="SRSBody"/>
        <w:ind w:left="255" w:hanging="159"/>
      </w:pPr>
      <w:r>
        <w:rPr>
          <w:rFonts w:ascii="Arial" w:hAnsi="Arial" w:eastAsia="Arial"/>
          <w:sz w:val="19"/>
        </w:rPr>
        <w:t>• Metric pending khớp queue thực tế.</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Aggregates/Audit.</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3.9.2. FR-ADM-02 — Quản lý người dùng và trạng thái tài khoản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AUTH-08</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Tìm kiếm, xem và áp dụng biện pháp tài khoản có kiểm soát.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Admin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user search/filter</w:t>
      </w:r>
    </w:p>
    <w:p>
      <w:pPr>
        <w:pStyle w:val="SRSBody"/>
        <w:ind w:left="255" w:hanging="159"/>
      </w:pPr>
      <w:r>
        <w:rPr>
          <w:rFonts w:ascii="Arial" w:hAnsi="Arial" w:eastAsia="Arial"/>
          <w:sz w:val="19"/>
        </w:rPr>
        <w:t>• action</w:t>
      </w:r>
    </w:p>
    <w:p>
      <w:pPr>
        <w:pStyle w:val="SRSBody"/>
        <w:ind w:left="255" w:hanging="159"/>
      </w:pPr>
      <w:r>
        <w:rPr>
          <w:rFonts w:ascii="Arial" w:hAnsi="Arial" w:eastAsia="Arial"/>
          <w:sz w:val="19"/>
        </w:rPr>
        <w:t>• reason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Tìm user.</w:t>
      </w:r>
    </w:p>
    <w:p>
      <w:pPr>
        <w:pStyle w:val="SRSBody"/>
        <w:ind w:left="255" w:hanging="181"/>
      </w:pPr>
      <w:r>
        <w:rPr>
          <w:rFonts w:ascii="Arial" w:hAnsi="Arial" w:eastAsia="Arial"/>
          <w:sz w:val="19"/>
        </w:rPr>
        <w:t>2. Xem profile/role/status/activity summary.</w:t>
      </w:r>
    </w:p>
    <w:p>
      <w:pPr>
        <w:pStyle w:val="SRSBody"/>
        <w:ind w:left="255" w:hanging="181"/>
      </w:pPr>
      <w:r>
        <w:rPr>
          <w:rFonts w:ascii="Arial" w:hAnsi="Arial" w:eastAsia="Arial"/>
          <w:sz w:val="19"/>
        </w:rPr>
        <w:t>3. Thực hiện LOCK/UNLOCK/SUSPEND/RESTORE theo quyền.</w:t>
      </w:r>
    </w:p>
    <w:p>
      <w:pPr>
        <w:pStyle w:val="SRSBody"/>
        <w:ind w:left="255" w:hanging="181"/>
      </w:pPr>
      <w:r>
        <w:rPr>
          <w:rFonts w:ascii="Arial" w:hAnsi="Arial" w:eastAsia="Arial"/>
          <w:sz w:val="19"/>
        </w:rPr>
        <w:t>4. Ghi reason/audit.</w:t>
      </w:r>
    </w:p>
    <w:p>
      <w:pPr>
        <w:pStyle w:val="SRSBody"/>
        <w:ind w:left="255" w:hanging="181"/>
      </w:pPr>
      <w:r>
        <w:rPr>
          <w:rFonts w:ascii="Arial" w:hAnsi="Arial" w:eastAsia="Arial"/>
          <w:sz w:val="19"/>
        </w:rPr>
        <w:t>5. Thu hồi session nếu bị suspend.</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Không cho admin tự khóa chính mình nếu policy cấm.</w:t>
      </w:r>
    </w:p>
    <w:p>
      <w:pPr>
        <w:pStyle w:val="SRSBody"/>
        <w:ind w:left="255" w:hanging="159"/>
      </w:pPr>
      <w:r>
        <w:rPr>
          <w:rFonts w:ascii="Arial" w:hAnsi="Arial" w:eastAsia="Arial"/>
          <w:sz w:val="19"/>
        </w:rPr>
        <w:t>• Action xung đột → validate state.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hard delete dữ liệu giao dịch.</w:t>
      </w:r>
    </w:p>
    <w:p>
      <w:pPr>
        <w:pStyle w:val="SRSBody"/>
        <w:ind w:left="255" w:hanging="159"/>
      </w:pPr>
      <w:r>
        <w:rPr>
          <w:rFonts w:ascii="Arial" w:hAnsi="Arial" w:eastAsia="Arial"/>
          <w:sz w:val="19"/>
        </w:rPr>
        <w:t>• Mọi sanction cần reason và audit.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Updated user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Suspend làm session hiện tại mất hiệu lực.</w:t>
      </w:r>
    </w:p>
    <w:p>
      <w:pPr>
        <w:pStyle w:val="SRSBody"/>
        <w:ind w:left="255" w:hanging="159"/>
      </w:pPr>
      <w:r>
        <w:rPr>
          <w:rFonts w:ascii="Arial" w:hAnsi="Arial" w:eastAsia="Arial"/>
          <w:sz w:val="19"/>
        </w:rPr>
        <w:t>• Action có audit actor/time/reason.</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 AuthSession;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3.9.3. FR-ADM-03 — Xét duyệt hồ sơ Chủ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Xác minh danh tính/doanh nghiệp trước khi cấp quyền HOTEL_OWNER.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OwnerApplication PENDING.</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applicationId</w:t>
      </w:r>
    </w:p>
    <w:p>
      <w:pPr>
        <w:pStyle w:val="SRSBody"/>
        <w:ind w:left="255" w:hanging="159"/>
      </w:pPr>
      <w:r>
        <w:rPr>
          <w:rFonts w:ascii="Arial" w:hAnsi="Arial" w:eastAsia="Arial"/>
          <w:sz w:val="19"/>
        </w:rPr>
        <w:t>• decision</w:t>
      </w:r>
    </w:p>
    <w:p>
      <w:pPr>
        <w:pStyle w:val="SRSBody"/>
        <w:ind w:left="255" w:hanging="159"/>
      </w:pPr>
      <w:r>
        <w:rPr>
          <w:rFonts w:ascii="Arial" w:hAnsi="Arial" w:eastAsia="Arial"/>
          <w:sz w:val="19"/>
        </w:rPr>
        <w:t>• reason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Admin mở hồ sơ và tài liệu private.</w:t>
      </w:r>
    </w:p>
    <w:p>
      <w:pPr>
        <w:pStyle w:val="SRSBody"/>
        <w:ind w:left="255" w:hanging="181"/>
      </w:pPr>
      <w:r>
        <w:rPr>
          <w:rFonts w:ascii="Arial" w:hAnsi="Arial" w:eastAsia="Arial"/>
          <w:sz w:val="19"/>
        </w:rPr>
        <w:t>2. Kiểm tra thông tin.</w:t>
      </w:r>
    </w:p>
    <w:p>
      <w:pPr>
        <w:pStyle w:val="SRSBody"/>
        <w:ind w:left="255" w:hanging="181"/>
      </w:pPr>
      <w:r>
        <w:rPr>
          <w:rFonts w:ascii="Arial" w:hAnsi="Arial" w:eastAsia="Arial"/>
          <w:sz w:val="19"/>
        </w:rPr>
        <w:t>3. Approve hoặc Reject.</w:t>
      </w:r>
    </w:p>
    <w:p>
      <w:pPr>
        <w:pStyle w:val="SRSBody"/>
        <w:ind w:left="255" w:hanging="181"/>
      </w:pPr>
      <w:r>
        <w:rPr>
          <w:rFonts w:ascii="Arial" w:hAnsi="Arial" w:eastAsia="Arial"/>
          <w:sz w:val="19"/>
        </w:rPr>
        <w:t>4. Approve: tạo/activate HotelOwnerProfile + cấp role.</w:t>
      </w:r>
    </w:p>
    <w:p>
      <w:pPr>
        <w:pStyle w:val="SRSBody"/>
        <w:ind w:left="255" w:hanging="181"/>
      </w:pPr>
      <w:r>
        <w:rPr>
          <w:rFonts w:ascii="Arial" w:hAnsi="Arial" w:eastAsia="Arial"/>
          <w:sz w:val="19"/>
        </w:rPr>
        <w:t>5. Reject: ghi feedback.</w:t>
      </w:r>
    </w:p>
    <w:p>
      <w:pPr>
        <w:pStyle w:val="SRSBody"/>
        <w:ind w:left="255" w:hanging="181"/>
      </w:pPr>
      <w:r>
        <w:rPr>
          <w:rFonts w:ascii="Arial" w:hAnsi="Arial" w:eastAsia="Arial"/>
          <w:sz w:val="19"/>
        </w:rPr>
        <w:t>6. Notify applicant.</w:t>
      </w:r>
    </w:p>
    <w:p>
      <w:pPr>
        <w:pStyle w:val="SRSBody"/>
        <w:ind w:left="255" w:hanging="181"/>
      </w:pPr>
      <w:r>
        <w:rPr>
          <w:rFonts w:ascii="Arial" w:hAnsi="Arial" w:eastAsia="Arial"/>
          <w:sz w:val="19"/>
        </w:rPr>
        <w:t>7. Audit decision.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Application version đã thay đổi → yêu cầu reload.</w:t>
      </w:r>
    </w:p>
    <w:p>
      <w:pPr>
        <w:pStyle w:val="SRSBody"/>
        <w:ind w:left="255" w:hanging="159"/>
      </w:pPr>
      <w:r>
        <w:rPr>
          <w:rFonts w:ascii="Arial" w:hAnsi="Arial" w:eastAsia="Arial"/>
          <w:sz w:val="19"/>
        </w:rPr>
        <w:t>• Tài liệu không truy cập được → không approve.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Decision bắt buộc reason với reject/suspend.</w:t>
      </w:r>
    </w:p>
    <w:p>
      <w:pPr>
        <w:pStyle w:val="SRSBody"/>
        <w:ind w:left="255" w:hanging="159"/>
      </w:pPr>
      <w:r>
        <w:rPr>
          <w:rFonts w:ascii="Arial" w:hAnsi="Arial" w:eastAsia="Arial"/>
          <w:sz w:val="19"/>
        </w:rPr>
        <w:t>• Không cấp Admin role.</w:t>
      </w:r>
    </w:p>
    <w:p>
      <w:pPr>
        <w:pStyle w:val="SRSBody"/>
        <w:ind w:left="255" w:hanging="159"/>
      </w:pPr>
      <w:r>
        <w:rPr>
          <w:rFonts w:ascii="Arial" w:hAnsi="Arial" w:eastAsia="Arial"/>
          <w:sz w:val="19"/>
        </w:rPr>
        <w:t>• Document access phải signed/private.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VERIFIED/REJECTED</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Approve tạo owner profile đúng một lần.</w:t>
      </w:r>
    </w:p>
    <w:p>
      <w:pPr>
        <w:pStyle w:val="SRSBody"/>
        <w:ind w:left="255" w:hanging="159"/>
      </w:pPr>
      <w:r>
        <w:rPr>
          <w:rFonts w:ascii="Arial" w:hAnsi="Arial" w:eastAsia="Arial"/>
          <w:sz w:val="19"/>
        </w:rPr>
        <w:t>• Reject không cấp owner role.</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HotelOwnerApplication; HotelOwnerProfile; User;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3.9.4. FR-ADM-04 — Kiểm duyệt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Chỉ cho khách sạn đủ chất lượng xuất hiện công khai.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PENDING với moderation version.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approve/reject</w:t>
      </w:r>
    </w:p>
    <w:p>
      <w:pPr>
        <w:pStyle w:val="SRSBody"/>
        <w:ind w:left="255" w:hanging="159"/>
      </w:pPr>
      <w:r>
        <w:rPr>
          <w:rFonts w:ascii="Arial" w:hAnsi="Arial" w:eastAsia="Arial"/>
          <w:sz w:val="19"/>
        </w:rPr>
        <w:t>• reason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Admin xem toàn bộ hotel snapshot, room, images, location, policy.</w:t>
      </w:r>
    </w:p>
    <w:p>
      <w:pPr>
        <w:pStyle w:val="SRSBody"/>
        <w:ind w:left="255" w:hanging="181"/>
      </w:pPr>
      <w:r>
        <w:rPr>
          <w:rFonts w:ascii="Arial" w:hAnsi="Arial" w:eastAsia="Arial"/>
          <w:sz w:val="19"/>
        </w:rPr>
        <w:t>2. Approve → APPROVED/visible.</w:t>
      </w:r>
    </w:p>
    <w:p>
      <w:pPr>
        <w:pStyle w:val="SRSBody"/>
        <w:ind w:left="255" w:hanging="181"/>
      </w:pPr>
      <w:r>
        <w:rPr>
          <w:rFonts w:ascii="Arial" w:hAnsi="Arial" w:eastAsia="Arial"/>
          <w:sz w:val="19"/>
        </w:rPr>
        <w:t>3. Reject → REJECTED với feedback.</w:t>
      </w:r>
    </w:p>
    <w:p>
      <w:pPr>
        <w:pStyle w:val="SRSBody"/>
        <w:ind w:left="255" w:hanging="181"/>
      </w:pPr>
      <w:r>
        <w:rPr>
          <w:rFonts w:ascii="Arial" w:hAnsi="Arial" w:eastAsia="Arial"/>
          <w:sz w:val="19"/>
        </w:rPr>
        <w:t>4. Notify owner.</w:t>
      </w:r>
    </w:p>
    <w:p>
      <w:pPr>
        <w:pStyle w:val="SRSBody"/>
        <w:ind w:left="255" w:hanging="181"/>
      </w:pPr>
      <w:r>
        <w:rPr>
          <w:rFonts w:ascii="Arial" w:hAnsi="Arial" w:eastAsia="Arial"/>
          <w:sz w:val="19"/>
        </w:rPr>
        <w:t>5. Audit.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version mismatch → chặn decision và reload.</w:t>
      </w:r>
    </w:p>
    <w:p>
      <w:pPr>
        <w:pStyle w:val="SRSBody"/>
        <w:ind w:left="255" w:hanging="159"/>
      </w:pPr>
      <w:r>
        <w:rPr>
          <w:rFonts w:ascii="Arial" w:hAnsi="Arial" w:eastAsia="Arial"/>
          <w:sz w:val="19"/>
        </w:rPr>
        <w:t>• Phát hiện vi phạm nghiêm trọng → reject/suspend owner theo quy trình riêng.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Chỉ APPROVED mới xuất hiện search.</w:t>
      </w:r>
    </w:p>
    <w:p>
      <w:pPr>
        <w:pStyle w:val="SRSBody"/>
        <w:ind w:left="255" w:hanging="159"/>
      </w:pPr>
      <w:r>
        <w:rPr>
          <w:rFonts w:ascii="Arial" w:hAnsi="Arial" w:eastAsia="Arial"/>
          <w:sz w:val="19"/>
        </w:rPr>
        <w:t>• Reject reason bắt buộc.</w:t>
      </w:r>
    </w:p>
    <w:p>
      <w:pPr>
        <w:pStyle w:val="SRSBody"/>
        <w:ind w:left="255" w:hanging="159"/>
      </w:pPr>
      <w:r>
        <w:rPr>
          <w:rFonts w:ascii="Arial" w:hAnsi="Arial" w:eastAsia="Arial"/>
          <w:sz w:val="19"/>
        </w:rPr>
        <w:t>• Approve gắn version.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Hotel moderation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Approved xuất hiện search sau index refresh.</w:t>
      </w:r>
    </w:p>
    <w:p>
      <w:pPr>
        <w:pStyle w:val="SRSBody"/>
        <w:ind w:left="255" w:hanging="159"/>
      </w:pPr>
      <w:r>
        <w:rPr>
          <w:rFonts w:ascii="Arial" w:hAnsi="Arial" w:eastAsia="Arial"/>
          <w:sz w:val="19"/>
        </w:rPr>
        <w:t>• Rejected không public.</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HotelModeration;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3.9.5. FR-ADM-05 — Ẩn, đình chỉ và khôi phục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ADM-04, RPT</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Xử lý hotel đã public nhưng phát sinh vi phạm/rủi ro.</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tồn tại.</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action HIDE/SUSPEND/RESTORE</w:t>
      </w:r>
    </w:p>
    <w:p>
      <w:pPr>
        <w:pStyle w:val="SRSBody"/>
        <w:ind w:left="255" w:hanging="159"/>
      </w:pPr>
      <w:r>
        <w:rPr>
          <w:rFonts w:ascii="Arial" w:hAnsi="Arial" w:eastAsia="Arial"/>
          <w:sz w:val="19"/>
        </w:rPr>
        <w:t>• reason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Admin đánh giá report/evidence.</w:t>
      </w:r>
    </w:p>
    <w:p>
      <w:pPr>
        <w:pStyle w:val="SRSBody"/>
        <w:ind w:left="255" w:hanging="181"/>
      </w:pPr>
      <w:r>
        <w:rPr>
          <w:rFonts w:ascii="Arial" w:hAnsi="Arial" w:eastAsia="Arial"/>
          <w:sz w:val="19"/>
        </w:rPr>
        <w:t>2. Thực hiện action.</w:t>
      </w:r>
    </w:p>
    <w:p>
      <w:pPr>
        <w:pStyle w:val="SRSBody"/>
        <w:ind w:left="255" w:hanging="181"/>
      </w:pPr>
      <w:r>
        <w:rPr>
          <w:rFonts w:ascii="Arial" w:hAnsi="Arial" w:eastAsia="Arial"/>
          <w:sz w:val="19"/>
        </w:rPr>
        <w:t>3. Loại hotel khỏi discovery/search khi cần.</w:t>
      </w:r>
    </w:p>
    <w:p>
      <w:pPr>
        <w:pStyle w:val="SRSBody"/>
        <w:ind w:left="255" w:hanging="181"/>
      </w:pPr>
      <w:r>
        <w:rPr>
          <w:rFonts w:ascii="Arial" w:hAnsi="Arial" w:eastAsia="Arial"/>
          <w:sz w:val="19"/>
        </w:rPr>
        <w:t>4. Không tự hủy booking tương lai; tạo operational alert/quy trình xử lý.</w:t>
      </w:r>
    </w:p>
    <w:p>
      <w:pPr>
        <w:pStyle w:val="SRSBody"/>
        <w:ind w:left="255" w:hanging="181"/>
      </w:pPr>
      <w:r>
        <w:rPr>
          <w:rFonts w:ascii="Arial" w:hAnsi="Arial" w:eastAsia="Arial"/>
          <w:sz w:val="19"/>
        </w:rPr>
        <w:t>5. Notify owner.</w:t>
      </w:r>
    </w:p>
    <w:p>
      <w:pPr>
        <w:pStyle w:val="SRSBody"/>
        <w:ind w:left="255" w:hanging="181"/>
      </w:pPr>
      <w:r>
        <w:rPr>
          <w:rFonts w:ascii="Arial" w:hAnsi="Arial" w:eastAsia="Arial"/>
          <w:sz w:val="19"/>
        </w:rPr>
        <w:t>6. Audit.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Hotel có booking sắp tới → cảnh báo admin và kích hoạt quy trình hỗ trợ.</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Ẩn listing khác với xóa dữ liệu.</w:t>
      </w:r>
    </w:p>
    <w:p>
      <w:pPr>
        <w:pStyle w:val="SRSBody"/>
        <w:ind w:left="255" w:hanging="159"/>
      </w:pPr>
      <w:r>
        <w:rPr>
          <w:rFonts w:ascii="Arial" w:hAnsi="Arial" w:eastAsia="Arial"/>
          <w:sz w:val="19"/>
        </w:rPr>
        <w:t>• Booking hiện hữu phải được bảo toàn/giải quyết rõ ràng.</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Hotel visibility/status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Suspended hotel không nhận booking mới.</w:t>
      </w:r>
    </w:p>
    <w:p>
      <w:pPr>
        <w:pStyle w:val="SRSBody"/>
        <w:ind w:left="255" w:hanging="159"/>
      </w:pPr>
      <w:r>
        <w:rPr>
          <w:rFonts w:ascii="Arial" w:hAnsi="Arial" w:eastAsia="Arial"/>
          <w:sz w:val="19"/>
        </w:rPr>
        <w:t>• Booking cũ không bị mất khỏi history.</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Booking; Report;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3.9.6. FR-ADM-06 — Giám sát booking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ADM-06</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 modules</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Admin tra cứu booking phục vụ hỗ trợ và điều tra.</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Admin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w:t>
      </w:r>
    </w:p>
    <w:p>
      <w:pPr>
        <w:pStyle w:val="SRSBody"/>
        <w:ind w:left="255" w:hanging="159"/>
      </w:pPr>
      <w:r>
        <w:rPr>
          <w:rFonts w:ascii="Arial" w:hAnsi="Arial" w:eastAsia="Arial"/>
          <w:sz w:val="19"/>
        </w:rPr>
        <w:t>• status/date/hotel/user filters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Search booking.</w:t>
      </w:r>
    </w:p>
    <w:p>
      <w:pPr>
        <w:pStyle w:val="SRSBody"/>
        <w:ind w:left="255" w:hanging="181"/>
      </w:pPr>
      <w:r>
        <w:rPr>
          <w:rFonts w:ascii="Arial" w:hAnsi="Arial" w:eastAsia="Arial"/>
          <w:sz w:val="19"/>
        </w:rPr>
        <w:t>2. Xem timeline trạng thái, payment/refund refs, owner/user.</w:t>
      </w:r>
    </w:p>
    <w:p>
      <w:pPr>
        <w:pStyle w:val="SRSBody"/>
        <w:ind w:left="255" w:hanging="181"/>
      </w:pPr>
      <w:r>
        <w:rPr>
          <w:rFonts w:ascii="Arial" w:hAnsi="Arial" w:eastAsia="Arial"/>
          <w:sz w:val="19"/>
        </w:rPr>
        <w:t>3. Không chỉnh tùy tiện; chỉ action hỗ trợ được định nghĩa.</w:t>
      </w:r>
    </w:p>
    <w:p>
      <w:pPr>
        <w:pStyle w:val="SRSBody"/>
        <w:ind w:left="255" w:hanging="181"/>
      </w:pPr>
      <w:r>
        <w:rPr>
          <w:rFonts w:ascii="Arial" w:hAnsi="Arial" w:eastAsia="Arial"/>
          <w:sz w:val="19"/>
        </w:rPr>
        <w:t>4. Ghi audit khi xem dữ liệu nhạy cảm nếu policy yêu cầu.</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không tồn tại → 404.</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Admin không sửa amount trực tiếp.</w:t>
      </w:r>
    </w:p>
    <w:p>
      <w:pPr>
        <w:pStyle w:val="SRSBody"/>
        <w:ind w:left="255" w:hanging="159"/>
      </w:pPr>
      <w:r>
        <w:rPr>
          <w:rFonts w:ascii="Arial" w:hAnsi="Arial" w:eastAsia="Arial"/>
          <w:sz w:val="19"/>
        </w:rPr>
        <w:t>• Mọi override cần action riêng + reason.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Booking operational view</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Có thể truy vết lifecycle booking đầy đủ.</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Payment;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3.9.7. FR-ADM-07 — Giám sát thanh toán và hoàn tiền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ADM-07</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 / MVP</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BKG-05, BKG-09</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Theo dõi transaction, payment failure, refund và dispute.</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Admin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transaction filters</w:t>
      </w:r>
    </w:p>
    <w:p>
      <w:pPr>
        <w:pStyle w:val="SRSBody"/>
        <w:ind w:left="255" w:hanging="159"/>
      </w:pPr>
      <w:r>
        <w:rPr>
          <w:rFonts w:ascii="Arial" w:hAnsi="Arial" w:eastAsia="Arial"/>
          <w:sz w:val="19"/>
        </w:rPr>
        <w:t>• refund decision khi cần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Tra cứu payment.</w:t>
      </w:r>
    </w:p>
    <w:p>
      <w:pPr>
        <w:pStyle w:val="SRSBody"/>
        <w:ind w:left="255" w:hanging="181"/>
      </w:pPr>
      <w:r>
        <w:rPr>
          <w:rFonts w:ascii="Arial" w:hAnsi="Arial" w:eastAsia="Arial"/>
          <w:sz w:val="19"/>
        </w:rPr>
        <w:t>2. Đối chiếu provider reference.</w:t>
      </w:r>
    </w:p>
    <w:p>
      <w:pPr>
        <w:pStyle w:val="SRSBody"/>
        <w:ind w:left="255" w:hanging="181"/>
      </w:pPr>
      <w:r>
        <w:rPr>
          <w:rFonts w:ascii="Arial" w:hAnsi="Arial" w:eastAsia="Arial"/>
          <w:sz w:val="19"/>
        </w:rPr>
        <w:t>3. Xem webhook log.</w:t>
      </w:r>
    </w:p>
    <w:p>
      <w:pPr>
        <w:pStyle w:val="SRSBody"/>
        <w:ind w:left="255" w:hanging="181"/>
      </w:pPr>
      <w:r>
        <w:rPr>
          <w:rFonts w:ascii="Arial" w:hAnsi="Arial" w:eastAsia="Arial"/>
          <w:sz w:val="19"/>
        </w:rPr>
        <w:t>4. Review RefundRequest nếu manual.</w:t>
      </w:r>
    </w:p>
    <w:p>
      <w:pPr>
        <w:pStyle w:val="SRSBody"/>
        <w:ind w:left="255" w:hanging="181"/>
      </w:pPr>
      <w:r>
        <w:rPr>
          <w:rFonts w:ascii="Arial" w:hAnsi="Arial" w:eastAsia="Arial"/>
          <w:sz w:val="19"/>
        </w:rPr>
        <w:t>5. Approve/reject theo policy.</w:t>
      </w:r>
    </w:p>
    <w:p>
      <w:pPr>
        <w:pStyle w:val="SRSBody"/>
        <w:ind w:left="255" w:hanging="181"/>
      </w:pPr>
      <w:r>
        <w:rPr>
          <w:rFonts w:ascii="Arial" w:hAnsi="Arial" w:eastAsia="Arial"/>
          <w:sz w:val="19"/>
        </w:rPr>
        <w:t>6. Gọi refund service, không chỉnh DB thủ công.</w:t>
      </w:r>
    </w:p>
    <w:p>
      <w:pPr>
        <w:pStyle w:val="SRSBody"/>
        <w:ind w:left="255" w:hanging="181"/>
      </w:pPr>
      <w:r>
        <w:rPr>
          <w:rFonts w:ascii="Arial" w:hAnsi="Arial" w:eastAsia="Arial"/>
          <w:sz w:val="19"/>
        </w:rPr>
        <w:t>7. Audit.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Provider timeout → trạng thái processing/retry, không kết luận success giả.</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lưu thẻ.</w:t>
      </w:r>
    </w:p>
    <w:p>
      <w:pPr>
        <w:pStyle w:val="SRSBody"/>
        <w:ind w:left="255" w:hanging="159"/>
      </w:pPr>
      <w:r>
        <w:rPr>
          <w:rFonts w:ascii="Arial" w:hAnsi="Arial" w:eastAsia="Arial"/>
          <w:sz w:val="19"/>
        </w:rPr>
        <w:t>• Financial actions cần idempotency và audit.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Payment/refund operational status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Refund manual không vượt số tiền cho phép.</w:t>
      </w:r>
    </w:p>
    <w:p>
      <w:pPr>
        <w:pStyle w:val="SRSBody"/>
        <w:ind w:left="255" w:hanging="159"/>
      </w:pPr>
      <w:r>
        <w:rPr>
          <w:rFonts w:ascii="Arial" w:hAnsi="Arial" w:eastAsia="Arial"/>
          <w:sz w:val="19"/>
        </w:rPr>
        <w:t>• Có trace tới provider ref.</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Payment; RefundRequest; PaymentWebhookLog;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3.9.8. FR-ADM-08 — Quản lý Report và kiểm duyệt Review</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ADM-08</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HTL-14, REV-05</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Xử lý báo cáo hotel/review/user theo workflow thống nhất.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Report OPEN/IN_REVIEW.</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reportId</w:t>
      </w:r>
    </w:p>
    <w:p>
      <w:pPr>
        <w:pStyle w:val="SRSBody"/>
        <w:ind w:left="255" w:hanging="159"/>
      </w:pPr>
      <w:r>
        <w:rPr>
          <w:rFonts w:ascii="Arial" w:hAnsi="Arial" w:eastAsia="Arial"/>
          <w:sz w:val="19"/>
        </w:rPr>
        <w:t>• decision/action</w:t>
      </w:r>
    </w:p>
    <w:p>
      <w:pPr>
        <w:pStyle w:val="SRSBody"/>
        <w:ind w:left="255" w:hanging="159"/>
      </w:pPr>
      <w:r>
        <w:rPr>
          <w:rFonts w:ascii="Arial" w:hAnsi="Arial" w:eastAsia="Arial"/>
          <w:sz w:val="19"/>
        </w:rPr>
        <w:t>• notes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Claim/assign report nếu cần.</w:t>
      </w:r>
    </w:p>
    <w:p>
      <w:pPr>
        <w:pStyle w:val="SRSBody"/>
        <w:ind w:left="255" w:hanging="181"/>
      </w:pPr>
      <w:r>
        <w:rPr>
          <w:rFonts w:ascii="Arial" w:hAnsi="Arial" w:eastAsia="Arial"/>
          <w:sz w:val="19"/>
        </w:rPr>
        <w:t>2. Xem target/evidence/history.</w:t>
      </w:r>
    </w:p>
    <w:p>
      <w:pPr>
        <w:pStyle w:val="SRSBody"/>
        <w:ind w:left="255" w:hanging="181"/>
      </w:pPr>
      <w:r>
        <w:rPr>
          <w:rFonts w:ascii="Arial" w:hAnsi="Arial" w:eastAsia="Arial"/>
          <w:sz w:val="19"/>
        </w:rPr>
        <w:t>3. Chuyển IN_REVIEW.</w:t>
      </w:r>
    </w:p>
    <w:p>
      <w:pPr>
        <w:pStyle w:val="SRSBody"/>
        <w:ind w:left="255" w:hanging="181"/>
      </w:pPr>
      <w:r>
        <w:rPr>
          <w:rFonts w:ascii="Arial" w:hAnsi="Arial" w:eastAsia="Arial"/>
          <w:sz w:val="19"/>
        </w:rPr>
        <w:t>4. Thực hiện hide review/hide hotel/warn user/no violation.</w:t>
      </w:r>
    </w:p>
    <w:p>
      <w:pPr>
        <w:pStyle w:val="SRSBody"/>
        <w:ind w:left="255" w:hanging="181"/>
      </w:pPr>
      <w:r>
        <w:rPr>
          <w:rFonts w:ascii="Arial" w:hAnsi="Arial" w:eastAsia="Arial"/>
          <w:sz w:val="19"/>
        </w:rPr>
        <w:t>5. Đóng RESOLVED/REJECTED.</w:t>
      </w:r>
    </w:p>
    <w:p>
      <w:pPr>
        <w:pStyle w:val="SRSBody"/>
        <w:ind w:left="255" w:hanging="181"/>
      </w:pPr>
      <w:r>
        <w:rPr>
          <w:rFonts w:ascii="Arial" w:hAnsi="Arial" w:eastAsia="Arial"/>
          <w:sz w:val="19"/>
        </w:rPr>
        <w:t>6. Notify bên liên quan theo policy.</w:t>
      </w:r>
    </w:p>
    <w:p>
      <w:pPr>
        <w:pStyle w:val="SRSBody"/>
        <w:ind w:left="255" w:hanging="181"/>
      </w:pPr>
      <w:r>
        <w:rPr>
          <w:rFonts w:ascii="Arial" w:hAnsi="Arial" w:eastAsia="Arial"/>
          <w:sz w:val="19"/>
        </w:rPr>
        <w:t>7. Audit.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Target đã được xử lý bởi report khác → merge/close duplicate.</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xóa bằng chứng audit.</w:t>
      </w:r>
    </w:p>
    <w:p>
      <w:pPr>
        <w:pStyle w:val="SRSBody"/>
        <w:ind w:left="255" w:hanging="159"/>
      </w:pPr>
      <w:r>
        <w:rPr>
          <w:rFonts w:ascii="Arial" w:hAnsi="Arial" w:eastAsia="Arial"/>
          <w:sz w:val="19"/>
        </w:rPr>
        <w:t>• Sanction nghiêm trọng phải có reason.</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Report final status</w:t>
      </w:r>
    </w:p>
    <w:p>
      <w:pPr>
        <w:pStyle w:val="SRSBody"/>
        <w:ind w:left="255" w:hanging="159"/>
      </w:pPr>
      <w:r>
        <w:rPr>
          <w:rFonts w:ascii="Arial" w:hAnsi="Arial" w:eastAsia="Arial"/>
          <w:sz w:val="19"/>
        </w:rPr>
        <w:t>• Moderation action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Report có lifecycle rõ ràng.</w:t>
      </w:r>
    </w:p>
    <w:p>
      <w:pPr>
        <w:pStyle w:val="SRSBody"/>
        <w:ind w:left="255" w:hanging="159"/>
      </w:pPr>
      <w:r>
        <w:rPr>
          <w:rFonts w:ascii="Arial" w:hAnsi="Arial" w:eastAsia="Arial"/>
          <w:sz w:val="19"/>
        </w:rPr>
        <w:t>• Review hidden bị loại khỏi rating aggregate.</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Report; Review; Hotel; User;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3.9.9. FR-ADM-09 — Khuyến mãi/Voucher toàn nền tảng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ADM-09</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voucher/campaign áp dụng nhiều khách sạn theo điều kiện nền tảng.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Admin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code</w:t>
      </w:r>
    </w:p>
    <w:p>
      <w:pPr>
        <w:pStyle w:val="SRSBody"/>
        <w:ind w:left="255" w:hanging="159"/>
      </w:pPr>
      <w:r>
        <w:rPr>
          <w:rFonts w:ascii="Arial" w:hAnsi="Arial" w:eastAsia="Arial"/>
          <w:sz w:val="19"/>
        </w:rPr>
        <w:t>• discount</w:t>
      </w:r>
    </w:p>
    <w:p>
      <w:pPr>
        <w:pStyle w:val="SRSBody"/>
        <w:ind w:left="255" w:hanging="159"/>
      </w:pPr>
      <w:r>
        <w:rPr>
          <w:rFonts w:ascii="Arial" w:hAnsi="Arial" w:eastAsia="Arial"/>
          <w:sz w:val="19"/>
        </w:rPr>
        <w:t>• budget/quota</w:t>
      </w:r>
    </w:p>
    <w:p>
      <w:pPr>
        <w:pStyle w:val="SRSBody"/>
        <w:ind w:left="255" w:hanging="159"/>
      </w:pPr>
      <w:r>
        <w:rPr>
          <w:rFonts w:ascii="Arial" w:hAnsi="Arial" w:eastAsia="Arial"/>
          <w:sz w:val="19"/>
        </w:rPr>
        <w:t>• eligible users/hotels</w:t>
      </w:r>
    </w:p>
    <w:p>
      <w:pPr>
        <w:pStyle w:val="SRSBody"/>
        <w:ind w:left="255" w:hanging="159"/>
      </w:pPr>
      <w:r>
        <w:rPr>
          <w:rFonts w:ascii="Arial" w:hAnsi="Arial" w:eastAsia="Arial"/>
          <w:sz w:val="19"/>
        </w:rPr>
        <w:t>• dates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campaign.</w:t>
      </w:r>
    </w:p>
    <w:p>
      <w:pPr>
        <w:pStyle w:val="SRSBody"/>
        <w:ind w:left="255" w:hanging="181"/>
      </w:pPr>
      <w:r>
        <w:rPr>
          <w:rFonts w:ascii="Arial" w:hAnsi="Arial" w:eastAsia="Arial"/>
          <w:sz w:val="19"/>
        </w:rPr>
        <w:t>2. Validate quota/budget.</w:t>
      </w:r>
    </w:p>
    <w:p>
      <w:pPr>
        <w:pStyle w:val="SRSBody"/>
        <w:ind w:left="255" w:hanging="181"/>
      </w:pPr>
      <w:r>
        <w:rPr>
          <w:rFonts w:ascii="Arial" w:hAnsi="Arial" w:eastAsia="Arial"/>
          <w:sz w:val="19"/>
        </w:rPr>
        <w:t>3. Activate/deactivate.</w:t>
      </w:r>
    </w:p>
    <w:p>
      <w:pPr>
        <w:pStyle w:val="SRSBody"/>
        <w:ind w:left="255" w:hanging="181"/>
      </w:pPr>
      <w:r>
        <w:rPr>
          <w:rFonts w:ascii="Arial" w:hAnsi="Arial" w:eastAsia="Arial"/>
          <w:sz w:val="19"/>
        </w:rPr>
        <w:t>4. Booking pricing service đánh giá cùng hotel promotion theo stacking rule.</w:t>
      </w:r>
    </w:p>
    <w:p>
      <w:pPr>
        <w:pStyle w:val="SRSBody"/>
        <w:ind w:left="255" w:hanging="181"/>
      </w:pPr>
      <w:r>
        <w:rPr>
          <w:rFonts w:ascii="Arial" w:hAnsi="Arial" w:eastAsia="Arial"/>
          <w:sz w:val="19"/>
        </w:rPr>
        <w:t>5. Theo dõi redemption.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Code trùng → reject.</w:t>
      </w:r>
    </w:p>
    <w:p>
      <w:pPr>
        <w:pStyle w:val="SRSBody"/>
        <w:ind w:left="255" w:hanging="159"/>
      </w:pPr>
      <w:r>
        <w:rPr>
          <w:rFonts w:ascii="Arial" w:hAnsi="Arial" w:eastAsia="Arial"/>
          <w:sz w:val="19"/>
        </w:rPr>
        <w:t>• Budget hết → tự disable hoặc reject redemption.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Platform voucher phân biệt owner promotion.</w:t>
      </w:r>
    </w:p>
    <w:p>
      <w:pPr>
        <w:pStyle w:val="SRSBody"/>
        <w:ind w:left="255" w:hanging="159"/>
      </w:pPr>
      <w:r>
        <w:rPr>
          <w:rFonts w:ascii="Arial" w:hAnsi="Arial" w:eastAsia="Arial"/>
          <w:sz w:val="19"/>
        </w:rPr>
        <w:t>• Quota/budget atomic.</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Campaign/voucher</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vượt quota/budget.</w:t>
      </w:r>
    </w:p>
    <w:p>
      <w:pPr>
        <w:pStyle w:val="SRSBody"/>
        <w:ind w:left="255" w:hanging="159"/>
      </w:pPr>
      <w:r>
        <w:rPr>
          <w:rFonts w:ascii="Arial" w:hAnsi="Arial" w:eastAsia="Arial"/>
          <w:sz w:val="19"/>
        </w:rPr>
        <w:t>• Expired code bị từ chối.</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Voucher; Campaign; VoucherRedemption.</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3"/>
        <w:keepNext/>
        <w:keepLines/>
      </w:pPr>
      <w:r>
        <w:t>3.9.10. FR-ADM-10 — System Analytics, Audit Log và AI Fraud Flags</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ADM-10</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ADM-01 + AI-13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Theo dõi xu hướng hệ thống và xem các cờ bất thường do AI/rule engine tạo.</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Admin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date range</w:t>
      </w:r>
    </w:p>
    <w:p>
      <w:pPr>
        <w:pStyle w:val="SRSBody"/>
        <w:ind w:left="255" w:hanging="159"/>
      </w:pPr>
      <w:r>
        <w:rPr>
          <w:rFonts w:ascii="Arial" w:hAnsi="Arial" w:eastAsia="Arial"/>
          <w:sz w:val="19"/>
        </w:rPr>
        <w:t>• metric/flag filters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Trả user/hotel/booking/revenue/search trends.</w:t>
      </w:r>
    </w:p>
    <w:p>
      <w:pPr>
        <w:pStyle w:val="SRSBody"/>
        <w:ind w:left="255" w:hanging="181"/>
      </w:pPr>
      <w:r>
        <w:rPr>
          <w:rFonts w:ascii="Arial" w:hAnsi="Arial" w:eastAsia="Arial"/>
          <w:sz w:val="19"/>
        </w:rPr>
        <w:t>2. Hiển thị FraudFlag với evidence/features summary.</w:t>
      </w:r>
    </w:p>
    <w:p>
      <w:pPr>
        <w:pStyle w:val="SRSBody"/>
        <w:ind w:left="255" w:hanging="181"/>
      </w:pPr>
      <w:r>
        <w:rPr>
          <w:rFonts w:ascii="Arial" w:hAnsi="Arial" w:eastAsia="Arial"/>
          <w:sz w:val="19"/>
        </w:rPr>
        <w:t>3. Admin đánh dấu reviewed/confirmed/false-positive.</w:t>
      </w:r>
    </w:p>
    <w:p>
      <w:pPr>
        <w:pStyle w:val="SRSBody"/>
        <w:ind w:left="255" w:hanging="181"/>
      </w:pPr>
      <w:r>
        <w:rPr>
          <w:rFonts w:ascii="Arial" w:hAnsi="Arial" w:eastAsia="Arial"/>
          <w:sz w:val="19"/>
        </w:rPr>
        <w:t>4. Không tự sanction chỉ từ AI score.</w:t>
      </w:r>
    </w:p>
    <w:p>
      <w:pPr>
        <w:pStyle w:val="SRSBody"/>
        <w:ind w:left="255" w:hanging="181"/>
      </w:pPr>
      <w:r>
        <w:rPr>
          <w:rFonts w:ascii="Arial" w:hAnsi="Arial" w:eastAsia="Arial"/>
          <w:sz w:val="19"/>
        </w:rPr>
        <w:t>5. Cho tra AuditLog theo entity/action.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Model service unavailable → analytics truyền thống vẫn hoạt động.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AI flag là hỗ trợ quyết định.</w:t>
      </w:r>
    </w:p>
    <w:p>
      <w:pPr>
        <w:pStyle w:val="SRSBody"/>
        <w:ind w:left="255" w:hanging="159"/>
      </w:pPr>
      <w:r>
        <w:rPr>
          <w:rFonts w:ascii="Arial" w:hAnsi="Arial" w:eastAsia="Arial"/>
          <w:sz w:val="19"/>
        </w:rPr>
        <w:t>• Audit log bất biến theo policy.</w:t>
      </w:r>
    </w:p>
    <w:p>
      <w:pPr>
        <w:pStyle w:val="SRSBody"/>
        <w:ind w:left="255" w:hanging="159"/>
      </w:pPr>
      <w:r>
        <w:rPr>
          <w:rFonts w:ascii="Arial" w:hAnsi="Arial" w:eastAsia="Arial"/>
          <w:sz w:val="19"/>
        </w:rPr>
        <w:t>• Không hiển thị chain-of-thought/model internals.</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Analytics</w:t>
      </w:r>
    </w:p>
    <w:p>
      <w:pPr>
        <w:pStyle w:val="SRSBody"/>
        <w:ind w:left="255" w:hanging="159"/>
      </w:pPr>
      <w:r>
        <w:rPr>
          <w:rFonts w:ascii="Arial" w:hAnsi="Arial" w:eastAsia="Arial"/>
          <w:sz w:val="19"/>
        </w:rPr>
        <w:t>• Fraud review status</w:t>
      </w:r>
    </w:p>
    <w:p>
      <w:pPr>
        <w:pStyle w:val="SRSBody"/>
        <w:ind w:left="255" w:hanging="159"/>
      </w:pPr>
      <w:r>
        <w:rPr>
          <w:rFonts w:ascii="Arial" w:hAnsi="Arial" w:eastAsia="Arial"/>
          <w:sz w:val="19"/>
        </w:rPr>
        <w:t>• Audit logs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False-positive không tự khóa user.</w:t>
      </w:r>
    </w:p>
    <w:p>
      <w:pPr>
        <w:pStyle w:val="SRSBody"/>
        <w:ind w:left="255" w:hanging="159"/>
      </w:pPr>
      <w:r>
        <w:rPr>
          <w:rFonts w:ascii="Arial" w:hAnsi="Arial" w:eastAsia="Arial"/>
          <w:sz w:val="19"/>
        </w:rPr>
        <w:t>• Có thể truy ngược admin action quan trọng.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AnalyticsAggregate; FraudFlag; AuditLog.</w:t>
      </w:r>
    </w:p>
    <w:p>
      <w:pPr>
        <w:pStyle w:val="SRSBody"/>
        <w:ind w:left="255" w:hanging="159"/>
      </w:pPr>
      <w:r>
        <w:rPr>
          <w:rFonts w:ascii="Arial" w:hAnsi="Arial" w:eastAsia="Arial"/>
          <w:sz w:val="19"/>
        </w:rPr>
        <w:t>• NFR/BR liên quan: NFR-SEC-03/08/09; NFR-OBS-01..03; NFR-PRIV-04; BR-08/10.</w:t>
      </w:r>
    </w:p>
    <w:p>
      <w:pPr>
        <w:spacing w:after="40"/>
        <w:pBdr>
          <w:bottom w:val="single" w:sz="3" w:space="2" w:color="D9E2F3"/>
        </w:pBdr>
      </w:pPr>
    </w:p>
    <w:p>
      <w:pPr>
        <w:pStyle w:val="Heading2"/>
        <w:keepNext/>
        <w:keepLines/>
      </w:pPr>
      <w:r>
        <w:t>3.10. AI Services</w:t>
      </w:r>
    </w:p>
    <w:p>
      <w:pPr>
        <w:pStyle w:val="SRSBody"/>
      </w:pPr>
      <w:r>
        <w:rPr>
          <w:rFonts w:ascii="Arial" w:hAnsi="Arial" w:eastAsia="Arial"/>
          <w:sz w:val="19"/>
        </w:rPr>
        <w:t>Assistant, smart search, recommendation, review analysis, planner, pricing, forecast, support, fraud và RAG.</w:t>
      </w:r>
    </w:p>
    <w:p>
      <w:pPr>
        <w:pStyle w:val="Heading3"/>
        <w:keepNext/>
        <w:keepLines/>
      </w:pPr>
      <w:r>
        <w:t>3.10.1. FR-AI-01 — AI Travel Assistant</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Hotel/Search APIs + RAG</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người dùng mô tả nhu cầu bằng hội thoại và nhận gợi ý dựa trên dữ liệu thật trong hệ thống.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AI service hoạt động</w:t>
      </w:r>
    </w:p>
    <w:p>
      <w:pPr>
        <w:pStyle w:val="SRSBody"/>
        <w:ind w:left="255" w:hanging="159"/>
      </w:pPr>
      <w:r>
        <w:rPr>
          <w:rFonts w:ascii="Arial" w:hAnsi="Arial" w:eastAsia="Arial"/>
          <w:sz w:val="19"/>
        </w:rPr>
        <w:t>• user có thể login hoặc guest session.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Natural language message</w:t>
      </w:r>
    </w:p>
    <w:p>
      <w:pPr>
        <w:pStyle w:val="SRSBody"/>
        <w:ind w:left="255" w:hanging="159"/>
      </w:pPr>
      <w:r>
        <w:rPr>
          <w:rFonts w:ascii="Arial" w:hAnsi="Arial" w:eastAsia="Arial"/>
          <w:sz w:val="19"/>
        </w:rPr>
        <w:t>• conversation context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Phân loại intent.</w:t>
      </w:r>
    </w:p>
    <w:p>
      <w:pPr>
        <w:pStyle w:val="SRSBody"/>
        <w:ind w:left="255" w:hanging="181"/>
      </w:pPr>
      <w:r>
        <w:rPr>
          <w:rFonts w:ascii="Arial" w:hAnsi="Arial" w:eastAsia="Arial"/>
          <w:sz w:val="19"/>
        </w:rPr>
        <w:t>2. Trích xuất constraints: destination, dates, budget, amenities, travelers.</w:t>
      </w:r>
    </w:p>
    <w:p>
      <w:pPr>
        <w:pStyle w:val="SRSBody"/>
        <w:ind w:left="255" w:hanging="181"/>
      </w:pPr>
      <w:r>
        <w:rPr>
          <w:rFonts w:ascii="Arial" w:hAnsi="Arial" w:eastAsia="Arial"/>
          <w:sz w:val="19"/>
        </w:rPr>
        <w:t>3. Nếu thiếu dữ liệu quan trọng thì hỏi lại tối thiểu.</w:t>
      </w:r>
    </w:p>
    <w:p>
      <w:pPr>
        <w:pStyle w:val="SRSBody"/>
        <w:ind w:left="255" w:hanging="181"/>
      </w:pPr>
      <w:r>
        <w:rPr>
          <w:rFonts w:ascii="Arial" w:hAnsi="Arial" w:eastAsia="Arial"/>
          <w:sz w:val="19"/>
        </w:rPr>
        <w:t>4. Gọi Hotel/Search API hoặc retrieval.</w:t>
      </w:r>
    </w:p>
    <w:p>
      <w:pPr>
        <w:pStyle w:val="SRSBody"/>
        <w:ind w:left="255" w:hanging="181"/>
      </w:pPr>
      <w:r>
        <w:rPr>
          <w:rFonts w:ascii="Arial" w:hAnsi="Arial" w:eastAsia="Arial"/>
          <w:sz w:val="19"/>
        </w:rPr>
        <w:t>5. LLM tổng hợp câu trả lời và dẫn tới hotel thật.</w:t>
      </w:r>
    </w:p>
    <w:p>
      <w:pPr>
        <w:pStyle w:val="SRSBody"/>
        <w:ind w:left="255" w:hanging="181"/>
      </w:pPr>
      <w:r>
        <w:rPr>
          <w:rFonts w:ascii="Arial" w:hAnsi="Arial" w:eastAsia="Arial"/>
          <w:sz w:val="19"/>
        </w:rPr>
        <w:t>6. Lưu AIConversation nếu user login/consent.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Không có hotel phù hợp → nói rõ và gợi ý nới điều kiện.</w:t>
      </w:r>
    </w:p>
    <w:p>
      <w:pPr>
        <w:pStyle w:val="SRSBody"/>
        <w:ind w:left="255" w:hanging="159"/>
      </w:pPr>
      <w:r>
        <w:rPr>
          <w:rFonts w:ascii="Arial" w:hAnsi="Arial" w:eastAsia="Arial"/>
          <w:sz w:val="19"/>
        </w:rPr>
        <w:t>• AI provider lỗi → fallback search/form truyền thống.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AI không bịa hotel/giá/availability.</w:t>
      </w:r>
    </w:p>
    <w:p>
      <w:pPr>
        <w:pStyle w:val="SRSBody"/>
        <w:ind w:left="255" w:hanging="159"/>
      </w:pPr>
      <w:r>
        <w:rPr>
          <w:rFonts w:ascii="Arial" w:hAnsi="Arial" w:eastAsia="Arial"/>
          <w:sz w:val="19"/>
        </w:rPr>
        <w:t>• Dữ liệu động phải lấy từ API.</w:t>
      </w:r>
    </w:p>
    <w:p>
      <w:pPr>
        <w:pStyle w:val="SRSBody"/>
        <w:ind w:left="255" w:hanging="159"/>
      </w:pPr>
      <w:r>
        <w:rPr>
          <w:rFonts w:ascii="Arial" w:hAnsi="Arial" w:eastAsia="Arial"/>
          <w:sz w:val="19"/>
        </w:rPr>
        <w:t>• Không để model gọi trực tiếp DB với quyền không kiểm soát.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Assistant answer + structured suggestions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Mỗi hotel được đề xuất tồn tại và visible.</w:t>
      </w:r>
    </w:p>
    <w:p>
      <w:pPr>
        <w:pStyle w:val="SRSBody"/>
        <w:ind w:left="255" w:hanging="159"/>
      </w:pPr>
      <w:r>
        <w:rPr>
          <w:rFonts w:ascii="Arial" w:hAnsi="Arial" w:eastAsia="Arial"/>
          <w:sz w:val="19"/>
        </w:rPr>
        <w:t>• Giá/availability trong câu trả lời có timestamp/context.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AIConversation; Hotel search results; pgvector embeddings.</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3.10.2. FR-AI-02 — AI Smart Search</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HTL-02/03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Chuyển câu tìm kiếm tự nhiên thành filter có cấu trúc.</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Search API hoạt động.</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Natural language query</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LLM/NLU trả structured intent theo schema.</w:t>
      </w:r>
    </w:p>
    <w:p>
      <w:pPr>
        <w:pStyle w:val="SRSBody"/>
        <w:ind w:left="255" w:hanging="181"/>
      </w:pPr>
      <w:r>
        <w:rPr>
          <w:rFonts w:ascii="Arial" w:hAnsi="Arial" w:eastAsia="Arial"/>
          <w:sz w:val="19"/>
        </w:rPr>
        <w:t>2. Backend validate/sanitize.</w:t>
      </w:r>
    </w:p>
    <w:p>
      <w:pPr>
        <w:pStyle w:val="SRSBody"/>
        <w:ind w:left="255" w:hanging="181"/>
      </w:pPr>
      <w:r>
        <w:rPr>
          <w:rFonts w:ascii="Arial" w:hAnsi="Arial" w:eastAsia="Arial"/>
          <w:sz w:val="19"/>
        </w:rPr>
        <w:t>3. Map entity địa danh/amenity.</w:t>
      </w:r>
    </w:p>
    <w:p>
      <w:pPr>
        <w:pStyle w:val="SRSBody"/>
        <w:ind w:left="255" w:hanging="181"/>
      </w:pPr>
      <w:r>
        <w:rPr>
          <w:rFonts w:ascii="Arial" w:hAnsi="Arial" w:eastAsia="Arial"/>
          <w:sz w:val="19"/>
        </w:rPr>
        <w:t>4. Gọi search API.</w:t>
      </w:r>
    </w:p>
    <w:p>
      <w:pPr>
        <w:pStyle w:val="SRSBody"/>
        <w:ind w:left="255" w:hanging="181"/>
      </w:pPr>
      <w:r>
        <w:rPr>
          <w:rFonts w:ascii="Arial" w:hAnsi="Arial" w:eastAsia="Arial"/>
          <w:sz w:val="19"/>
        </w:rPr>
        <w:t>5. Trả kết quả + chips filter để user hiểu AI đã hiểu gì.</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Confidence thấp/thiếu destination → hỏi hoặc hiển thị lựa chọn.</w:t>
      </w:r>
    </w:p>
    <w:p>
      <w:pPr>
        <w:pStyle w:val="SRSBody"/>
        <w:ind w:left="255" w:hanging="159"/>
      </w:pPr>
      <w:r>
        <w:rPr>
          <w:rFonts w:ascii="Arial" w:hAnsi="Arial" w:eastAsia="Arial"/>
          <w:sz w:val="19"/>
        </w:rPr>
        <w:t>• Field ngoài schema → bỏ qua.</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Structured output phải qua schema validation.</w:t>
      </w:r>
    </w:p>
    <w:p>
      <w:pPr>
        <w:pStyle w:val="SRSBody"/>
        <w:ind w:left="255" w:hanging="159"/>
      </w:pPr>
      <w:r>
        <w:rPr>
          <w:rFonts w:ascii="Arial" w:hAnsi="Arial" w:eastAsia="Arial"/>
          <w:sz w:val="19"/>
        </w:rPr>
        <w:t>• LLM không tự xây SQL.</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Search filters + results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Câu “4 sao gần biển dưới 2 triệu” map đúng filter tương ứng.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SearchHistory.</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3.10.3. FR-AI-03 — Gợi ý khách sạn cá nhân hóa</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USR-02/04, HTL data</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Xếp hạng khách sạn phù hợp dựa trên preference và hành vi.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inventory khách sạn</w:t>
      </w:r>
    </w:p>
    <w:p>
      <w:pPr>
        <w:pStyle w:val="SRSBody"/>
        <w:ind w:left="255" w:hanging="159"/>
      </w:pPr>
      <w:r>
        <w:rPr>
          <w:rFonts w:ascii="Arial" w:hAnsi="Arial" w:eastAsia="Arial"/>
          <w:sz w:val="19"/>
        </w:rPr>
        <w:t>• user login cho personalization.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User features</w:t>
      </w:r>
    </w:p>
    <w:p>
      <w:pPr>
        <w:pStyle w:val="SRSBody"/>
        <w:ind w:left="255" w:hanging="159"/>
      </w:pPr>
      <w:r>
        <w:rPr>
          <w:rFonts w:ascii="Arial" w:hAnsi="Arial" w:eastAsia="Arial"/>
          <w:sz w:val="19"/>
        </w:rPr>
        <w:t>• context location/dates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candidate set từ hotel visible.</w:t>
      </w:r>
    </w:p>
    <w:p>
      <w:pPr>
        <w:pStyle w:val="SRSBody"/>
        <w:ind w:left="255" w:hanging="181"/>
      </w:pPr>
      <w:r>
        <w:rPr>
          <w:rFonts w:ascii="Arial" w:hAnsi="Arial" w:eastAsia="Arial"/>
          <w:sz w:val="19"/>
        </w:rPr>
        <w:t>2. Tính features từ preference, views, favorites, bookings.</w:t>
      </w:r>
    </w:p>
    <w:p>
      <w:pPr>
        <w:pStyle w:val="SRSBody"/>
        <w:ind w:left="255" w:hanging="181"/>
      </w:pPr>
      <w:r>
        <w:rPr>
          <w:rFonts w:ascii="Arial" w:hAnsi="Arial" w:eastAsia="Arial"/>
          <w:sz w:val="19"/>
        </w:rPr>
        <w:t>3. Rank bằng rule/model.</w:t>
      </w:r>
    </w:p>
    <w:p>
      <w:pPr>
        <w:pStyle w:val="SRSBody"/>
        <w:ind w:left="255" w:hanging="181"/>
      </w:pPr>
      <w:r>
        <w:rPr>
          <w:rFonts w:ascii="Arial" w:hAnsi="Arial" w:eastAsia="Arial"/>
          <w:sz w:val="19"/>
        </w:rPr>
        <w:t>4. Loại hotel không available nếu có dates.</w:t>
      </w:r>
    </w:p>
    <w:p>
      <w:pPr>
        <w:pStyle w:val="SRSBody"/>
        <w:ind w:left="255" w:hanging="181"/>
      </w:pPr>
      <w:r>
        <w:rPr>
          <w:rFonts w:ascii="Arial" w:hAnsi="Arial" w:eastAsia="Arial"/>
          <w:sz w:val="19"/>
        </w:rPr>
        <w:t>5. LLM chỉ giải thích top reasons nếu cần.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User mới → cold start theo popular/location/preference explicit.</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để review gian lận chi phối trực tiếp không kiểm soát.</w:t>
      </w:r>
    </w:p>
    <w:p>
      <w:pPr>
        <w:pStyle w:val="SRSBody"/>
        <w:ind w:left="255" w:hanging="159"/>
      </w:pPr>
      <w:r>
        <w:rPr>
          <w:rFonts w:ascii="Arial" w:hAnsi="Arial" w:eastAsia="Arial"/>
          <w:sz w:val="19"/>
        </w:rPr>
        <w:t>• Có diversity để tránh lặp một loại hotel.</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Ranked hotel list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Recommendation không chứa hotel suspended.</w:t>
      </w:r>
    </w:p>
    <w:p>
      <w:pPr>
        <w:pStyle w:val="SRSBody"/>
        <w:ind w:left="255" w:hanging="159"/>
      </w:pPr>
      <w:r>
        <w:rPr>
          <w:rFonts w:ascii="Arial" w:hAnsi="Arial" w:eastAsia="Arial"/>
          <w:sz w:val="19"/>
        </w:rPr>
        <w:t>• Cold-start vẫn có kết quả hợp lý.</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UserPreference; SearchHistory; HotelViewEvent; Favorite; Booking; Embeddings.</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3.10.4. FR-AI-04 — AI Hotel Match Score và giải thích</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AI-03</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Hiển thị mức độ phù hợp và lý do dễ hiểu cho từng hotel.</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user/context preference và hotel features.</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userId/context</w:t>
      </w:r>
    </w:p>
    <w:p>
      <w:pPr>
        <w:pStyle w:val="SRSBody"/>
        <w:ind w:left="255" w:hanging="159"/>
      </w:pPr>
      <w:r>
        <w:rPr>
          <w:rFonts w:ascii="Arial" w:hAnsi="Arial" w:eastAsia="Arial"/>
          <w:sz w:val="19"/>
        </w:rPr>
        <w:t>• hotelId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Tính match score theo features có trọng số.</w:t>
      </w:r>
    </w:p>
    <w:p>
      <w:pPr>
        <w:pStyle w:val="SRSBody"/>
        <w:ind w:left="255" w:hanging="181"/>
      </w:pPr>
      <w:r>
        <w:rPr>
          <w:rFonts w:ascii="Arial" w:hAnsi="Arial" w:eastAsia="Arial"/>
          <w:sz w:val="19"/>
        </w:rPr>
        <w:t>2. Sinh reason codes deterministic.</w:t>
      </w:r>
    </w:p>
    <w:p>
      <w:pPr>
        <w:pStyle w:val="SRSBody"/>
        <w:ind w:left="255" w:hanging="181"/>
      </w:pPr>
      <w:r>
        <w:rPr>
          <w:rFonts w:ascii="Arial" w:hAnsi="Arial" w:eastAsia="Arial"/>
          <w:sz w:val="19"/>
        </w:rPr>
        <w:t>3. LLM có thể diễn đạt reason codes thành câu tự nhiên.</w:t>
      </w:r>
    </w:p>
    <w:p>
      <w:pPr>
        <w:pStyle w:val="SRSBody"/>
        <w:ind w:left="255" w:hanging="181"/>
      </w:pPr>
      <w:r>
        <w:rPr>
          <w:rFonts w:ascii="Arial" w:hAnsi="Arial" w:eastAsia="Arial"/>
          <w:sz w:val="19"/>
        </w:rPr>
        <w:t>4. Hiển thị “phù hợp vì…” không khẳng định tuyệt đối.</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Thiếu preference → giảm confidence/ẩn phần trăm và chỉ nêu điểm phù hợp.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để LLM tự tạo score không có feature basis.</w:t>
      </w:r>
    </w:p>
    <w:p>
      <w:pPr>
        <w:pStyle w:val="SRSBody"/>
        <w:ind w:left="255" w:hanging="159"/>
      </w:pPr>
      <w:r>
        <w:rPr>
          <w:rFonts w:ascii="Arial" w:hAnsi="Arial" w:eastAsia="Arial"/>
          <w:sz w:val="19"/>
        </w:rPr>
        <w:t>• Không dùng thuộc tính nhạy cảm để phân biệt.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Match score/reasons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Reason khớp dữ liệu hotel thực tế.</w:t>
      </w:r>
    </w:p>
    <w:p>
      <w:pPr>
        <w:pStyle w:val="SRSBody"/>
        <w:ind w:left="255" w:hanging="159"/>
      </w:pPr>
      <w:r>
        <w:rPr>
          <w:rFonts w:ascii="Arial" w:hAnsi="Arial" w:eastAsia="Arial"/>
          <w:sz w:val="19"/>
        </w:rPr>
        <w:t>• Score trong 0–100 hoặc format đã định.</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RecommendationFeature.</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3.10.5. FR-AI-05 — AI so sánh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AI-05</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HTL-11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Tóm tắt trade-off giữa các khách sạn đã chọn.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2–4 hotel comparison data chuẩn hóa.</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comparison dataset</w:t>
      </w:r>
    </w:p>
    <w:p>
      <w:pPr>
        <w:pStyle w:val="SRSBody"/>
        <w:ind w:left="255" w:hanging="159"/>
      </w:pPr>
      <w:r>
        <w:rPr>
          <w:rFonts w:ascii="Arial" w:hAnsi="Arial" w:eastAsia="Arial"/>
          <w:sz w:val="19"/>
        </w:rPr>
        <w:t>• user preference optional</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Backend tạo facts table.</w:t>
      </w:r>
    </w:p>
    <w:p>
      <w:pPr>
        <w:pStyle w:val="SRSBody"/>
        <w:ind w:left="255" w:hanging="181"/>
      </w:pPr>
      <w:r>
        <w:rPr>
          <w:rFonts w:ascii="Arial" w:hAnsi="Arial" w:eastAsia="Arial"/>
          <w:sz w:val="19"/>
        </w:rPr>
        <w:t>2. LLM nhận facts có giới hạn.</w:t>
      </w:r>
    </w:p>
    <w:p>
      <w:pPr>
        <w:pStyle w:val="SRSBody"/>
        <w:ind w:left="255" w:hanging="181"/>
      </w:pPr>
      <w:r>
        <w:rPr>
          <w:rFonts w:ascii="Arial" w:hAnsi="Arial" w:eastAsia="Arial"/>
          <w:sz w:val="19"/>
        </w:rPr>
        <w:t>3. Sinh summary theo giá/vị trí/tiện nghi/policy.</w:t>
      </w:r>
    </w:p>
    <w:p>
      <w:pPr>
        <w:pStyle w:val="SRSBody"/>
        <w:ind w:left="255" w:hanging="181"/>
      </w:pPr>
      <w:r>
        <w:rPr>
          <w:rFonts w:ascii="Arial" w:hAnsi="Arial" w:eastAsia="Arial"/>
          <w:sz w:val="19"/>
        </w:rPr>
        <w:t>4. Nêu lựa chọn phù hợp theo ưu tiên nhưng không thay user quyết định.</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Thiếu dữ liệu → nêu “không có dữ liệu” thay vì suy đoán.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LLM chỉ dùng facts được cung cấp.</w:t>
      </w:r>
    </w:p>
    <w:p>
      <w:pPr>
        <w:pStyle w:val="SRSBody"/>
        <w:ind w:left="255" w:hanging="159"/>
      </w:pPr>
      <w:r>
        <w:rPr>
          <w:rFonts w:ascii="Arial" w:hAnsi="Arial" w:eastAsia="Arial"/>
          <w:sz w:val="19"/>
        </w:rPr>
        <w:t>• Không bịa khoảng cách/giá.</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Comparison explanation</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Mọi con số trong summary xuất phát từ comparison data.</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 comparison data.</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3.10.6. FR-AI-06 — Tóm tắt và phân tích cảm xúc Review</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AI-06</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 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REV-01</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Tóm tắt hàng loạt review và phân nhóm phản hồi.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Đủ số lượng review active.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review corpus/version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Lấy review active.</w:t>
      </w:r>
    </w:p>
    <w:p>
      <w:pPr>
        <w:pStyle w:val="SRSBody"/>
        <w:ind w:left="255" w:hanging="181"/>
      </w:pPr>
      <w:r>
        <w:rPr>
          <w:rFonts w:ascii="Arial" w:hAnsi="Arial" w:eastAsia="Arial"/>
          <w:sz w:val="19"/>
        </w:rPr>
        <w:t>2. Chunk/summarize hoặc model phù hợp.</w:t>
      </w:r>
    </w:p>
    <w:p>
      <w:pPr>
        <w:pStyle w:val="SRSBody"/>
        <w:ind w:left="255" w:hanging="181"/>
      </w:pPr>
      <w:r>
        <w:rPr>
          <w:rFonts w:ascii="Arial" w:hAnsi="Arial" w:eastAsia="Arial"/>
          <w:sz w:val="19"/>
        </w:rPr>
        <w:t>3. Phân loại sentiment/topic: cleanliness, service, location, facilities…</w:t>
      </w:r>
    </w:p>
    <w:p>
      <w:pPr>
        <w:pStyle w:val="SRSBody"/>
        <w:ind w:left="255" w:hanging="181"/>
      </w:pPr>
      <w:r>
        <w:rPr>
          <w:rFonts w:ascii="Arial" w:hAnsi="Arial" w:eastAsia="Arial"/>
          <w:sz w:val="19"/>
        </w:rPr>
        <w:t>4. Lưu summary version có generatedAt.</w:t>
      </w:r>
    </w:p>
    <w:p>
      <w:pPr>
        <w:pStyle w:val="SRSBody"/>
        <w:ind w:left="255" w:hanging="181"/>
      </w:pPr>
      <w:r>
        <w:rPr>
          <w:rFonts w:ascii="Arial" w:hAnsi="Arial" w:eastAsia="Arial"/>
          <w:sz w:val="19"/>
        </w:rPr>
        <w:t>5. Hiển thị cho user/owner/admin theo scope.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Ít review → hiển thị raw aggregate, không tạo kết luận mạnh.</w:t>
      </w:r>
    </w:p>
    <w:p>
      <w:pPr>
        <w:pStyle w:val="SRSBody"/>
        <w:ind w:left="255" w:hanging="159"/>
      </w:pPr>
      <w:r>
        <w:rPr>
          <w:rFonts w:ascii="Arial" w:hAnsi="Arial" w:eastAsia="Arial"/>
          <w:sz w:val="19"/>
        </w:rPr>
        <w:t>• Model lỗi → ẩn AI summary.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đưa review đã hidden vào summary.</w:t>
      </w:r>
    </w:p>
    <w:p>
      <w:pPr>
        <w:pStyle w:val="SRSBody"/>
        <w:ind w:left="255" w:hanging="159"/>
      </w:pPr>
      <w:r>
        <w:rPr>
          <w:rFonts w:ascii="Arial" w:hAnsi="Arial" w:eastAsia="Arial"/>
          <w:sz w:val="19"/>
        </w:rPr>
        <w:t>• Summary phải chỉ ra đây là AI-generated.</w:t>
      </w:r>
    </w:p>
    <w:p>
      <w:pPr>
        <w:pStyle w:val="SRSBody"/>
        <w:ind w:left="255" w:hanging="159"/>
      </w:pPr>
      <w:r>
        <w:rPr>
          <w:rFonts w:ascii="Arial" w:hAnsi="Arial" w:eastAsia="Arial"/>
          <w:sz w:val="19"/>
        </w:rPr>
        <w:t>• Không tiết lộ dữ liệu reviewer private.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Review summary/topic sentiment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Hidden review bị loại ở lần regenerate.</w:t>
      </w:r>
    </w:p>
    <w:p>
      <w:pPr>
        <w:pStyle w:val="SRSBody"/>
        <w:ind w:left="255" w:hanging="159"/>
      </w:pPr>
      <w:r>
        <w:rPr>
          <w:rFonts w:ascii="Arial" w:hAnsi="Arial" w:eastAsia="Arial"/>
          <w:sz w:val="19"/>
        </w:rPr>
        <w:t>• Summary không thêm claim ngoài corpus.</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Review; AIReviewSummary.</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3.10.7. FR-AI-07 — AI Travel Planner sau booking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AI-07</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BKG-06, Weather/Places</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Lập lịch trình cá nhân quanh khách sạn đã đặt mà không bán/điều hành tour.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Booking CONFIRMED hoặc user cung cấp destination/stay.</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 location</w:t>
      </w:r>
    </w:p>
    <w:p>
      <w:pPr>
        <w:pStyle w:val="SRSBody"/>
        <w:ind w:left="255" w:hanging="159"/>
      </w:pPr>
      <w:r>
        <w:rPr>
          <w:rFonts w:ascii="Arial" w:hAnsi="Arial" w:eastAsia="Arial"/>
          <w:sz w:val="19"/>
        </w:rPr>
        <w:t>• stay dates</w:t>
      </w:r>
    </w:p>
    <w:p>
      <w:pPr>
        <w:pStyle w:val="SRSBody"/>
        <w:ind w:left="255" w:hanging="159"/>
      </w:pPr>
      <w:r>
        <w:rPr>
          <w:rFonts w:ascii="Arial" w:hAnsi="Arial" w:eastAsia="Arial"/>
          <w:sz w:val="19"/>
        </w:rPr>
        <w:t>• preferences</w:t>
      </w:r>
    </w:p>
    <w:p>
      <w:pPr>
        <w:pStyle w:val="SRSBody"/>
        <w:ind w:left="255" w:hanging="159"/>
      </w:pPr>
      <w:r>
        <w:rPr>
          <w:rFonts w:ascii="Arial" w:hAnsi="Arial" w:eastAsia="Arial"/>
          <w:sz w:val="19"/>
        </w:rPr>
        <w:t>• budget/activity interests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Lấy hotel location/dates.</w:t>
      </w:r>
    </w:p>
    <w:p>
      <w:pPr>
        <w:pStyle w:val="SRSBody"/>
        <w:ind w:left="255" w:hanging="181"/>
      </w:pPr>
      <w:r>
        <w:rPr>
          <w:rFonts w:ascii="Arial" w:hAnsi="Arial" w:eastAsia="Arial"/>
          <w:sz w:val="19"/>
        </w:rPr>
        <w:t>2. Lấy nearby places/weather nếu tích hợp.</w:t>
      </w:r>
    </w:p>
    <w:p>
      <w:pPr>
        <w:pStyle w:val="SRSBody"/>
        <w:ind w:left="255" w:hanging="181"/>
      </w:pPr>
      <w:r>
        <w:rPr>
          <w:rFonts w:ascii="Arial" w:hAnsi="Arial" w:eastAsia="Arial"/>
          <w:sz w:val="19"/>
        </w:rPr>
        <w:t>3. LLM tạo itinerary theo ngày với khoảng cách/thời gian hợp lý ở mức gợi ý.</w:t>
      </w:r>
    </w:p>
    <w:p>
      <w:pPr>
        <w:pStyle w:val="SRSBody"/>
        <w:ind w:left="255" w:hanging="181"/>
      </w:pPr>
      <w:r>
        <w:rPr>
          <w:rFonts w:ascii="Arial" w:hAnsi="Arial" w:eastAsia="Arial"/>
          <w:sz w:val="19"/>
        </w:rPr>
        <w:t>4. Cho user regenerate theo sở thích.</w:t>
      </w:r>
    </w:p>
    <w:p>
      <w:pPr>
        <w:pStyle w:val="SRSBody"/>
        <w:ind w:left="255" w:hanging="181"/>
      </w:pPr>
      <w:r>
        <w:rPr>
          <w:rFonts w:ascii="Arial" w:hAnsi="Arial" w:eastAsia="Arial"/>
          <w:sz w:val="19"/>
        </w:rPr>
        <w:t>5. Không tạo tour product/booking tour.</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External place/weather thiếu → tạo kế hoạch với dữ liệu có sẵn và cảnh báo.</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Đây là gợi ý, giờ mở cửa/giá địa điểm cần nguồn hiện thời nếu hiển thị.</w:t>
      </w:r>
    </w:p>
    <w:p>
      <w:pPr>
        <w:pStyle w:val="SRSBody"/>
        <w:ind w:left="255" w:hanging="159"/>
      </w:pPr>
      <w:r>
        <w:rPr>
          <w:rFonts w:ascii="Arial" w:hAnsi="Arial" w:eastAsia="Arial"/>
          <w:sz w:val="19"/>
        </w:rPr>
        <w:t>• Không tự đặt dịch vụ bên thứ ba.</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Personal itinerary</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Planner không tạo Tour entity.</w:t>
      </w:r>
    </w:p>
    <w:p>
      <w:pPr>
        <w:pStyle w:val="SRSBody"/>
        <w:ind w:left="255" w:hanging="159"/>
      </w:pPr>
      <w:r>
        <w:rPr>
          <w:rFonts w:ascii="Arial" w:hAnsi="Arial" w:eastAsia="Arial"/>
          <w:sz w:val="19"/>
        </w:rPr>
        <w:t>• Hotel/dates khớp booking context.</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NearbyPlaceCache; WeatherCache; AIConversation.</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3.10.8. FR-AI-08 — AI Budget Planner và Smart Packing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AI-08</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AI-07</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Phân bổ ngân sách tham khảo và tạo checklist hành lý theo chuyến đi.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destination/duration</w:t>
      </w:r>
    </w:p>
    <w:p>
      <w:pPr>
        <w:pStyle w:val="SRSBody"/>
        <w:ind w:left="255" w:hanging="159"/>
      </w:pPr>
      <w:r>
        <w:rPr>
          <w:rFonts w:ascii="Arial" w:hAnsi="Arial" w:eastAsia="Arial"/>
          <w:sz w:val="19"/>
        </w:rPr>
        <w:t>• weather optional.</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Budget</w:t>
      </w:r>
    </w:p>
    <w:p>
      <w:pPr>
        <w:pStyle w:val="SRSBody"/>
        <w:ind w:left="255" w:hanging="159"/>
      </w:pPr>
      <w:r>
        <w:rPr>
          <w:rFonts w:ascii="Arial" w:hAnsi="Arial" w:eastAsia="Arial"/>
          <w:sz w:val="19"/>
        </w:rPr>
        <w:t>• duration</w:t>
      </w:r>
    </w:p>
    <w:p>
      <w:pPr>
        <w:pStyle w:val="SRSBody"/>
        <w:ind w:left="255" w:hanging="159"/>
      </w:pPr>
      <w:r>
        <w:rPr>
          <w:rFonts w:ascii="Arial" w:hAnsi="Arial" w:eastAsia="Arial"/>
          <w:sz w:val="19"/>
        </w:rPr>
        <w:t>• travel type</w:t>
      </w:r>
    </w:p>
    <w:p>
      <w:pPr>
        <w:pStyle w:val="SRSBody"/>
        <w:ind w:left="255" w:hanging="159"/>
      </w:pPr>
      <w:r>
        <w:rPr>
          <w:rFonts w:ascii="Arial" w:hAnsi="Arial" w:eastAsia="Arial"/>
          <w:sz w:val="19"/>
        </w:rPr>
        <w:t>• weather</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Budget Planner phân bổ hotel (từ booking nếu có), food, transport, activities, reserve.</w:t>
      </w:r>
    </w:p>
    <w:p>
      <w:pPr>
        <w:pStyle w:val="SRSBody"/>
        <w:ind w:left="255" w:hanging="181"/>
      </w:pPr>
      <w:r>
        <w:rPr>
          <w:rFonts w:ascii="Arial" w:hAnsi="Arial" w:eastAsia="Arial"/>
          <w:sz w:val="19"/>
        </w:rPr>
        <w:t>2. Packing tạo danh sách theo duration/weather/preferences.</w:t>
      </w:r>
    </w:p>
    <w:p>
      <w:pPr>
        <w:pStyle w:val="SRSBody"/>
        <w:ind w:left="255" w:hanging="181"/>
      </w:pPr>
      <w:r>
        <w:rPr>
          <w:rFonts w:ascii="Arial" w:hAnsi="Arial" w:eastAsia="Arial"/>
          <w:sz w:val="19"/>
        </w:rPr>
        <w:t>3. User có thể chỉnh và lưu checklist.</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Thiếu chi phí địa phương → ghi rõ ước lượng.</w:t>
      </w:r>
    </w:p>
    <w:p>
      <w:pPr>
        <w:pStyle w:val="SRSBody"/>
        <w:ind w:left="255" w:hanging="159"/>
      </w:pPr>
      <w:r>
        <w:rPr>
          <w:rFonts w:ascii="Arial" w:hAnsi="Arial" w:eastAsia="Arial"/>
          <w:sz w:val="19"/>
        </w:rPr>
        <w:t>• Weather không có → dùng packing chung.</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trình bày ước lượng là giá cam kết.</w:t>
      </w:r>
    </w:p>
    <w:p>
      <w:pPr>
        <w:pStyle w:val="SRSBody"/>
        <w:ind w:left="255" w:hanging="159"/>
      </w:pPr>
      <w:r>
        <w:rPr>
          <w:rFonts w:ascii="Arial" w:hAnsi="Arial" w:eastAsia="Arial"/>
          <w:sz w:val="19"/>
        </w:rPr>
        <w:t>• Không đưa vật phẩm nguy hiểm/không phù hợp theo policy.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Budget breakdown</w:t>
      </w:r>
    </w:p>
    <w:p>
      <w:pPr>
        <w:pStyle w:val="SRSBody"/>
        <w:ind w:left="255" w:hanging="159"/>
      </w:pPr>
      <w:r>
        <w:rPr>
          <w:rFonts w:ascii="Arial" w:hAnsi="Arial" w:eastAsia="Arial"/>
          <w:sz w:val="19"/>
        </w:rPr>
        <w:t>• Packing checklist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Tổng allocation không vượt budget trừ khi cảnh báo rõ.</w:t>
      </w:r>
    </w:p>
    <w:p>
      <w:pPr>
        <w:pStyle w:val="SRSBody"/>
        <w:ind w:left="255" w:hanging="159"/>
      </w:pPr>
      <w:r>
        <w:rPr>
          <w:rFonts w:ascii="Arial" w:hAnsi="Arial" w:eastAsia="Arial"/>
          <w:sz w:val="19"/>
        </w:rPr>
        <w:t>• Checklist lưu được cho user.</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TravelChecklist; Booking.</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3.10.9. FR-AI-09 — AI Price Insight cho người đặt phòng</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AI-09</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OWN-09 + historical rate</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Giải thích giá hiện tại cao/thấp so với dữ liệu lịch sử/seasonality.</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đủ dữ liệu lịch sử hợp lệ.</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room/hotel</w:t>
      </w:r>
    </w:p>
    <w:p>
      <w:pPr>
        <w:pStyle w:val="SRSBody"/>
        <w:ind w:left="255" w:hanging="159"/>
      </w:pPr>
      <w:r>
        <w:rPr>
          <w:rFonts w:ascii="Arial" w:hAnsi="Arial" w:eastAsia="Arial"/>
          <w:sz w:val="19"/>
        </w:rPr>
        <w:t>• dates</w:t>
      </w:r>
    </w:p>
    <w:p>
      <w:pPr>
        <w:pStyle w:val="SRSBody"/>
        <w:ind w:left="255" w:hanging="159"/>
      </w:pPr>
      <w:r>
        <w:rPr>
          <w:rFonts w:ascii="Arial" w:hAnsi="Arial" w:eastAsia="Arial"/>
          <w:sz w:val="19"/>
        </w:rPr>
        <w:t>• current quoted price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Lấy historical/seasonal statistics.</w:t>
      </w:r>
    </w:p>
    <w:p>
      <w:pPr>
        <w:pStyle w:val="SRSBody"/>
        <w:ind w:left="255" w:hanging="181"/>
      </w:pPr>
      <w:r>
        <w:rPr>
          <w:rFonts w:ascii="Arial" w:hAnsi="Arial" w:eastAsia="Arial"/>
          <w:sz w:val="19"/>
        </w:rPr>
        <w:t>2. Tính percentile/baseline.</w:t>
      </w:r>
    </w:p>
    <w:p>
      <w:pPr>
        <w:pStyle w:val="SRSBody"/>
        <w:ind w:left="255" w:hanging="181"/>
      </w:pPr>
      <w:r>
        <w:rPr>
          <w:rFonts w:ascii="Arial" w:hAnsi="Arial" w:eastAsia="Arial"/>
          <w:sz w:val="19"/>
        </w:rPr>
        <w:t>3. Trả label lower/typical/higher than usual + confidence.</w:t>
      </w:r>
    </w:p>
    <w:p>
      <w:pPr>
        <w:pStyle w:val="SRSBody"/>
        <w:ind w:left="255" w:hanging="181"/>
      </w:pPr>
      <w:r>
        <w:rPr>
          <w:rFonts w:ascii="Arial" w:hAnsi="Arial" w:eastAsia="Arial"/>
          <w:sz w:val="19"/>
        </w:rPr>
        <w:t>4. LLM diễn đạt ngắn gọn.</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Dữ liệu ít → không đưa kết luận, chỉ hiển thị “insufficient history”.</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Không hứa giá tương lai.</w:t>
      </w:r>
    </w:p>
    <w:p>
      <w:pPr>
        <w:pStyle w:val="SRSBody"/>
        <w:ind w:left="255" w:hanging="159"/>
      </w:pPr>
      <w:r>
        <w:rPr>
          <w:rFonts w:ascii="Arial" w:hAnsi="Arial" w:eastAsia="Arial"/>
          <w:sz w:val="19"/>
        </w:rPr>
        <w:t>• Price insight không thay booking quote.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Price insight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hiển thị “good deal” khi confidence thấp theo threshold.</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RoomPriceHistory; BookingQuote.</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3.10.10. FR-AI-10 — AI Dynamic Pricing Assistant cho Owner</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AI-10</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OWN-09, OWN-14</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Đề xuất giá, không tự áp dụng, dựa trên demand/occupancy/season/history.</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có hotel/room và dữ liệu đủ.</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roomId</w:t>
      </w:r>
    </w:p>
    <w:p>
      <w:pPr>
        <w:pStyle w:val="SRSBody"/>
        <w:ind w:left="255" w:hanging="159"/>
      </w:pPr>
      <w:r>
        <w:rPr>
          <w:rFonts w:ascii="Arial" w:hAnsi="Arial" w:eastAsia="Arial"/>
          <w:sz w:val="19"/>
        </w:rPr>
        <w:t>• date range</w:t>
      </w:r>
    </w:p>
    <w:p>
      <w:pPr>
        <w:pStyle w:val="SRSBody"/>
        <w:ind w:left="255" w:hanging="159"/>
      </w:pPr>
      <w:r>
        <w:rPr>
          <w:rFonts w:ascii="Arial" w:hAnsi="Arial" w:eastAsia="Arial"/>
          <w:sz w:val="19"/>
        </w:rPr>
        <w:t>• pricing context</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Feature service tạo occupancy, pace, season, historical ADR.</w:t>
      </w:r>
    </w:p>
    <w:p>
      <w:pPr>
        <w:pStyle w:val="SRSBody"/>
        <w:ind w:left="255" w:hanging="181"/>
      </w:pPr>
      <w:r>
        <w:rPr>
          <w:rFonts w:ascii="Arial" w:hAnsi="Arial" w:eastAsia="Arial"/>
          <w:sz w:val="19"/>
        </w:rPr>
        <w:t>2. Model/rule đề xuất price range.</w:t>
      </w:r>
    </w:p>
    <w:p>
      <w:pPr>
        <w:pStyle w:val="SRSBody"/>
        <w:ind w:left="255" w:hanging="181"/>
      </w:pPr>
      <w:r>
        <w:rPr>
          <w:rFonts w:ascii="Arial" w:hAnsi="Arial" w:eastAsia="Arial"/>
          <w:sz w:val="19"/>
        </w:rPr>
        <w:t>3. Hiển thị reasons/confidence.</w:t>
      </w:r>
    </w:p>
    <w:p>
      <w:pPr>
        <w:pStyle w:val="SRSBody"/>
        <w:ind w:left="255" w:hanging="181"/>
      </w:pPr>
      <w:r>
        <w:rPr>
          <w:rFonts w:ascii="Arial" w:hAnsi="Arial" w:eastAsia="Arial"/>
          <w:sz w:val="19"/>
        </w:rPr>
        <w:t>4. Owner chọn Apply → đi qua pricing validation OWN-09.</w:t>
      </w:r>
    </w:p>
    <w:p>
      <w:pPr>
        <w:pStyle w:val="SRSBody"/>
        <w:ind w:left="255" w:hanging="181"/>
      </w:pPr>
      <w:r>
        <w:rPr>
          <w:rFonts w:ascii="Arial" w:hAnsi="Arial" w:eastAsia="Arial"/>
          <w:sz w:val="19"/>
        </w:rPr>
        <w:t>5. Lưu suggestion/action để đánh giá.</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Dữ liệu không đủ → baseline rule hoặc không đề xuất.</w:t>
      </w:r>
    </w:p>
    <w:p>
      <w:pPr>
        <w:pStyle w:val="SRSBody"/>
        <w:ind w:left="255" w:hanging="159"/>
      </w:pPr>
      <w:r>
        <w:rPr>
          <w:rFonts w:ascii="Arial" w:hAnsi="Arial" w:eastAsia="Arial"/>
          <w:sz w:val="19"/>
        </w:rPr>
        <w:t>• Giá đề xuất vượt guardrail → clamp/cảnh báo.</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AI không tự ghi RoomPrice.</w:t>
      </w:r>
    </w:p>
    <w:p>
      <w:pPr>
        <w:pStyle w:val="SRSBody"/>
        <w:ind w:left="255" w:hanging="159"/>
      </w:pPr>
      <w:r>
        <w:rPr>
          <w:rFonts w:ascii="Arial" w:hAnsi="Arial" w:eastAsia="Arial"/>
          <w:sz w:val="19"/>
        </w:rPr>
        <w:t>• Có min/max guardrail.</w:t>
      </w:r>
    </w:p>
    <w:p>
      <w:pPr>
        <w:pStyle w:val="SRSBody"/>
        <w:ind w:left="255" w:hanging="159"/>
      </w:pPr>
      <w:r>
        <w:rPr>
          <w:rFonts w:ascii="Arial" w:hAnsi="Arial" w:eastAsia="Arial"/>
          <w:sz w:val="19"/>
        </w:rPr>
        <w:t>• Owner quyết định cuối.</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Pricing suggestions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Không có thay đổi giá nếu owner chưa Apply.</w:t>
      </w:r>
    </w:p>
    <w:p>
      <w:pPr>
        <w:pStyle w:val="SRSBody"/>
        <w:ind w:left="255" w:hanging="159"/>
      </w:pPr>
      <w:r>
        <w:rPr>
          <w:rFonts w:ascii="Arial" w:hAnsi="Arial" w:eastAsia="Arial"/>
          <w:sz w:val="19"/>
        </w:rPr>
        <w:t>• Apply vẫn validate như giá thủ công.</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PricingSuggestion; RoomPriceHistory; Analytics.</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3.10.11. FR-AI-11 — Dự báo Occupancy và Revenue cho Owner</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AI-11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OWN-14</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Ước lượng nhu cầu và doanh thu phục vụ lập kế hoạch.</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lịch sử booking/inventory tối thiểu.</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hotelId</w:t>
      </w:r>
    </w:p>
    <w:p>
      <w:pPr>
        <w:pStyle w:val="SRSBody"/>
        <w:ind w:left="255" w:hanging="159"/>
      </w:pPr>
      <w:r>
        <w:rPr>
          <w:rFonts w:ascii="Arial" w:hAnsi="Arial" w:eastAsia="Arial"/>
          <w:sz w:val="19"/>
        </w:rPr>
        <w:t>• forecast horizon</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Chuẩn bị timeseries booking pace, occupancy, rate, holidays nếu có.</w:t>
      </w:r>
    </w:p>
    <w:p>
      <w:pPr>
        <w:pStyle w:val="SRSBody"/>
        <w:ind w:left="255" w:hanging="181"/>
      </w:pPr>
      <w:r>
        <w:rPr>
          <w:rFonts w:ascii="Arial" w:hAnsi="Arial" w:eastAsia="Arial"/>
          <w:sz w:val="19"/>
        </w:rPr>
        <w:t>2. Model tạo forecast + interval/confidence.</w:t>
      </w:r>
    </w:p>
    <w:p>
      <w:pPr>
        <w:pStyle w:val="SRSBody"/>
        <w:ind w:left="255" w:hanging="181"/>
      </w:pPr>
      <w:r>
        <w:rPr>
          <w:rFonts w:ascii="Arial" w:hAnsi="Arial" w:eastAsia="Arial"/>
          <w:sz w:val="19"/>
        </w:rPr>
        <w:t>3. Trả chart/data.</w:t>
      </w:r>
    </w:p>
    <w:p>
      <w:pPr>
        <w:pStyle w:val="SRSBody"/>
        <w:ind w:left="255" w:hanging="181"/>
      </w:pPr>
      <w:r>
        <w:rPr>
          <w:rFonts w:ascii="Arial" w:hAnsi="Arial" w:eastAsia="Arial"/>
          <w:sz w:val="19"/>
        </w:rPr>
        <w:t>4. Cho so sánh actual sau kỳ.</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Cold start → không forecast hoặc dùng heuristic với nhãn confidence thấp.</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Forecast không phải cam kết.</w:t>
      </w:r>
    </w:p>
    <w:p>
      <w:pPr>
        <w:pStyle w:val="SRSBody"/>
        <w:ind w:left="255" w:hanging="159"/>
      </w:pPr>
      <w:r>
        <w:rPr>
          <w:rFonts w:ascii="Arial" w:hAnsi="Arial" w:eastAsia="Arial"/>
          <w:sz w:val="19"/>
        </w:rPr>
        <w:t>• Không dùng dữ liệu hotel khác một cách làm lộ bí mật kinh doanh.</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Forecast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Forecast có generatedAt/horizon/confidence.</w:t>
      </w:r>
    </w:p>
    <w:p>
      <w:pPr>
        <w:pStyle w:val="SRSBody"/>
        <w:ind w:left="255" w:hanging="159"/>
      </w:pPr>
      <w:r>
        <w:rPr>
          <w:rFonts w:ascii="Arial" w:hAnsi="Arial" w:eastAsia="Arial"/>
          <w:sz w:val="19"/>
        </w:rPr>
        <w:t>• Owner chỉ forecast hotel mình.</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Booking; RoomInventory; Payment; ForecastResult.</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3.10.12. FR-AI-12 — AI Customer Support Assistant cho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AI-12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 Hotel Owner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COM-02, Hotel knowledge</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Tự động trả lời câu hỏi thường gặp bằng dữ liệu chính thức của hotel và chuyển người thật khi cần.</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Owner bật tính năng</w:t>
      </w:r>
    </w:p>
    <w:p>
      <w:pPr>
        <w:pStyle w:val="SRSBody"/>
        <w:ind w:left="255" w:hanging="159"/>
      </w:pPr>
      <w:r>
        <w:rPr>
          <w:rFonts w:ascii="Arial" w:hAnsi="Arial" w:eastAsia="Arial"/>
          <w:sz w:val="19"/>
        </w:rPr>
        <w:t>• hotel data đủ.</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User question</w:t>
      </w:r>
    </w:p>
    <w:p>
      <w:pPr>
        <w:pStyle w:val="SRSBody"/>
        <w:ind w:left="255" w:hanging="159"/>
      </w:pPr>
      <w:r>
        <w:rPr>
          <w:rFonts w:ascii="Arial" w:hAnsi="Arial" w:eastAsia="Arial"/>
          <w:sz w:val="19"/>
        </w:rPr>
        <w:t>• hotelId</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Nhận diện FAQ intent.</w:t>
      </w:r>
    </w:p>
    <w:p>
      <w:pPr>
        <w:pStyle w:val="SRSBody"/>
        <w:ind w:left="255" w:hanging="181"/>
      </w:pPr>
      <w:r>
        <w:rPr>
          <w:rFonts w:ascii="Arial" w:hAnsi="Arial" w:eastAsia="Arial"/>
          <w:sz w:val="19"/>
        </w:rPr>
        <w:t>2. Retrieve hotel policies/amenities/check-in info.</w:t>
      </w:r>
    </w:p>
    <w:p>
      <w:pPr>
        <w:pStyle w:val="SRSBody"/>
        <w:ind w:left="255" w:hanging="181"/>
      </w:pPr>
      <w:r>
        <w:rPr>
          <w:rFonts w:ascii="Arial" w:hAnsi="Arial" w:eastAsia="Arial"/>
          <w:sz w:val="19"/>
        </w:rPr>
        <w:t>3. Sinh câu trả lời có nguồn nội bộ.</w:t>
      </w:r>
    </w:p>
    <w:p>
      <w:pPr>
        <w:pStyle w:val="SRSBody"/>
        <w:ind w:left="255" w:hanging="181"/>
      </w:pPr>
      <w:r>
        <w:rPr>
          <w:rFonts w:ascii="Arial" w:hAnsi="Arial" w:eastAsia="Arial"/>
          <w:sz w:val="19"/>
        </w:rPr>
        <w:t>4. Nếu câu hỏi về booking riêng tư → yêu cầu auth/context hoặc handoff owner.</w:t>
      </w:r>
    </w:p>
    <w:p>
      <w:pPr>
        <w:pStyle w:val="SRSBody"/>
        <w:ind w:left="255" w:hanging="181"/>
      </w:pPr>
      <w:r>
        <w:rPr>
          <w:rFonts w:ascii="Arial" w:hAnsi="Arial" w:eastAsia="Arial"/>
          <w:sz w:val="19"/>
        </w:rPr>
        <w:t>5. Nếu confidence thấp → không đoán, chuyển owner.</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User hỏi thay đổi booking/refund → bot hướng dẫn nhưng không tự action nếu chưa có workflow/confirmation.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RAG chỉ trên dữ liệu hotel được duyệt.</w:t>
      </w:r>
    </w:p>
    <w:p>
      <w:pPr>
        <w:pStyle w:val="SRSBody"/>
        <w:ind w:left="255" w:hanging="159"/>
      </w:pPr>
      <w:r>
        <w:rPr>
          <w:rFonts w:ascii="Arial" w:hAnsi="Arial" w:eastAsia="Arial"/>
          <w:sz w:val="19"/>
        </w:rPr>
        <w:t>• Không bịa policy.</w:t>
      </w:r>
    </w:p>
    <w:p>
      <w:pPr>
        <w:pStyle w:val="SRSBody"/>
        <w:ind w:left="255" w:hanging="159"/>
      </w:pPr>
      <w:r>
        <w:rPr>
          <w:rFonts w:ascii="Arial" w:hAnsi="Arial" w:eastAsia="Arial"/>
          <w:sz w:val="19"/>
        </w:rPr>
        <w:t>• Bot phải tự nhận là trợ lý AI khi phù hợp.</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AI support reply/handoff</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Câu hỏi “check-in mấy giờ” dùng đúng Hotel.checkInTime.</w:t>
      </w:r>
    </w:p>
    <w:p>
      <w:pPr>
        <w:pStyle w:val="SRSBody"/>
        <w:ind w:left="255" w:hanging="159"/>
      </w:pPr>
      <w:r>
        <w:rPr>
          <w:rFonts w:ascii="Arial" w:hAnsi="Arial" w:eastAsia="Arial"/>
          <w:sz w:val="19"/>
        </w:rPr>
        <w:t>• Confidence thấp tạo handoff.</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HotelKnowledge; Conversation.</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3.10.13. FR-AI-13 — Phát hiện bất thường/gian lận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AI-13</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 Admin</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Payments/Bookings/Reviews</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Tạo cờ rủi ro để Admin xem xét: booking/payment bất thường, spam/fake review, account behavior.</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event/data feature.</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transaction/review/account features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Rule/model tính risk score.</w:t>
      </w:r>
    </w:p>
    <w:p>
      <w:pPr>
        <w:pStyle w:val="SRSBody"/>
        <w:ind w:left="255" w:hanging="181"/>
      </w:pPr>
      <w:r>
        <w:rPr>
          <w:rFonts w:ascii="Arial" w:hAnsi="Arial" w:eastAsia="Arial"/>
          <w:sz w:val="19"/>
        </w:rPr>
        <w:t>2. Tạo FraudFlag kèm reason codes/evidence refs.</w:t>
      </w:r>
    </w:p>
    <w:p>
      <w:pPr>
        <w:pStyle w:val="SRSBody"/>
        <w:ind w:left="255" w:hanging="181"/>
      </w:pPr>
      <w:r>
        <w:rPr>
          <w:rFonts w:ascii="Arial" w:hAnsi="Arial" w:eastAsia="Arial"/>
          <w:sz w:val="19"/>
        </w:rPr>
        <w:t>3. Không tự khóa tài khoản.</w:t>
      </w:r>
    </w:p>
    <w:p>
      <w:pPr>
        <w:pStyle w:val="SRSBody"/>
        <w:ind w:left="255" w:hanging="181"/>
      </w:pPr>
      <w:r>
        <w:rPr>
          <w:rFonts w:ascii="Arial" w:hAnsi="Arial" w:eastAsia="Arial"/>
          <w:sz w:val="19"/>
        </w:rPr>
        <w:t>4. Admin review qua ADM-10.</w:t>
      </w:r>
    </w:p>
    <w:p>
      <w:pPr>
        <w:pStyle w:val="SRSBody"/>
        <w:ind w:left="255" w:hanging="181"/>
      </w:pPr>
      <w:r>
        <w:rPr>
          <w:rFonts w:ascii="Arial" w:hAnsi="Arial" w:eastAsia="Arial"/>
          <w:sz w:val="19"/>
        </w:rPr>
        <w:t>5. Feedback admin dùng để hiệu chỉnh rule/model.</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Model unavailable → rule-based checks vẫn chạy nếu có.</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AI chỉ flag, không sanction tự động trừ rule bảo mật đã định nghĩa riêng.</w:t>
      </w:r>
    </w:p>
    <w:p>
      <w:pPr>
        <w:pStyle w:val="SRSBody"/>
        <w:ind w:left="255" w:hanging="159"/>
      </w:pPr>
      <w:r>
        <w:rPr>
          <w:rFonts w:ascii="Arial" w:hAnsi="Arial" w:eastAsia="Arial"/>
          <w:sz w:val="19"/>
        </w:rPr>
        <w:t>• Không dùng thuộc tính nhạy cảm làm feature trái policy.</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FraudFlag</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Flag không tự đổi user/hotel status.</w:t>
      </w:r>
    </w:p>
    <w:p>
      <w:pPr>
        <w:pStyle w:val="SRSBody"/>
        <w:ind w:left="255" w:hanging="159"/>
      </w:pPr>
      <w:r>
        <w:rPr>
          <w:rFonts w:ascii="Arial" w:hAnsi="Arial" w:eastAsia="Arial"/>
          <w:sz w:val="19"/>
        </w:rPr>
        <w:t>• Có reason codes để admin hiểu cơ sở.</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FraudFlag; Payment; Booking; Review; User.</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3"/>
        <w:keepNext/>
        <w:keepLines/>
      </w:pPr>
      <w:r>
        <w:t>3.10.14. FR-AI-14 — RAG/Embedding pipeline cho dữ liệu khách sạn</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AI-14</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System</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pgvector + Hotel data</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Đồng bộ dữ liệu khách sạn đã duyệt vào kho retrieval phục vụ AI Search/Assistant/Support.</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Hotel data APPROVED hoặc knowledge được phép index.</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Hotel/version/content events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Khi hotel approve/update, publish indexing job.</w:t>
      </w:r>
    </w:p>
    <w:p>
      <w:pPr>
        <w:pStyle w:val="SRSBody"/>
        <w:ind w:left="255" w:hanging="181"/>
      </w:pPr>
      <w:r>
        <w:rPr>
          <w:rFonts w:ascii="Arial" w:hAnsi="Arial" w:eastAsia="Arial"/>
          <w:sz w:val="19"/>
        </w:rPr>
        <w:t>2. Chuẩn hóa text chunks từ description, amenities, policy, FAQ.</w:t>
      </w:r>
    </w:p>
    <w:p>
      <w:pPr>
        <w:pStyle w:val="SRSBody"/>
        <w:ind w:left="255" w:hanging="181"/>
      </w:pPr>
      <w:r>
        <w:rPr>
          <w:rFonts w:ascii="Arial" w:hAnsi="Arial" w:eastAsia="Arial"/>
          <w:sz w:val="19"/>
        </w:rPr>
        <w:t>3. Tạo embedding.</w:t>
      </w:r>
    </w:p>
    <w:p>
      <w:pPr>
        <w:pStyle w:val="SRSBody"/>
        <w:ind w:left="255" w:hanging="181"/>
      </w:pPr>
      <w:r>
        <w:rPr>
          <w:rFonts w:ascii="Arial" w:hAnsi="Arial" w:eastAsia="Arial"/>
          <w:sz w:val="19"/>
        </w:rPr>
        <w:t>4. Upsert pgvector với hotelId/version/visibility metadata.</w:t>
      </w:r>
    </w:p>
    <w:p>
      <w:pPr>
        <w:pStyle w:val="SRSBody"/>
        <w:ind w:left="255" w:hanging="181"/>
      </w:pPr>
      <w:r>
        <w:rPr>
          <w:rFonts w:ascii="Arial" w:hAnsi="Arial" w:eastAsia="Arial"/>
          <w:sz w:val="19"/>
        </w:rPr>
        <w:t>5. Khi hotel suspend/delete, remove/disable vectors.</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Embedding provider lỗi → retry queue.</w:t>
      </w:r>
    </w:p>
    <w:p>
      <w:pPr>
        <w:pStyle w:val="SRSBody"/>
        <w:ind w:left="255" w:hanging="159"/>
      </w:pPr>
      <w:r>
        <w:rPr>
          <w:rFonts w:ascii="Arial" w:hAnsi="Arial" w:eastAsia="Arial"/>
          <w:sz w:val="19"/>
        </w:rPr>
        <w:t>• Version stale → discard job cũ.</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Vector search phải filter visibility/tenant scope.</w:t>
      </w:r>
    </w:p>
    <w:p>
      <w:pPr>
        <w:pStyle w:val="SRSBody"/>
        <w:ind w:left="255" w:hanging="159"/>
      </w:pPr>
      <w:r>
        <w:rPr>
          <w:rFonts w:ascii="Arial" w:hAnsi="Arial" w:eastAsia="Arial"/>
          <w:sz w:val="19"/>
        </w:rPr>
        <w:t>• Không index tài liệu owner private/ID/business license.</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Searchable embeddings</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Hotel suspended không còn được retrieve cho user AI.</w:t>
      </w:r>
    </w:p>
    <w:p>
      <w:pPr>
        <w:pStyle w:val="SRSBody"/>
        <w:ind w:left="255" w:hanging="159"/>
      </w:pPr>
      <w:r>
        <w:rPr>
          <w:rFonts w:ascii="Arial" w:hAnsi="Arial" w:eastAsia="Arial"/>
          <w:sz w:val="19"/>
        </w:rPr>
        <w:t>• Không index giấy tờ xác minh.</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AIEmbedding; Hotel; pgvector.</w:t>
      </w:r>
    </w:p>
    <w:p>
      <w:pPr>
        <w:pStyle w:val="SRSBody"/>
        <w:ind w:left="255" w:hanging="159"/>
      </w:pPr>
      <w:r>
        <w:rPr>
          <w:rFonts w:ascii="Arial" w:hAnsi="Arial" w:eastAsia="Arial"/>
          <w:sz w:val="19"/>
        </w:rPr>
        <w:t>• NFR/BR liên quan: NFR-AI-01..07; NFR-SEC-08/09; NFR-PRIV-02/03; BR-07/08.</w:t>
      </w:r>
    </w:p>
    <w:p>
      <w:pPr>
        <w:spacing w:after="40"/>
        <w:pBdr>
          <w:bottom w:val="single" w:sz="3" w:space="2" w:color="D9E2F3"/>
        </w:pBdr>
      </w:pPr>
    </w:p>
    <w:p>
      <w:pPr>
        <w:pStyle w:val="Heading2"/>
        <w:keepNext/>
        <w:keepLines/>
      </w:pPr>
      <w:r>
        <w:t>3.11. Travel Utility</w:t>
      </w:r>
    </w:p>
    <w:p>
      <w:pPr>
        <w:pStyle w:val="SRSBody"/>
      </w:pPr>
      <w:r>
        <w:rPr>
          <w:rFonts w:ascii="Arial" w:hAnsi="Arial" w:eastAsia="Arial"/>
          <w:sz w:val="19"/>
        </w:rPr>
        <w:t>Weather và checklist hỗ trợ chuyến đi.</w:t>
      </w:r>
    </w:p>
    <w:p>
      <w:pPr>
        <w:pStyle w:val="Heading3"/>
        <w:keepNext/>
        <w:keepLines/>
      </w:pPr>
      <w:r>
        <w:t>3.11.1. FR-TRV-01 — Thông tin thời tiết theo chuyến đi</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TRV-01</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Booking location/date + weather provider</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Hiển thị dự báo thời tiết để hỗ trợ chuẩn bị chuyến đi.</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Có hotel location/destination và ngày phù hợp với forecast horizon.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 hoặc location/date</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Lấy weather từ provider/cache.</w:t>
      </w:r>
    </w:p>
    <w:p>
      <w:pPr>
        <w:pStyle w:val="SRSBody"/>
        <w:ind w:left="255" w:hanging="181"/>
      </w:pPr>
      <w:r>
        <w:rPr>
          <w:rFonts w:ascii="Arial" w:hAnsi="Arial" w:eastAsia="Arial"/>
          <w:sz w:val="19"/>
        </w:rPr>
        <w:t>2. Chuẩn hóa nhiệt độ, mưa, cảnh báo.</w:t>
      </w:r>
    </w:p>
    <w:p>
      <w:pPr>
        <w:pStyle w:val="SRSBody"/>
        <w:ind w:left="255" w:hanging="181"/>
      </w:pPr>
      <w:r>
        <w:rPr>
          <w:rFonts w:ascii="Arial" w:hAnsi="Arial" w:eastAsia="Arial"/>
          <w:sz w:val="19"/>
        </w:rPr>
        <w:t>3. Hiển thị trong booking/travel planner.</w:t>
      </w:r>
    </w:p>
    <w:p>
      <w:pPr>
        <w:pStyle w:val="SRSBody"/>
        <w:ind w:left="255" w:hanging="181"/>
      </w:pPr>
      <w:r>
        <w:rPr>
          <w:rFonts w:ascii="Arial" w:hAnsi="Arial" w:eastAsia="Arial"/>
          <w:sz w:val="19"/>
        </w:rPr>
        <w:t>4. Cache theo location/time.</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Ngoài forecast horizon → hiển thị climate note/không có dự báo thay vì bịa.</w:t>
      </w:r>
    </w:p>
    <w:p>
      <w:pPr>
        <w:pStyle w:val="SRSBody"/>
        <w:ind w:left="255" w:hanging="159"/>
      </w:pPr>
      <w:r>
        <w:rPr>
          <w:rFonts w:ascii="Arial" w:hAnsi="Arial" w:eastAsia="Arial"/>
          <w:sz w:val="19"/>
        </w:rPr>
        <w:t>• Provider lỗi → dùng cache nếu còn hợp lệ.</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Weather có timestamp/source.</w:t>
      </w:r>
    </w:p>
    <w:p>
      <w:pPr>
        <w:pStyle w:val="SRSBody"/>
        <w:ind w:left="255" w:hanging="159"/>
      </w:pPr>
      <w:r>
        <w:rPr>
          <w:rFonts w:ascii="Arial" w:hAnsi="Arial" w:eastAsia="Arial"/>
          <w:sz w:val="19"/>
        </w:rPr>
        <w:t>• Không dùng AI tự đoán thời tiết.</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Weather summary</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Dữ liệu có updatedAt.</w:t>
      </w:r>
    </w:p>
    <w:p>
      <w:pPr>
        <w:pStyle w:val="SRSBody"/>
        <w:ind w:left="255" w:hanging="159"/>
      </w:pPr>
      <w:r>
        <w:rPr>
          <w:rFonts w:ascii="Arial" w:hAnsi="Arial" w:eastAsia="Arial"/>
          <w:sz w:val="19"/>
        </w:rPr>
        <w:t>• Provider lỗi không phá booking flow.</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WeatherCache; Booking.</w:t>
      </w:r>
    </w:p>
    <w:p>
      <w:pPr>
        <w:pStyle w:val="SRSBody"/>
        <w:ind w:left="255" w:hanging="159"/>
      </w:pPr>
      <w:r>
        <w:rPr>
          <w:rFonts w:ascii="Arial" w:hAnsi="Arial" w:eastAsia="Arial"/>
          <w:sz w:val="19"/>
        </w:rPr>
        <w:t>• NFR/BR liên quan: NFR-AI-01; NFR-AVA-05; NFR-PERF-03.</w:t>
      </w:r>
    </w:p>
    <w:p>
      <w:pPr>
        <w:spacing w:after="40"/>
        <w:pBdr>
          <w:bottom w:val="single" w:sz="3" w:space="2" w:color="D9E2F3"/>
        </w:pBdr>
      </w:pPr>
    </w:p>
    <w:p>
      <w:pPr>
        <w:pStyle w:val="Heading3"/>
        <w:keepNext/>
        <w:keepLines/>
      </w:pPr>
      <w:r>
        <w:t>3.11.2. FR-TRV-02 — Travel Checklist</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Mã nguồn chức năng</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TRV-02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Actor</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Ưu tiên</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Phụ thuộc</w:t>
            </w:r>
          </w:p>
        </w:tc>
        <w:tc>
          <w:tcPr>
            <w:tcW w:type="dxa" w:w="3742"/>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BKG-06</w:t>
            </w:r>
          </w:p>
        </w:tc>
      </w:tr>
    </w:tbl>
    <w:p>
      <w:pPr>
        <w:pStyle w:val="SRSLabel"/>
      </w:pPr>
      <w:r>
        <w:rPr>
          <w:rFonts w:ascii="Arial" w:hAnsi="Arial" w:eastAsia="Arial"/>
          <w:b/>
          <w:color w:val="1F2D63"/>
          <w:sz w:val="19"/>
        </w:rPr>
        <w:t>Mô tả / mục tiêu</w:t>
      </w:r>
    </w:p>
    <w:p>
      <w:pPr>
        <w:pStyle w:val="SRSBody"/>
      </w:pPr>
      <w:r>
        <w:rPr>
          <w:rFonts w:ascii="Arial" w:hAnsi="Arial" w:eastAsia="Arial"/>
          <w:sz w:val="19"/>
        </w:rPr>
        <w:t>Cho user quản lý checklist chuẩn bị chuyến đi, có thể khởi tạo từ AI Packing.</w:t>
      </w:r>
    </w:p>
    <w:p>
      <w:pPr>
        <w:pStyle w:val="SRSLabel"/>
      </w:pPr>
      <w:r>
        <w:rPr>
          <w:rFonts w:ascii="Arial" w:hAnsi="Arial" w:eastAsia="Arial"/>
          <w:b/>
          <w:color w:val="1F2D63"/>
          <w:sz w:val="19"/>
        </w:rPr>
        <w:t>Tiền điều kiện</w:t>
      </w:r>
    </w:p>
    <w:p>
      <w:pPr>
        <w:pStyle w:val="SRSBody"/>
        <w:ind w:left="255" w:hanging="159"/>
      </w:pPr>
      <w:r>
        <w:rPr>
          <w:rFonts w:ascii="Arial" w:hAnsi="Arial" w:eastAsia="Arial"/>
          <w:sz w:val="19"/>
        </w:rPr>
        <w:t>• User login.</w:t>
      </w:r>
    </w:p>
    <w:p>
      <w:pPr>
        <w:pStyle w:val="SRSLabel"/>
      </w:pPr>
      <w:r>
        <w:rPr>
          <w:rFonts w:ascii="Arial" w:hAnsi="Arial" w:eastAsia="Arial"/>
          <w:b/>
          <w:color w:val="1F2D63"/>
          <w:sz w:val="19"/>
        </w:rPr>
        <w:t>Dữ liệu vào</w:t>
      </w:r>
    </w:p>
    <w:p>
      <w:pPr>
        <w:pStyle w:val="SRSBody"/>
        <w:ind w:left="255" w:hanging="159"/>
      </w:pPr>
      <w:r>
        <w:rPr>
          <w:rFonts w:ascii="Arial" w:hAnsi="Arial" w:eastAsia="Arial"/>
          <w:sz w:val="19"/>
        </w:rPr>
        <w:t>• bookingId optional</w:t>
      </w:r>
    </w:p>
    <w:p>
      <w:pPr>
        <w:pStyle w:val="SRSBody"/>
        <w:ind w:left="255" w:hanging="159"/>
      </w:pPr>
      <w:r>
        <w:rPr>
          <w:rFonts w:ascii="Arial" w:hAnsi="Arial" w:eastAsia="Arial"/>
          <w:sz w:val="19"/>
        </w:rPr>
        <w:t>• items</w:t>
      </w:r>
    </w:p>
    <w:p>
      <w:pPr>
        <w:pStyle w:val="SRSLabel"/>
      </w:pPr>
      <w:r>
        <w:rPr>
          <w:rFonts w:ascii="Arial" w:hAnsi="Arial" w:eastAsia="Arial"/>
          <w:b/>
          <w:color w:val="1F2D63"/>
          <w:sz w:val="19"/>
        </w:rPr>
        <w:t>Luồng chính</w:t>
      </w:r>
    </w:p>
    <w:p>
      <w:pPr>
        <w:pStyle w:val="SRSBody"/>
        <w:ind w:left="255" w:hanging="181"/>
      </w:pPr>
      <w:r>
        <w:rPr>
          <w:rFonts w:ascii="Arial" w:hAnsi="Arial" w:eastAsia="Arial"/>
          <w:sz w:val="19"/>
        </w:rPr>
        <w:t>1. Tạo checklist theo booking hoặc thủ công.</w:t>
      </w:r>
    </w:p>
    <w:p>
      <w:pPr>
        <w:pStyle w:val="SRSBody"/>
        <w:ind w:left="255" w:hanging="181"/>
      </w:pPr>
      <w:r>
        <w:rPr>
          <w:rFonts w:ascii="Arial" w:hAnsi="Arial" w:eastAsia="Arial"/>
          <w:sz w:val="19"/>
        </w:rPr>
        <w:t>2. Add/edit/check/uncheck/delete item.</w:t>
      </w:r>
    </w:p>
    <w:p>
      <w:pPr>
        <w:pStyle w:val="SRSBody"/>
        <w:ind w:left="255" w:hanging="181"/>
      </w:pPr>
      <w:r>
        <w:rPr>
          <w:rFonts w:ascii="Arial" w:hAnsi="Arial" w:eastAsia="Arial"/>
          <w:sz w:val="19"/>
        </w:rPr>
        <w:t>3. Import AI packing list.</w:t>
      </w:r>
    </w:p>
    <w:p>
      <w:pPr>
        <w:pStyle w:val="SRSBody"/>
        <w:ind w:left="255" w:hanging="181"/>
      </w:pPr>
      <w:r>
        <w:rPr>
          <w:rFonts w:ascii="Arial" w:hAnsi="Arial" w:eastAsia="Arial"/>
          <w:sz w:val="19"/>
        </w:rPr>
        <w:t>4. Hiển thị tiến độ.</w:t>
      </w:r>
    </w:p>
    <w:p>
      <w:pPr>
        <w:pStyle w:val="SRSLabel"/>
      </w:pPr>
      <w:r>
        <w:rPr>
          <w:rFonts w:ascii="Arial" w:hAnsi="Arial" w:eastAsia="Arial"/>
          <w:b/>
          <w:color w:val="1F2D63"/>
          <w:sz w:val="19"/>
        </w:rPr>
        <w:t>Luồng thay thế / ngoại lệ</w:t>
      </w:r>
    </w:p>
    <w:p>
      <w:pPr>
        <w:pStyle w:val="SRSBody"/>
        <w:ind w:left="255" w:hanging="159"/>
      </w:pPr>
      <w:r>
        <w:rPr>
          <w:rFonts w:ascii="Arial" w:hAnsi="Arial" w:eastAsia="Arial"/>
          <w:sz w:val="19"/>
        </w:rPr>
        <w:t>• Booking cancelled → checklist vẫn có thể giữ hoặc archive theo lựa chọn.</w:t>
      </w:r>
    </w:p>
    <w:p>
      <w:pPr>
        <w:pStyle w:val="SRSLabel"/>
      </w:pPr>
      <w:r>
        <w:rPr>
          <w:rFonts w:ascii="Arial" w:hAnsi="Arial" w:eastAsia="Arial"/>
          <w:b/>
          <w:color w:val="1F2D63"/>
          <w:sz w:val="19"/>
        </w:rPr>
        <w:t>Quy tắc nghiệp vụ</w:t>
      </w:r>
    </w:p>
    <w:p>
      <w:pPr>
        <w:pStyle w:val="SRSBody"/>
        <w:ind w:left="255" w:hanging="159"/>
      </w:pPr>
      <w:r>
        <w:rPr>
          <w:rFonts w:ascii="Arial" w:hAnsi="Arial" w:eastAsia="Arial"/>
          <w:sz w:val="19"/>
        </w:rPr>
        <w:t>• Checklist chỉ user sở hữu truy cập.</w:t>
      </w:r>
    </w:p>
    <w:p>
      <w:pPr>
        <w:pStyle w:val="SRSBody"/>
        <w:ind w:left="255" w:hanging="159"/>
      </w:pPr>
      <w:r>
        <w:rPr>
          <w:rFonts w:ascii="Arial" w:hAnsi="Arial" w:eastAsia="Arial"/>
          <w:sz w:val="19"/>
        </w:rPr>
        <w:t>• AI-generated item vẫn chỉnh được.</w:t>
      </w:r>
    </w:p>
    <w:p>
      <w:pPr>
        <w:pStyle w:val="SRSLabel"/>
      </w:pPr>
      <w:r>
        <w:rPr>
          <w:rFonts w:ascii="Arial" w:hAnsi="Arial" w:eastAsia="Arial"/>
          <w:b/>
          <w:color w:val="1F2D63"/>
          <w:sz w:val="19"/>
        </w:rPr>
        <w:t>Kết quả / hậu điều kiện</w:t>
      </w:r>
    </w:p>
    <w:p>
      <w:pPr>
        <w:pStyle w:val="SRSBody"/>
        <w:ind w:left="255" w:hanging="159"/>
      </w:pPr>
      <w:r>
        <w:rPr>
          <w:rFonts w:ascii="Arial" w:hAnsi="Arial" w:eastAsia="Arial"/>
          <w:sz w:val="19"/>
        </w:rPr>
        <w:t>• Checklist</w:t>
      </w:r>
    </w:p>
    <w:p>
      <w:pPr>
        <w:pStyle w:val="SRSLabel"/>
      </w:pPr>
      <w:r>
        <w:rPr>
          <w:rFonts w:ascii="Arial" w:hAnsi="Arial" w:eastAsia="Arial"/>
          <w:b/>
          <w:color w:val="1F2D63"/>
          <w:sz w:val="19"/>
        </w:rPr>
        <w:t>Tiêu chí chấp nhận</w:t>
      </w:r>
    </w:p>
    <w:p>
      <w:pPr>
        <w:pStyle w:val="SRSBody"/>
        <w:ind w:left="255" w:hanging="159"/>
      </w:pPr>
      <w:r>
        <w:rPr>
          <w:rFonts w:ascii="Arial" w:hAnsi="Arial" w:eastAsia="Arial"/>
          <w:sz w:val="19"/>
        </w:rPr>
        <w:t>• User khác không truy cập checklist.</w:t>
      </w:r>
    </w:p>
    <w:p>
      <w:pPr>
        <w:pStyle w:val="SRSBody"/>
        <w:ind w:left="255" w:hanging="159"/>
      </w:pPr>
      <w:r>
        <w:rPr>
          <w:rFonts w:ascii="Arial" w:hAnsi="Arial" w:eastAsia="Arial"/>
          <w:sz w:val="19"/>
        </w:rPr>
        <w:t>• Import không tạo item trùng vô hạn.</w:t>
      </w:r>
    </w:p>
    <w:p>
      <w:pPr>
        <w:pStyle w:val="SRSBody"/>
        <w:ind w:left="255" w:hanging="159"/>
      </w:pPr>
      <w:r>
        <w:rPr>
          <w:rFonts w:ascii="Arial" w:hAnsi="Arial" w:eastAsia="Arial"/>
          <w:sz w:val="19"/>
        </w:rPr>
        <w:t>• Có API/service triển khai đúng rule và RBAC/ownership.</w:t>
      </w:r>
    </w:p>
    <w:p>
      <w:pPr>
        <w:pStyle w:val="SRSBody"/>
        <w:ind w:left="255" w:hanging="159"/>
      </w:pPr>
      <w:r>
        <w:rPr>
          <w:rFonts w:ascii="Arial" w:hAnsi="Arial" w:eastAsia="Arial"/>
          <w:sz w:val="19"/>
        </w:rPr>
        <w:t>• Có UI/mobile state cho success, loading, empty và error.</w:t>
      </w:r>
    </w:p>
    <w:p>
      <w:pPr>
        <w:pStyle w:val="SRSBody"/>
        <w:ind w:left="255" w:hanging="159"/>
      </w:pPr>
      <w:r>
        <w:rPr>
          <w:rFonts w:ascii="Arial" w:hAnsi="Arial" w:eastAsia="Arial"/>
          <w:sz w:val="19"/>
        </w:rPr>
        <w:t>• Có validation cả client (UX) và server (bắt buộc).</w:t>
      </w:r>
    </w:p>
    <w:p>
      <w:pPr>
        <w:pStyle w:val="SRSBody"/>
        <w:ind w:left="255" w:hanging="159"/>
      </w:pPr>
      <w:r>
        <w:rPr>
          <w:rFonts w:ascii="Arial" w:hAnsi="Arial" w:eastAsia="Arial"/>
          <w:sz w:val="19"/>
        </w:rPr>
        <w:t>• Có unit test cho business rule quan trọng; integration/e2e cho flow lõi.</w:t>
      </w:r>
    </w:p>
    <w:p>
      <w:pPr>
        <w:pStyle w:val="SRSBody"/>
        <w:ind w:left="255" w:hanging="159"/>
      </w:pPr>
      <w:r>
        <w:rPr>
          <w:rFonts w:ascii="Arial" w:hAnsi="Arial" w:eastAsia="Arial"/>
          <w:sz w:val="19"/>
        </w:rPr>
        <w:t>• Có logging phù hợp nhưng không log password/token/OTP/PII nhạy cảm.</w:t>
      </w:r>
    </w:p>
    <w:p>
      <w:pPr>
        <w:pStyle w:val="SRSBody"/>
        <w:ind w:left="255" w:hanging="159"/>
      </w:pPr>
      <w:r>
        <w:rPr>
          <w:rFonts w:ascii="Arial" w:hAnsi="Arial" w:eastAsia="Arial"/>
          <w:sz w:val="19"/>
        </w:rPr>
        <w:t>• Nếu có event/job: idempotent, retry policy và dead-letter/error handling được xác định.</w:t>
      </w:r>
    </w:p>
    <w:p>
      <w:pPr>
        <w:pStyle w:val="SRSBody"/>
        <w:ind w:left="255" w:hanging="159"/>
      </w:pPr>
      <w:r>
        <w:rPr>
          <w:rFonts w:ascii="Arial" w:hAnsi="Arial" w:eastAsia="Arial"/>
          <w:sz w:val="19"/>
        </w:rPr>
        <w:t>• Nếu có payment/inventory: có test concurrency/idempotency.</w:t>
      </w:r>
    </w:p>
    <w:p>
      <w:pPr>
        <w:pStyle w:val="SRSBody"/>
        <w:ind w:left="255" w:hanging="159"/>
      </w:pPr>
      <w:r>
        <w:rPr>
          <w:rFonts w:ascii="Arial" w:hAnsi="Arial" w:eastAsia="Arial"/>
          <w:sz w:val="19"/>
        </w:rPr>
        <w:t>• Nếu có AI: structured input/output được validate, dữ liệu động grounded bằng API/retrieval, có fallback khi provider lỗi.</w:t>
      </w:r>
    </w:p>
    <w:p>
      <w:pPr>
        <w:pStyle w:val="SRSBody"/>
        <w:ind w:left="255" w:hanging="159"/>
      </w:pPr>
      <w:r>
        <w:rPr>
          <w:rFonts w:ascii="Arial" w:hAnsi="Arial" w:eastAsia="Arial"/>
          <w:sz w:val="19"/>
        </w:rPr>
        <w:t>• API/DB thay đổi được cập nhật vào API Spec/Database Design và migration tương ứng.</w:t>
      </w:r>
    </w:p>
    <w:p>
      <w:pPr>
        <w:pStyle w:val="SRSBody"/>
        <w:ind w:left="255" w:hanging="159"/>
      </w:pPr>
      <w:r>
        <w:rPr>
          <w:rFonts w:ascii="Arial" w:hAnsi="Arial" w:eastAsia="Arial"/>
          <w:sz w:val="19"/>
        </w:rPr>
        <w:t>• Acceptance Criteria của function ID tương ứng được QA xác nhận.</w:t>
      </w:r>
    </w:p>
    <w:p>
      <w:pPr>
        <w:pStyle w:val="SRSBody"/>
        <w:ind w:left="255" w:hanging="159"/>
      </w:pPr>
      <w:r>
        <w:rPr>
          <w:rFonts w:ascii="Arial" w:hAnsi="Arial" w:eastAsia="Arial"/>
          <w:sz w:val="19"/>
        </w:rPr>
        <w:t>• Tài liệu này khóa phạm vi chức năng Booking Travel ở mức hệ thống và xác định quan hệ giữa User, Hotel Owner, Admin và AI Services.</w:t>
      </w:r>
    </w:p>
    <w:p>
      <w:pPr>
        <w:pStyle w:val="SRSBody"/>
        <w:ind w:left="255" w:hanging="159"/>
      </w:pPr>
      <w:r>
        <w:rPr>
          <w:rFonts w:ascii="Arial" w:hAnsi="Arial" w:eastAsia="Arial"/>
          <w:sz w:val="19"/>
        </w:rPr>
        <w:t>• Bước tiếp theo nên tạo SRS từ các function ID trên, sau đó Database Design/ERD, API Specification, UI/UX Screen Map, AI BUILD SPEC và Sprint Plan.</w:t>
      </w:r>
    </w:p>
    <w:p>
      <w:pPr>
        <w:pStyle w:val="SRSBody"/>
        <w:ind w:left="255" w:hanging="159"/>
      </w:pPr>
      <w:r>
        <w:rPr>
          <w:rFonts w:ascii="Arial" w:hAnsi="Arial" w:eastAsia="Arial"/>
          <w:sz w:val="19"/>
        </w:rPr>
        <w:t>• Khi có thay đổi nghiệp vụ, cần cập nhật function ID/rule tại đây trước rồi mới cập nhật API/DB/code để tránh FE/BE lệch nhau.</w:t>
      </w:r>
    </w:p>
    <w:p>
      <w:pPr>
        <w:pStyle w:val="SRSLabel"/>
      </w:pPr>
      <w:r>
        <w:rPr>
          <w:rFonts w:ascii="Arial" w:hAnsi="Arial" w:eastAsia="Arial"/>
          <w:b/>
          <w:color w:val="1F2D63"/>
          <w:sz w:val="19"/>
        </w:rPr>
        <w:t>Dữ liệu &amp; truy vết liên quan</w:t>
      </w:r>
    </w:p>
    <w:p>
      <w:pPr>
        <w:pStyle w:val="SRSBody"/>
        <w:ind w:left="255" w:hanging="159"/>
      </w:pPr>
      <w:r>
        <w:rPr>
          <w:rFonts w:ascii="Arial" w:hAnsi="Arial" w:eastAsia="Arial"/>
          <w:sz w:val="19"/>
        </w:rPr>
        <w:t>• Dữ liệu liên quan: TravelChecklist; TravelChecklistItem.</w:t>
      </w:r>
    </w:p>
    <w:p>
      <w:pPr>
        <w:pStyle w:val="SRSBody"/>
        <w:ind w:left="255" w:hanging="159"/>
      </w:pPr>
      <w:r>
        <w:rPr>
          <w:rFonts w:ascii="Arial" w:hAnsi="Arial" w:eastAsia="Arial"/>
          <w:sz w:val="19"/>
        </w:rPr>
        <w:t>• NFR/BR liên quan: NFR-AI-01; NFR-AVA-05; NFR-PERF-03.</w:t>
      </w:r>
    </w:p>
    <w:p>
      <w:pPr>
        <w:spacing w:after="40"/>
        <w:pBdr>
          <w:bottom w:val="single" w:sz="3" w:space="2" w:color="D9E2F3"/>
        </w:pBdr>
      </w:pPr>
    </w:p>
    <w:p>
      <w:r>
        <w:br w:type="page"/>
      </w:r>
    </w:p>
    <w:p>
      <w:pPr>
        <w:pStyle w:val="Heading1"/>
        <w:keepNext/>
        <w:keepLines/>
      </w:pPr>
      <w:r>
        <w:t>4. ĐẶC TẢ YÊU CẦU PHI CHỨC NĂNG (NON-FUNCTIONAL REQUIREMENTS)</w:t>
      </w:r>
    </w:p>
    <w:p>
      <w:pPr>
        <w:pStyle w:val="SRSBody"/>
      </w:pPr>
      <w:r>
        <w:rPr>
          <w:rFonts w:ascii="Arial" w:hAnsi="Arial" w:eastAsia="Arial"/>
          <w:sz w:val="19"/>
        </w:rPr>
        <w:t>Các NFR được viết theo hướng có thể đo lường/kiểm chứng. Mức tải thử nghiệm và ngưỡng có thể được version hóa trong các release sau, nhưng mọi thay đổi phải cập nhật lại ma trận truy vết.</w:t>
      </w:r>
    </w:p>
    <w:p>
      <w:pPr>
        <w:pStyle w:val="Heading2"/>
        <w:keepNext/>
        <w:keepLines/>
      </w:pPr>
      <w:r>
        <w:t>4.1. Hiệu năng (Performance)</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NFR-PERF-01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Search/filter/map hotel trả kết quả nhanh.</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P95 ≤ 1,5 giây với ≥ 5.000 hotel APPROVED và 100 người dùng đồng thời trong dữ liệu test baseline.</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NFR-PERF-02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 Detail/Room Detail tải nội dung chính và metadata ảnh.</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P95 ≤ 2 giây trên kết nối 4G trung bình; ảnh dùng lazy-load/cache phù hợp.</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NFR-PERF-03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API đọc dữ liệu thông thường.</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P95 ≤ 500 ms ở 100 người dùng đồng thời, không tính thời gian của provider ngoài hệ thống.</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NFR-PERF-04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Availability và Booking Quote.</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P95 ≤ 1,5 giây; kết quả quote phải nhất quán với pricing/inventory tại thời điểm tạo.</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NFR-PERF-05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Chat realtime.</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Tin nhắn giữa hai client online hiển thị ≤ 1 giây trong điều kiện mạng ổn định.</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NFR-PERF-06</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Push notification quan trọng.</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Được enqueue ngay và đến thiết bị mục tiêu ≤ 10 giây khi provider/mạng bình thường.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NFR-PERF-07</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Webhook payment và đồng bộ booking.</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Xử lý webhook hợp lệ ≤ 10 giây; booking/payment phản ánh trạng thái cuối ≤ 30 giây sau xác nhận provider.</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NFR-PERF-08</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AI Smart Search / Travel Assistant.</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Phản hồi thông thường ≤ 8 giây; nếu vượt timeout cấu hình phải trả fallback rõ ràng, không treo luồng booking.</w:t>
            </w:r>
          </w:p>
        </w:tc>
      </w:tr>
    </w:tbl>
    <w:p>
      <w:pPr>
        <w:pStyle w:val="Heading2"/>
        <w:keepNext/>
        <w:keepLines/>
      </w:pPr>
      <w:r>
        <w:t>4.2. Bảo mật (Security)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NFR-SEC-01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Mã hóa giao tiếp.</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100% traffic client–backend và backend–dịch vụ bên thứ ba dùng HTTPS/TLS 1.2+; HTTP thuần bị từ chối/redirect theo chính sách.</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NFR-SEC-02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Bảo vệ mật khẩu.</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Mật khẩu được hash bằng bcrypt/argon2; không lưu plaintext và không log password/OTP.</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NFR-SEC-03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RBAC + Ownership ở backend.</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100% protected endpoint kiểm tra token/role; Owner mutation kiểm tra sở hữu; test âm phải trả 401/403.</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NFR-SEC-04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Session và refresh token.</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Refresh token có cơ chế thu hồi/rotation; logout all làm vô hiệu các session mục tiêu.</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NFR-SEC-05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Thanh toán.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Không lưu số thẻ/CVV; payment status chỉ cập nhật sau provider verification/reconciliation.</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NFR-SEC-06</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Webhook idempotency và signature.</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Webhook phải verify signature, provider reference, amount, currency; cùng event xử lý nhiều lần không gây double-confirm/double-refund.</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NFR-SEC-07</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Upload media an toàn.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Presigned URL có TTL; backend validate MIME, size, key/prefix và ownership trước khi gắn file vào resource.</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NFR-SEC-08</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Input validation &amp; output protection.</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100% DTO/API mutation validate server-side; chống mass assignment; dữ liệu nhạy cảm không trả về ngoài scope.</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NFR-SEC-09</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Rate limiting &amp; abuse protection.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Auth/OTP/AI/upload endpoint có rate limit; hoạt động bất thường tạo security log/flag theo policy.</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NFR-SEC-10</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Quản lý bí mật.</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Secret/API key nằm trong secret/env management, không commit vào repository và không hard-code trong mobile bundle khi không an toàn.</w:t>
            </w:r>
          </w:p>
        </w:tc>
      </w:tr>
    </w:tbl>
    <w:p>
      <w:pPr>
        <w:pStyle w:val="Heading2"/>
        <w:keepNext/>
        <w:keepLines/>
      </w:pPr>
      <w:r>
        <w:t>4.3. Khả dụng &amp; độ tin cậy (Availability &amp; Reliability)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NFR-AVA-01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Backend availability.</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Uptime mục tiêu ≥ 99% trong khung vận hành 06:00–24:00 hằng ngày ở môi trường triển khai baseline.</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NFR-AVA-02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Không mất giao dịch quan trọng.</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Booking/payment/refund có transaction/log/idempotency; mô phỏng lỗi mạng không làm mất bản ghi giao dịch đã được backend nhận.</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NFR-AVA-03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Phục hồi session.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Backend restart không bắt buộc user đăng nhập lại nếu refresh session vẫn hợp lệ.</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NFR-AVA-04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Inventory consistency.</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Concurrent booking không tạo quantity âm/overbooking; hold timeout không double-release.</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NFR-AVA-05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Graceful degradation.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Lỗi AI/weather/push không làm hỏng search/booking/payment core; hệ thống trả fallback hoặc cho phép retry.</w:t>
            </w:r>
          </w:p>
        </w:tc>
      </w:tr>
    </w:tbl>
    <w:p>
      <w:pPr>
        <w:pStyle w:val="Heading2"/>
        <w:keepNext/>
        <w:keepLines/>
      </w:pPr>
      <w:r>
        <w:t>4.4. Toàn vẹn &amp; nhất quán dữ liệu (Data Consistency)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NFR-DATA-01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Toàn vẹn tham chiếu.</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Foreign key/constraint hoặc cơ chế tương đương bảo vệ quan hệ User–Hotel–Room–Booking–Payment.</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NFR-DATA-02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Quy ước ngày lưu trú.</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Availability và số đêm dùng [check-in, check-out); check-out phải lớn hơn check-in.</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NFR-DATA-03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Snapshot booking.</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Booking lưu snapshot hotel/room/pricing/policy cần thiết; chỉnh sửa sau này không làm sai lịch sử.</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NFR-DATA-04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Transaction cho mutation quan trọng.</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Tạo booking, giữ inventory, cập nhật payment/refund và state transition quan trọng chạy trong transaction/locking/version strategy phù hợp.</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NFR-DATA-05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Idempotency.</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Create payment/webhook/refund và các retryable command quan trọng có idempotency key/event identity để tránh duplicate.</w:t>
            </w:r>
          </w:p>
        </w:tc>
      </w:tr>
    </w:tbl>
    <w:p>
      <w:pPr>
        <w:pStyle w:val="Heading2"/>
        <w:keepNext/>
        <w:keepLines/>
      </w:pPr>
      <w:r>
        <w:t>4.5. Khả năng mở rộng (Scalability)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NFR-SCAL-01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Backend module hóa.</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Domain module có ranh giới rõ; có thể scale thêm backend instance mà không đổi business contract.</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NFR-SCAL-02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Cache/queue.</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Redis/BullMQ xử lý workload nền; long-running AI/indexing/notification không block request thread không cần thiết.</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NFR-SCAL-03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Database indexing.</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Có index cho search/status/foreign key; PostGIS index cho location; pgvector index khi dữ liệu embedding đạt ngưỡng cần thiết.</w:t>
            </w:r>
          </w:p>
        </w:tc>
      </w:tr>
    </w:tbl>
    <w:p>
      <w:pPr>
        <w:pStyle w:val="Heading2"/>
        <w:keepNext/>
        <w:keepLines/>
      </w:pPr>
      <w:r>
        <w:t>4.6. Khả năng sử dụng &amp; accessibility (Usability)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NFR-USE-01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Luồng đặt phòng dễ hiểu.</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Người dùng mới có thể tìm → chọn phòng → tạo booking trong ≤ 7 phút trong usability test baseline mà không cần hướng dẫn ngoài.</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NFR-USE-02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Feedback lỗi rõ ràng.</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Validation hiển thị theo trường hoặc theo hành động; không dùng thông báo lỗi kỹ thuật khó hiểu cho end-user.</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NFR-USE-03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Trạng thái giao dịch rõ.</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Booking/payment/refund luôn có trạng thái, thời gian cập nhật và hành động khả dụng phù hợp.</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NFR-USE-04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Thiết kế mobile.</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UI tuân thủ nguyên tắc iOS/Android phổ biến, hỗ trợ dynamic text hợp lý và target chạm đủ lớn cho thao tác chính.</w:t>
            </w:r>
          </w:p>
        </w:tc>
      </w:tr>
    </w:tbl>
    <w:p>
      <w:pPr>
        <w:pStyle w:val="Heading2"/>
        <w:keepNext/>
        <w:keepLines/>
      </w:pPr>
      <w:r>
        <w:t>4.7. Khả năng tương thích (Compatibility)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NFR-COMP-01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Hệ điều hành mobile.</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Android 8.0+ và iOS 14+; kiểm thử ít nhất một thiết bị/emulator đại diện mỗi nền tảng.</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NFR-COMP-02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Kích thước màn hình.</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UI chính không vỡ layout trên dải màn hình điện thoại phổ biến 5.5–6.9 inch.</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NFR-COMP-03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API contract.</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REST JSON và WebSocket có contract rõ; OpenAPI/Swagger cho REST; thay đổi breaking phải version hóa.</w:t>
            </w:r>
          </w:p>
        </w:tc>
      </w:tr>
    </w:tbl>
    <w:p>
      <w:pPr>
        <w:pStyle w:val="Heading2"/>
        <w:keepNext/>
        <w:keepLines/>
      </w:pPr>
      <w:r>
        <w:t>4.8. Khả năng bảo trì &amp; kiểm thử (Maintainability/Testability)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NFR-MNT-01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Code module hóa theo domain.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Auth, Users, Hotels, Rooms, Availability, Bookings, Payments, Chat, Reviews, Notifications, Owner, Admin, AI tách boundary rõ.</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NFR-MNT-02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Automated tests.</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Business logic P0 có unit test; booking/payment/inventory/RBAC có integration/e2e test cho happy path và negative path quan trọng.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NFR-MNT-03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Lint/type-check.</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CI phải chạy lint, type-check và test; PR không merge nếu pipeline bắt buộc thất bại.</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NFR-MNT-04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Configuration.</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Config khác môi trường quản lý bằng env/secret, không hard-code URL/key nhạy cảm.</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NFR-MNT-05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Traceability.</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Mỗi API/task/test case cho chức năng baseline tham chiếu mã FR tương ứng hoặc mapping tương đương trong issue/documentation.</w:t>
            </w:r>
          </w:p>
        </w:tc>
      </w:tr>
    </w:tbl>
    <w:p>
      <w:pPr>
        <w:pStyle w:val="Heading2"/>
        <w:keepNext/>
        <w:keepLines/>
      </w:pPr>
      <w:r>
        <w:t>4.9. Quyền riêng tư &amp; tuân thủ (Privacy &amp; Compliance)</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NFR-PRIV-01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Data minimization.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Chỉ thu thập dữ liệu cần cho tài khoản/booking/verification; thông báo mục đích sử dụng ở điểm thu thập phù hợp.</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NFR-PRIV-02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Dữ liệu dùng cho AI.</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Không đưa tài liệu xác minh Owner, secret/token hoặc dữ liệu riêng tư không cần thiết vào embedding/prompt.</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NFR-PRIV-03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Phạm vi dữ liệu khách.</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Hotel Owner chỉ thấy dữ liệu khách cần thiết cho booking thuộc hotel của mình; không thấy lịch sử khách tại hotel khác.</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NFR-PRIV-04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Audit với thao tác đặc quyền.</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Admin sanction, manual refund, owner verification, hotel moderation và thay đổi nhạy cảm có audit log.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NFR-PRIV-05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Yêu cầu dữ liệu cá nhân.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Có quy trình cho user yêu cầu xuất/xóa dữ liệu theo chính sách hệ thống; dữ liệu phải giữ vì tranh chấp/audit được xử lý theo retention policy công bố.</w:t>
            </w:r>
          </w:p>
        </w:tc>
      </w:tr>
    </w:tbl>
    <w:p>
      <w:pPr>
        <w:pStyle w:val="Heading2"/>
        <w:keepNext/>
        <w:keepLines/>
      </w:pPr>
      <w:r>
        <w:t>4.10. Chất lượng &amp; an toàn AI (AI Quality/Safety)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NFR-AI-01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Grounding dữ liệu động.</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AI không bịa hotel, room, giá, availability, policy hoặc thời tiết; dữ liệu động phải từ API/retrieval/provider được phép.</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NFR-AI-02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Referenceability.</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Khách sạn/phòng AI gợi ý phải có ID/link hợp lệ đến resource đang visible/được phép truy cập.</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NFR-AI-03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Fallback.</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Khi LLM/embedding provider lỗi, user nhận thông báo và có thể quay về search/filter/core flow.</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NFR-AI-04</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Decision boundary.</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AI pricing/fraud/forecast là suggestion/flag; không tự đổi giá, khóa account, refund hoặc sanction nếu không có workflow xác nhận/rule được định nghĩa.</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NFR-AI-05</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Prompt/data isolation.</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Retrieval phải filter visibility/tenant scope; chống truy xuất chéo dữ liệu Owner/private document thông qua prompt.</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NFR-AI-06</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Explainability phù hợp.</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Match score/recommendation/pricing suggestion cung cấp lý do ngắn dựa trên feature/data; không hiển thị chain-of-thought nội bộ.</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NFR-AI-07</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AI observability.</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Ghi provider/model/version/latency/error và trace ID ở mức không chứa prompt nhạy cảm không cần thiết, phục vụ debug/quality monitoring.</w:t>
            </w:r>
          </w:p>
        </w:tc>
      </w:tr>
    </w:tbl>
    <w:p>
      <w:pPr>
        <w:pStyle w:val="Heading2"/>
        <w:keepNext/>
        <w:keepLines/>
      </w:pPr>
      <w:r>
        <w:t>4.11. Sao lưu &amp; phục hồi (Backup &amp; Recovery)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NFR-BACK-01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Backup database.</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PostgreSQL được sao lưu tối thiểu mỗi 24 giờ ở môi trường có dữ liệu quan trọng.</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NFR-BACK-02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Mục tiêu phục hồi.</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RPO baseline ≤ 24 giờ; RTO baseline ≤ 4 giờ cho sự cố nghiêm trọng, tùy hạ tầng triển khai.</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NFR-BACK-03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Kiểm thử restore.</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Thực hiện thử nghiệm restore định kỳ hoặc trước nghiệm thu cuối để chứng minh backup có thể sử dụng.</w:t>
            </w:r>
          </w:p>
        </w:tc>
      </w:tr>
    </w:tbl>
    <w:p>
      <w:pPr>
        <w:pStyle w:val="Heading2"/>
        <w:keepNext/>
        <w:keepLines/>
      </w:pPr>
      <w:r>
        <w:t>4.12. Logging &amp; Observability</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53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Mã NFR</w:t>
            </w:r>
          </w:p>
        </w:tc>
        <w:tc>
          <w:tcPr>
            <w:tcW w:type="dxa" w:w="2891"/>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Mô tả yêu cầu</w:t>
            </w:r>
          </w:p>
        </w:tc>
        <w:tc>
          <w:tcPr>
            <w:tcW w:type="dxa" w:w="5329"/>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Tiêu chí đo lường / kiểm chứng</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NFR-OBS-01</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Request trace.</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Request quan trọng có correlation/trace ID; log không chứa password, OTP, CVV hoặc access token đầy đủ.</w:t>
            </w:r>
          </w:p>
        </w:tc>
      </w:tr>
      <w:tr>
        <w:tc>
          <w:tcPr>
            <w:tcW w:type="dxa" w:w="153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NFR-OBS-02</w:t>
            </w:r>
          </w:p>
        </w:tc>
        <w:tc>
          <w:tcPr>
            <w:tcW w:type="dxa" w:w="289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Error monitoring.</w:t>
            </w:r>
          </w:p>
        </w:tc>
        <w:tc>
          <w:tcPr>
            <w:tcW w:type="dxa" w:w="532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Backend ghi structured log cho lỗi 5xx, provider timeout, queue failure và webhook verification failure.</w:t>
            </w:r>
          </w:p>
        </w:tc>
      </w:tr>
      <w:tr>
        <w:tc>
          <w:tcPr>
            <w:tcW w:type="dxa" w:w="153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NFR-OBS-03</w:t>
            </w:r>
          </w:p>
        </w:tc>
        <w:tc>
          <w:tcPr>
            <w:tcW w:type="dxa" w:w="289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Audit log.</w:t>
            </w:r>
          </w:p>
        </w:tc>
        <w:tc>
          <w:tcPr>
            <w:tcW w:type="dxa" w:w="532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Audit log chứa actor, action, target, timestamp, reason/metadata tối thiểu; chỉ role được phép mới truy cập.</w:t>
            </w:r>
          </w:p>
        </w:tc>
      </w:tr>
    </w:tbl>
    <w:p>
      <w:r>
        <w:br w:type="page"/>
      </w:r>
    </w:p>
    <w:p>
      <w:pPr>
        <w:pStyle w:val="Heading1"/>
        <w:keepNext/>
        <w:keepLines/>
      </w:pPr>
      <w:r>
        <w:t>5. YÊU CẦU GIAO DIỆN (INTERFACE REQUIREMENTS)</w:t>
      </w:r>
    </w:p>
    <w:p>
      <w:pPr>
        <w:pStyle w:val="Heading2"/>
        <w:keepNext/>
        <w:keepLines/>
      </w:pPr>
      <w:r>
        <w:t>5.1. Giao diện người dùng (User Interfaces)</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1871"/>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Nhóm</w:t>
            </w:r>
          </w:p>
        </w:tc>
        <w:tc>
          <w:tcPr>
            <w:tcW w:type="dxa" w:w="7880"/>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Màn hình / thành phần chính</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Chung</w:t>
            </w:r>
          </w:p>
        </w:tc>
        <w:tc>
          <w:tcPr>
            <w:tcW w:type="dxa" w:w="788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Splash/Onboarding; Đăng ký/Đăng nhập; OTP; Quên mật khẩu; Hồ sơ; Cài đặt; Notification Center; Chat; Language/Currency.</w:t>
            </w:r>
          </w:p>
        </w:tc>
      </w:tr>
      <w:tr>
        <w:tc>
          <w:tcPr>
            <w:tcW w:type="dxa" w:w="187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USER</w:t>
            </w:r>
          </w:p>
        </w:tc>
        <w:tc>
          <w:tcPr>
            <w:tcW w:type="dxa" w:w="788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Home/Discovery; Search; Filter; Map; Hotel Detail; Room Detail; Availability; Favorite/Wishlist; Compare; Booking Quote; Guest Info; Payment; Booking List/Detail; QR; Cancel/Refund; Review; AI Assistant; Travel Planner; Weather/Checklist.</w:t>
            </w:r>
          </w:p>
        </w:tc>
      </w:tr>
      <w:tr>
        <w:tc>
          <w:tcPr>
            <w:tcW w:type="dxa" w:w="187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HOTEL_OWNER</w:t>
            </w:r>
          </w:p>
        </w:tc>
        <w:tc>
          <w:tcPr>
            <w:tcW w:type="dxa" w:w="788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Owner Application/Verification; Owner Dashboard; Hotel List/Edit; Location/Amenities/Media; Room Management; Availability Calendar/Block; Pricing Calendar; Promotion; Booking Management; Guest/Check-in/Check-out; Chat; Review Reply; Revenue/Analytics; AI Pricing/Forecast.</w:t>
            </w:r>
          </w:p>
        </w:tc>
      </w:tr>
      <w:tr>
        <w:tc>
          <w:tcPr>
            <w:tcW w:type="dxa" w:w="187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ADMIN</w:t>
            </w:r>
          </w:p>
        </w:tc>
        <w:tc>
          <w:tcPr>
            <w:tcW w:type="dxa" w:w="788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Admin Login; Dashboard; User Management; Owner Verification Queue; Hotel Moderation; Booking Monitoring; Payment/Refund Monitoring; Report/Review Moderation; Platform Voucher; Analytics; Fraud Flags; Audit Log.</w:t>
            </w:r>
          </w:p>
        </w:tc>
      </w:tr>
    </w:tbl>
    <w:p>
      <w:pPr>
        <w:pStyle w:val="SRSBody"/>
        <w:ind w:left="255" w:hanging="159"/>
      </w:pPr>
      <w:r>
        <w:rPr>
          <w:rFonts w:ascii="Arial" w:hAnsi="Arial" w:eastAsia="Arial"/>
          <w:sz w:val="19"/>
        </w:rPr>
        <w:t>• Mọi màn hình mutation phải thể hiện trạng thái loading/success/error rõ ràng.</w:t>
      </w:r>
    </w:p>
    <w:p>
      <w:pPr>
        <w:pStyle w:val="SRSBody"/>
        <w:ind w:left="255" w:hanging="159"/>
      </w:pPr>
      <w:r>
        <w:rPr>
          <w:rFonts w:ascii="Arial" w:hAnsi="Arial" w:eastAsia="Arial"/>
          <w:sz w:val="19"/>
        </w:rPr>
        <w:t>• Các action không hợp lệ theo state/permission phải bị ẩn hoặc disable ở UI nhưng backend vẫn phải kiểm tra độc lập.</w:t>
      </w:r>
    </w:p>
    <w:p>
      <w:pPr>
        <w:pStyle w:val="SRSBody"/>
        <w:ind w:left="255" w:hanging="159"/>
      </w:pPr>
      <w:r>
        <w:rPr>
          <w:rFonts w:ascii="Arial" w:hAnsi="Arial" w:eastAsia="Arial"/>
          <w:sz w:val="19"/>
        </w:rPr>
        <w:t>• Booking/Payment phải hiển thị breakdown giá, currency, policy và trạng thái trước khi người dùng xác nhận.</w:t>
      </w:r>
    </w:p>
    <w:p>
      <w:pPr>
        <w:pStyle w:val="Heading2"/>
        <w:keepNext/>
        <w:keepLines/>
      </w:pPr>
      <w:r>
        <w:t>5.2. Giao diện phần cứng (Hardware Interfaces)</w:t>
      </w:r>
    </w:p>
    <w:p>
      <w:pPr>
        <w:pStyle w:val="SRSBody"/>
        <w:ind w:left="255" w:hanging="159"/>
      </w:pPr>
      <w:r>
        <w:rPr>
          <w:rFonts w:ascii="Arial" w:hAnsi="Arial" w:eastAsia="Arial"/>
          <w:sz w:val="19"/>
        </w:rPr>
        <w:t>• Camera/thư viện ảnh: avatar, hotel/room media, review image và chat attachment.</w:t>
      </w:r>
    </w:p>
    <w:p>
      <w:pPr>
        <w:pStyle w:val="SRSBody"/>
        <w:ind w:left="255" w:hanging="159"/>
      </w:pPr>
      <w:r>
        <w:rPr>
          <w:rFonts w:ascii="Arial" w:hAnsi="Arial" w:eastAsia="Arial"/>
          <w:sz w:val="19"/>
        </w:rPr>
        <w:t>• GPS/Location: nearby search, current map area và distance calculation; chỉ xin quyền khi cần.</w:t>
      </w:r>
    </w:p>
    <w:p>
      <w:pPr>
        <w:pStyle w:val="SRSBody"/>
        <w:ind w:left="255" w:hanging="159"/>
      </w:pPr>
      <w:r>
        <w:rPr>
          <w:rFonts w:ascii="Arial" w:hAnsi="Arial" w:eastAsia="Arial"/>
          <w:sz w:val="19"/>
        </w:rPr>
        <w:t>• QR/Camera scanning: Hotel Owner có thể scan Booking QR để check-in khi chức năng được triển khai.</w:t>
      </w:r>
    </w:p>
    <w:p>
      <w:pPr>
        <w:pStyle w:val="SRSBody"/>
        <w:ind w:left="255" w:hanging="159"/>
      </w:pPr>
      <w:r>
        <w:rPr>
          <w:rFonts w:ascii="Arial" w:hAnsi="Arial" w:eastAsia="Arial"/>
          <w:sz w:val="19"/>
        </w:rPr>
        <w:t>• Kết nối Internet: Wi‑Fi/3G/4G/5G; app phải xử lý timeout/retry và trạng thái offline tạm thời phù hợp.</w:t>
      </w:r>
    </w:p>
    <w:p>
      <w:pPr>
        <w:pStyle w:val="Heading2"/>
        <w:keepNext/>
        <w:keepLines/>
      </w:pPr>
      <w:r>
        <w:t>5.3. Giao diện phần mềm / dịch vụ bên thứ ba</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551"/>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Dịch vụ</w:t>
            </w:r>
          </w:p>
        </w:tc>
        <w:tc>
          <w:tcPr>
            <w:tcW w:type="dxa" w:w="7200"/>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Mục đích tích hợp</w:t>
            </w:r>
          </w:p>
        </w:tc>
      </w:tr>
      <w:tr>
        <w:tc>
          <w:tcPr>
            <w:tcW w:type="dxa" w:w="255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Mapbox / Google Maps</w:t>
            </w:r>
          </w:p>
        </w:tc>
        <w:tc>
          <w:tcPr>
            <w:tcW w:type="dxa" w:w="720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Hiển thị map, geocoding/reverse geocoding, marker, viewport/bounds search và distance hỗ trợ.</w:t>
            </w:r>
          </w:p>
        </w:tc>
      </w:tr>
      <w:tr>
        <w:tc>
          <w:tcPr>
            <w:tcW w:type="dxa" w:w="255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VNPay / MoMo sandbox</w:t>
            </w:r>
          </w:p>
        </w:tc>
        <w:tc>
          <w:tcPr>
            <w:tcW w:type="dxa" w:w="720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Khởi tạo payment, redirect/deeplink nếu cần, webhook/callback và reconciliation.</w:t>
            </w:r>
          </w:p>
        </w:tc>
      </w:tr>
      <w:tr>
        <w:tc>
          <w:tcPr>
            <w:tcW w:type="dxa" w:w="255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OTP/Email provider</w:t>
            </w:r>
          </w:p>
        </w:tc>
        <w:tc>
          <w:tcPr>
            <w:tcW w:type="dxa" w:w="720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Xác minh tài khoản, reset password, thông báo email quan trọng.</w:t>
            </w:r>
          </w:p>
        </w:tc>
      </w:tr>
      <w:tr>
        <w:tc>
          <w:tcPr>
            <w:tcW w:type="dxa" w:w="255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Google OAuth</w:t>
            </w:r>
          </w:p>
        </w:tc>
        <w:tc>
          <w:tcPr>
            <w:tcW w:type="dxa" w:w="720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Đăng nhập Google cho USER; backend xác minh provider token và phát token nội bộ.</w:t>
            </w:r>
          </w:p>
        </w:tc>
      </w:tr>
      <w:tr>
        <w:tc>
          <w:tcPr>
            <w:tcW w:type="dxa" w:w="255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FCM / APNs</w:t>
            </w:r>
          </w:p>
        </w:tc>
        <w:tc>
          <w:tcPr>
            <w:tcW w:type="dxa" w:w="720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Push notification.</w:t>
            </w:r>
          </w:p>
        </w:tc>
      </w:tr>
      <w:tr>
        <w:tc>
          <w:tcPr>
            <w:tcW w:type="dxa" w:w="255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Cloudflare R2</w:t>
            </w:r>
          </w:p>
        </w:tc>
        <w:tc>
          <w:tcPr>
            <w:tcW w:type="dxa" w:w="720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Object storage S3-compatible; upload qua presigned URL.</w:t>
            </w:r>
          </w:p>
        </w:tc>
      </w:tr>
      <w:tr>
        <w:tc>
          <w:tcPr>
            <w:tcW w:type="dxa" w:w="255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LLM / Embedding Provider</w:t>
            </w:r>
          </w:p>
        </w:tc>
        <w:tc>
          <w:tcPr>
            <w:tcW w:type="dxa" w:w="720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 Travel Assistant, Smart Search, RAG, summary/explanation; dùng qua server-side AI service.</w:t>
            </w:r>
          </w:p>
        </w:tc>
      </w:tr>
      <w:tr>
        <w:tc>
          <w:tcPr>
            <w:tcW w:type="dxa" w:w="255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Weather Provider</w:t>
            </w:r>
          </w:p>
        </w:tc>
        <w:tc>
          <w:tcPr>
            <w:tcW w:type="dxa" w:w="720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Dự báo thời tiết cho destination/booking; có cache và timestamp nguồn.</w:t>
            </w:r>
          </w:p>
        </w:tc>
      </w:tr>
    </w:tbl>
    <w:p>
      <w:pPr>
        <w:pStyle w:val="Heading2"/>
        <w:keepNext/>
        <w:keepLines/>
      </w:pPr>
      <w:r>
        <w:t>5.4. Giao diện truyền thông (Communication Interfaces)</w:t>
      </w:r>
    </w:p>
    <w:p>
      <w:pPr>
        <w:pStyle w:val="SRSBody"/>
        <w:ind w:left="255" w:hanging="159"/>
      </w:pPr>
      <w:r>
        <w:rPr>
          <w:rFonts w:ascii="Arial" w:hAnsi="Arial" w:eastAsia="Arial"/>
          <w:sz w:val="19"/>
        </w:rPr>
        <w:t>• RESTful API qua HTTPS, payload JSON UTF-8; protected endpoint dùng Authorization: Bearer &lt;access_token&gt;.</w:t>
      </w:r>
    </w:p>
    <w:p>
      <w:pPr>
        <w:pStyle w:val="SRSBody"/>
        <w:ind w:left="255" w:hanging="159"/>
      </w:pPr>
      <w:r>
        <w:rPr>
          <w:rFonts w:ascii="Arial" w:hAnsi="Arial" w:eastAsia="Arial"/>
          <w:sz w:val="19"/>
        </w:rPr>
        <w:t>• WebSocket/Socket.IO cho Chat và một số event realtime; authentication của socket phải liên kết session/user hợp lệ.</w:t>
      </w:r>
    </w:p>
    <w:p>
      <w:pPr>
        <w:pStyle w:val="SRSBody"/>
        <w:ind w:left="255" w:hanging="159"/>
      </w:pPr>
      <w:r>
        <w:rPr>
          <w:rFonts w:ascii="Arial" w:hAnsi="Arial" w:eastAsia="Arial"/>
          <w:sz w:val="19"/>
        </w:rPr>
        <w:t>• Webhook từ payment provider phải đi qua endpoint public có signature verification/idempotency, không tin dữ liệu callback từ client.</w:t>
      </w:r>
    </w:p>
    <w:p>
      <w:pPr>
        <w:pStyle w:val="SRSBody"/>
        <w:ind w:left="255" w:hanging="159"/>
      </w:pPr>
      <w:r>
        <w:rPr>
          <w:rFonts w:ascii="Arial" w:hAnsi="Arial" w:eastAsia="Arial"/>
          <w:sz w:val="19"/>
        </w:rPr>
        <w:t>• Presigned upload/download URL có TTL và scope hẹp; app không giữ credential R2 dài hạn.</w:t>
      </w:r>
    </w:p>
    <w:p>
      <w:pPr>
        <w:pStyle w:val="SRSBody"/>
        <w:ind w:left="255" w:hanging="159"/>
      </w:pPr>
      <w:r>
        <w:rPr>
          <w:rFonts w:ascii="Arial" w:hAnsi="Arial" w:eastAsia="Arial"/>
          <w:sz w:val="19"/>
        </w:rPr>
        <w:t>• API versioning được áp dụng khi có breaking change; OpenAPI/Swagger phải đồng bộ với implementation.</w:t>
      </w:r>
    </w:p>
    <w:p>
      <w:pPr>
        <w:pStyle w:val="Heading1"/>
        <w:keepNext/>
        <w:keepLines/>
      </w:pPr>
      <w:r>
        <w:t>6. YÊU CẦU DỮ LIỆU (DATA REQUIREMENTS)</w:t>
      </w:r>
    </w:p>
    <w:p>
      <w:pPr>
        <w:pStyle w:val="Heading2"/>
        <w:keepNext/>
        <w:keepLines/>
      </w:pPr>
      <w:r>
        <w:t>6.1. Các thực thể dữ liệu chính</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665"/>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Thực thể</w:t>
            </w:r>
          </w:p>
        </w:tc>
        <w:tc>
          <w:tcPr>
            <w:tcW w:type="dxa" w:w="7087"/>
            <w:vAlign w:val="center"/>
            <w:tcMar>
              <w:top w:w="80" w:type="dxa"/>
              <w:start w:w="90" w:type="dxa"/>
              <w:bottom w:w="80" w:type="dxa"/>
              <w:end w:w="90" w:type="dxa"/>
            </w:tcMar>
            <w:shd w:fill="1F2D63"/>
          </w:tcPr>
          <w:p>
            <w:pPr>
              <w:spacing w:after="0" w:line="240" w:lineRule="auto"/>
            </w:pPr>
            <w:r>
              <w:rPr>
                <w:rFonts w:ascii="Arial" w:hAnsi="Arial" w:eastAsia="Arial"/>
                <w:b/>
                <w:color w:val="FFFFFF"/>
                <w:sz w:val="15"/>
              </w:rPr>
            </w:r>
            <w:r>
              <w:rPr>
                <w:rFonts w:ascii="Arial" w:hAnsi="Arial" w:eastAsia="Arial"/>
                <w:b/>
                <w:color w:val="FFFFFF"/>
                <w:sz w:val="15"/>
              </w:rPr>
              <w:t>Dữ liệu chính / yêu cầu</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id, profile, email/phone, passwordHash, role, status, locale/currency, timestamps.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AuthIdentity</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provider, providerSubject, userId.</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AuthSession</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userId, refresh token hash/rotation metadata, device, revokedAt, expiresAt.</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VerificationCode</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purpose, channel, code hash/token, attempts, expiresAt.</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HotelOwnerProfile</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userId, business/contact data, verification status, submittedAt/verifiedAt.</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OwnerVerificationDocument</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ownerId, document type, R2 object metadata, review status; dữ liệu private.</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Hotel</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ownerId, name, description, star/category, address, coordinates, policy, check-in/out, moderation/visibility status.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HotelImage</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hotelId, object key/url, category, order.</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Amenity</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master amenity definition.</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HotelAmenity</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hotelId–amenityId mapping.</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RoomType</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hotelId, name, description, capacity, bed, area, smoking, base inventory/status.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RoomImage</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roomTypeId, object key/url, order.</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RoomAmenity</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roomTypeId–amenityId mapping.</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RoomInventory</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roomTypeId, date, total/available/reserved counters hoặc dữ liệu dẫn xuất tương đương.</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RoomBlock</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roomTypeId/date range/quantity/reason/status.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RoomPrice / PricingRule</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roomTypeId, date/range, price, currency, rule type, priority.</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Booking</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userId, hotelId, roomTypeId, dates, roomQty, guest counts, price/policy snapshot, status, holdExpiresAt, bookingCode, QR metadata.</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BookingGuest</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bookingId, guest name/contact/nationality theo nhu cầu.</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Payment</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bookingId, provider, amount/currency, providerRef, status, timestamps.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Refund</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paymentId/bookingId, amount, reason, providerRef, status.</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Promotion / Voucher</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owner/platform scope, code/rule, discount, validity, usage constraints.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Favorite / Wishlist</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userId, hotelId, collection metadata.</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SearchHistory / RecentlyViewed</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userId, query/filter/hotelId, timestamp; phục vụ trải nghiệm/AI theo privacy policy.</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UserPreference</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budget, stay type, trip type, amenities/location/rating preferences.</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LoyaltyTransaction / Referral</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points ledger, referral code/reward state.</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Conversation</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participants, hotel/booking context, last message metadata.</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Message</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conversationId, senderId, type, content/object key/location/booking card, read state, timestamp.</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Review</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bookingId, userId, hotelId, scores, comment, status, timestamps.</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ReviewImage</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reviewId, object key/url.</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ReviewHelpful</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reviewId, userId.</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Notification</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recipient, type, payload, readAt, channel delivery metadata.</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Report</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reporter, target type/id, reason, evidence, status, resolution.</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AuditLog</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actor, action, target, reason, metadata, timestamp; append-only theo policy.</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AIConversation</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user/session scope, message metadata, model/provider, references theo privacy policy.</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AIEmbedding</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entity type/id/version, chunk metadata, vector, visibility/tenant fields.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FraudFlag</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target, feature/evidence summary, score/severity, review status.</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AnalyticsAggregate</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metric, dimension, period, computed values.</w:t>
            </w:r>
          </w:p>
        </w:tc>
      </w:tr>
      <w:tr>
        <w:tc>
          <w:tcPr>
            <w:tcW w:type="dxa" w:w="266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WeatherCache</w:t>
            </w:r>
          </w:p>
        </w:tc>
        <w:tc>
          <w:tcPr>
            <w:tcW w:type="dxa" w:w="708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5"/>
              </w:rPr>
            </w:r>
            <w:r>
              <w:rPr>
                <w:rFonts w:ascii="Arial" w:hAnsi="Arial" w:eastAsia="Arial"/>
                <w:b w:val="0"/>
                <w:color w:val="1D1D1F"/>
                <w:sz w:val="15"/>
              </w:rPr>
              <w:t>location/date/provider payload summary, fetchedAt/expiresAt.</w:t>
            </w:r>
          </w:p>
        </w:tc>
      </w:tr>
      <w:tr>
        <w:tc>
          <w:tcPr>
            <w:tcW w:type="dxa" w:w="266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TravelChecklist</w:t>
            </w:r>
          </w:p>
        </w:tc>
        <w:tc>
          <w:tcPr>
            <w:tcW w:type="dxa" w:w="708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5"/>
              </w:rPr>
            </w:r>
            <w:r>
              <w:rPr>
                <w:rFonts w:ascii="Arial" w:hAnsi="Arial" w:eastAsia="Arial"/>
                <w:b w:val="0"/>
                <w:color w:val="1D1D1F"/>
                <w:sz w:val="15"/>
              </w:rPr>
              <w:t>user/booking, item, status, generated/manual source.</w:t>
            </w:r>
          </w:p>
        </w:tc>
      </w:tr>
    </w:tbl>
    <w:p>
      <w:pPr>
        <w:pStyle w:val="Heading2"/>
        <w:keepNext/>
        <w:keepLines/>
      </w:pPr>
      <w:r>
        <w:t>6.2. Quy tắc toàn vẹn và xác thực dữ liệu</w:t>
      </w:r>
    </w:p>
    <w:p>
      <w:pPr>
        <w:pStyle w:val="SRSBody"/>
        <w:ind w:left="255" w:hanging="159"/>
      </w:pPr>
      <w:r>
        <w:rPr>
          <w:rFonts w:ascii="Arial" w:hAnsi="Arial" w:eastAsia="Arial"/>
          <w:sz w:val="19"/>
        </w:rPr>
        <w:t>• ID, foreign key và unique constraint phải bảo vệ quan hệ cốt lõi; email/SĐT unique theo normalization policy.</w:t>
      </w:r>
    </w:p>
    <w:p>
      <w:pPr>
        <w:pStyle w:val="SRSBody"/>
        <w:ind w:left="255" w:hanging="159"/>
      </w:pPr>
      <w:r>
        <w:rPr>
          <w:rFonts w:ascii="Arial" w:hAnsi="Arial" w:eastAsia="Arial"/>
          <w:sz w:val="19"/>
        </w:rPr>
        <w:t>• Giá, số lượng phòng, số khách, tax/fee/discount phải có miền giá trị hợp lệ; quantity không âm.</w:t>
      </w:r>
    </w:p>
    <w:p>
      <w:pPr>
        <w:pStyle w:val="SRSBody"/>
        <w:ind w:left="255" w:hanging="159"/>
      </w:pPr>
      <w:r>
        <w:rPr>
          <w:rFonts w:ascii="Arial" w:hAnsi="Arial" w:eastAsia="Arial"/>
          <w:sz w:val="19"/>
        </w:rPr>
        <w:t>• checkOut &gt; checkIn; số đêm được tính theo [checkIn, checkOut).</w:t>
      </w:r>
    </w:p>
    <w:p>
      <w:pPr>
        <w:pStyle w:val="SRSBody"/>
        <w:ind w:left="255" w:hanging="159"/>
      </w:pPr>
      <w:r>
        <w:rPr>
          <w:rFonts w:ascii="Arial" w:hAnsi="Arial" w:eastAsia="Arial"/>
          <w:sz w:val="19"/>
        </w:rPr>
        <w:t>• Booking creation phải re-check availability và effective price ở backend trong transaction; quote phía client không phải nguồn quyết định cuối.</w:t>
      </w:r>
    </w:p>
    <w:p>
      <w:pPr>
        <w:pStyle w:val="SRSBody"/>
        <w:ind w:left="255" w:hanging="159"/>
      </w:pPr>
      <w:r>
        <w:rPr>
          <w:rFonts w:ascii="Arial" w:hAnsi="Arial" w:eastAsia="Arial"/>
          <w:sz w:val="19"/>
        </w:rPr>
        <w:t>• Hotel Owner mutation phải kiểm tra owner của Hotel/Room/Booking context; không dựa vào ownerId do client gửi.</w:t>
      </w:r>
    </w:p>
    <w:p>
      <w:pPr>
        <w:pStyle w:val="SRSBody"/>
        <w:ind w:left="255" w:hanging="159"/>
      </w:pPr>
      <w:r>
        <w:rPr>
          <w:rFonts w:ascii="Arial" w:hAnsi="Arial" w:eastAsia="Arial"/>
          <w:sz w:val="19"/>
        </w:rPr>
        <w:t>• Payment/refund provider reference phải unique theo policy; webhook duplicate không được nhân đôi side effect.</w:t>
      </w:r>
    </w:p>
    <w:p>
      <w:pPr>
        <w:pStyle w:val="SRSBody"/>
        <w:ind w:left="255" w:hanging="159"/>
      </w:pPr>
      <w:r>
        <w:rPr>
          <w:rFonts w:ascii="Arial" w:hAnsi="Arial" w:eastAsia="Arial"/>
          <w:sz w:val="19"/>
        </w:rPr>
        <w:t>• AI embedding chỉ chứa dữ liệu được phép index; hotel suspended/hidden không được retrieve cho user-facing AI.</w:t>
      </w:r>
    </w:p>
    <w:p>
      <w:pPr>
        <w:pStyle w:val="Heading2"/>
        <w:keepNext/>
        <w:keepLines/>
      </w:pPr>
      <w:r>
        <w:t>6.3. Lưu trữ, vòng đời và quyền riêng tư dữ liệu</w:t>
      </w:r>
    </w:p>
    <w:p>
      <w:pPr>
        <w:pStyle w:val="SRSBody"/>
        <w:ind w:left="255" w:hanging="159"/>
      </w:pPr>
      <w:r>
        <w:rPr>
          <w:rFonts w:ascii="Arial" w:hAnsi="Arial" w:eastAsia="Arial"/>
          <w:sz w:val="19"/>
        </w:rPr>
        <w:t>• Booking, payment, refund và audit log phải giữ đủ lâu để phục vụ đối soát/tra cứu theo chính sách dự án; không hard-delete tùy tiện khi còn quan hệ nghiệp vụ.</w:t>
      </w:r>
    </w:p>
    <w:p>
      <w:pPr>
        <w:pStyle w:val="SRSBody"/>
        <w:ind w:left="255" w:hanging="159"/>
      </w:pPr>
      <w:r>
        <w:rPr>
          <w:rFonts w:ascii="Arial" w:hAnsi="Arial" w:eastAsia="Arial"/>
          <w:sz w:val="19"/>
        </w:rPr>
        <w:t>• Hotel/Room bị xóa nghiệp vụ ưu tiên soft delete/disable khi đã có lịch sử booking để bảo toàn snapshot và tham chiếu.</w:t>
      </w:r>
    </w:p>
    <w:p>
      <w:pPr>
        <w:pStyle w:val="SRSBody"/>
        <w:ind w:left="255" w:hanging="159"/>
      </w:pPr>
      <w:r>
        <w:rPr>
          <w:rFonts w:ascii="Arial" w:hAnsi="Arial" w:eastAsia="Arial"/>
          <w:sz w:val="19"/>
        </w:rPr>
        <w:t>• Conversation/message lưu theo retention policy; nội dung nhạy cảm không được đưa vào analytics/AI ngoài mục đích đã công bố.</w:t>
      </w:r>
    </w:p>
    <w:p>
      <w:pPr>
        <w:pStyle w:val="SRSBody"/>
        <w:ind w:left="255" w:hanging="159"/>
      </w:pPr>
      <w:r>
        <w:rPr>
          <w:rFonts w:ascii="Arial" w:hAnsi="Arial" w:eastAsia="Arial"/>
          <w:sz w:val="19"/>
        </w:rPr>
        <w:t>• Owner verification document là dữ liệu private, không public và không được index cho RAG.</w:t>
      </w:r>
    </w:p>
    <w:p>
      <w:pPr>
        <w:pStyle w:val="SRSBody"/>
        <w:ind w:left="255" w:hanging="159"/>
      </w:pPr>
      <w:r>
        <w:rPr>
          <w:rFonts w:ascii="Arial" w:hAnsi="Arial" w:eastAsia="Arial"/>
          <w:sz w:val="19"/>
        </w:rPr>
        <w:t>• Search/recently viewed/preference có thể được reset/xóa theo quyền riêng tư; recommendation phải graceful degrade khi không có lịch sử.</w:t>
      </w:r>
    </w:p>
    <w:p>
      <w:pPr>
        <w:pStyle w:val="SRSBody"/>
        <w:ind w:left="255" w:hanging="159"/>
      </w:pPr>
      <w:r>
        <w:rPr>
          <w:rFonts w:ascii="Arial" w:hAnsi="Arial" w:eastAsia="Arial"/>
          <w:sz w:val="19"/>
        </w:rPr>
        <w:t>• Log ứng dụng không lưu password, OTP, raw access/refresh token, CVV hoặc dữ liệu thẻ.</w:t>
      </w:r>
    </w:p>
    <w:p>
      <w:pPr>
        <w:pStyle w:val="Heading2"/>
        <w:keepNext/>
        <w:keepLines/>
      </w:pPr>
      <w:r>
        <w:t>6.4. Quy tắc trạng thái và snapshot</w:t>
      </w:r>
    </w:p>
    <w:p>
      <w:pPr>
        <w:pStyle w:val="SRSBody"/>
        <w:ind w:left="255" w:hanging="159"/>
      </w:pPr>
      <w:r>
        <w:rPr>
          <w:rFonts w:ascii="Arial" w:hAnsi="Arial" w:eastAsia="Arial"/>
          <w:sz w:val="19"/>
        </w:rPr>
        <w:t>• State transition chỉ được thực hiện qua service/domain workflow hợp lệ; client không được gửi trạng thái tùy ý để update trực tiếp.</w:t>
      </w:r>
    </w:p>
    <w:p>
      <w:pPr>
        <w:pStyle w:val="SRSBody"/>
        <w:ind w:left="255" w:hanging="159"/>
      </w:pPr>
      <w:r>
        <w:rPr>
          <w:rFonts w:ascii="Arial" w:hAnsi="Arial" w:eastAsia="Arial"/>
          <w:sz w:val="19"/>
        </w:rPr>
        <w:t>• Booking snapshot phải đủ để hiển thị lịch sử chính xác nếu Owner thay tên room, giá hoặc policy sau ngày đặt.</w:t>
      </w:r>
    </w:p>
    <w:p>
      <w:pPr>
        <w:pStyle w:val="SRSBody"/>
        <w:ind w:left="255" w:hanging="159"/>
      </w:pPr>
      <w:r>
        <w:rPr>
          <w:rFonts w:ascii="Arial" w:hAnsi="Arial" w:eastAsia="Arial"/>
          <w:sz w:val="19"/>
        </w:rPr>
        <w:t>• Aggregate rating chỉ tính review hợp lệ/visible; review hidden/deleted không tiếp tục ảnh hưởng aggregate.</w:t>
      </w:r>
    </w:p>
    <w:p>
      <w:pPr>
        <w:pStyle w:val="SRSBody"/>
        <w:ind w:left="255" w:hanging="159"/>
      </w:pPr>
      <w:r>
        <w:rPr>
          <w:rFonts w:ascii="Arial" w:hAnsi="Arial" w:eastAsia="Arial"/>
          <w:sz w:val="19"/>
        </w:rPr>
        <w:t>• Payment SUCCESS không được suy đoán từ redirect client; phải dựa trên provider callback/webhook/reconciliation đã verify.</w:t>
      </w:r>
    </w:p>
    <w:p>
      <w:r>
        <w:br w:type="page"/>
      </w:r>
    </w:p>
    <w:p>
      <w:pPr>
        <w:pStyle w:val="Heading1"/>
        <w:keepNext/>
        <w:keepLines/>
      </w:pPr>
      <w:r>
        <w:t>7. MA TRẬN TRUY VẾT YÊU CẦU (REQUIREMENTS TRACEABILITY MATRIX)</w:t>
      </w:r>
    </w:p>
    <w:p>
      <w:pPr>
        <w:pStyle w:val="SRSBody"/>
      </w:pPr>
      <w:r>
        <w:rPr>
          <w:rFonts w:ascii="Arial" w:hAnsi="Arial" w:eastAsia="Arial"/>
          <w:sz w:val="19"/>
        </w:rPr>
        <w:t>Ma trận thể hiện quan hệ 1:1 giữa mã chức năng nguồn và mã FR trong SRS, đồng thời liên kết các NFR/Business Rule trực tiếp. Đây là cơ sở để tạo API Spec, test case và Sprint Task mà không làm mất yêu cầu.</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1417"/>
            <w:vAlign w:val="center"/>
            <w:tcMar>
              <w:top w:w="80" w:type="dxa"/>
              <w:start w:w="90" w:type="dxa"/>
              <w:bottom w:w="80" w:type="dxa"/>
              <w:end w:w="90" w:type="dxa"/>
            </w:tcMar>
            <w:shd w:fill="1F2D63"/>
          </w:tcPr>
          <w:p>
            <w:pPr>
              <w:spacing w:after="0" w:line="240" w:lineRule="auto"/>
            </w:pPr>
            <w:r>
              <w:rPr>
                <w:rFonts w:ascii="Arial" w:hAnsi="Arial" w:eastAsia="Arial"/>
                <w:b/>
                <w:color w:val="FFFFFF"/>
                <w:sz w:val="14"/>
              </w:rPr>
            </w:r>
            <w:r>
              <w:rPr>
                <w:rFonts w:ascii="Arial" w:hAnsi="Arial" w:eastAsia="Arial"/>
                <w:b/>
                <w:color w:val="FFFFFF"/>
                <w:sz w:val="14"/>
              </w:rPr>
              <w:t>Mã SRS</w:t>
            </w:r>
          </w:p>
        </w:tc>
        <w:tc>
          <w:tcPr>
            <w:tcW w:type="dxa" w:w="1361"/>
            <w:vAlign w:val="center"/>
            <w:tcMar>
              <w:top w:w="80" w:type="dxa"/>
              <w:start w:w="90" w:type="dxa"/>
              <w:bottom w:w="80" w:type="dxa"/>
              <w:end w:w="90" w:type="dxa"/>
            </w:tcMar>
            <w:shd w:fill="1F2D63"/>
          </w:tcPr>
          <w:p>
            <w:pPr>
              <w:spacing w:after="0" w:line="240" w:lineRule="auto"/>
            </w:pPr>
            <w:r>
              <w:rPr>
                <w:rFonts w:ascii="Arial" w:hAnsi="Arial" w:eastAsia="Arial"/>
                <w:b/>
                <w:color w:val="FFFFFF"/>
                <w:sz w:val="14"/>
              </w:rPr>
            </w:r>
            <w:r>
              <w:rPr>
                <w:rFonts w:ascii="Arial" w:hAnsi="Arial" w:eastAsia="Arial"/>
                <w:b/>
                <w:color w:val="FFFFFF"/>
                <w:sz w:val="14"/>
              </w:rPr>
              <w:t>Mã chức năng nguồn</w:t>
            </w:r>
          </w:p>
        </w:tc>
        <w:tc>
          <w:tcPr>
            <w:tcW w:type="dxa" w:w="2948"/>
            <w:vAlign w:val="center"/>
            <w:tcMar>
              <w:top w:w="80" w:type="dxa"/>
              <w:start w:w="90" w:type="dxa"/>
              <w:bottom w:w="80" w:type="dxa"/>
              <w:end w:w="90" w:type="dxa"/>
            </w:tcMar>
            <w:shd w:fill="1F2D63"/>
          </w:tcPr>
          <w:p>
            <w:pPr>
              <w:spacing w:after="0" w:line="240" w:lineRule="auto"/>
            </w:pPr>
            <w:r>
              <w:rPr>
                <w:rFonts w:ascii="Arial" w:hAnsi="Arial" w:eastAsia="Arial"/>
                <w:b/>
                <w:color w:val="FFFFFF"/>
                <w:sz w:val="14"/>
              </w:rPr>
            </w:r>
            <w:r>
              <w:rPr>
                <w:rFonts w:ascii="Arial" w:hAnsi="Arial" w:eastAsia="Arial"/>
                <w:b/>
                <w:color w:val="FFFFFF"/>
                <w:sz w:val="14"/>
              </w:rPr>
              <w:t>Yêu cầu / nhu cầu nghiệp vụ</w:t>
            </w:r>
          </w:p>
        </w:tc>
        <w:tc>
          <w:tcPr>
            <w:tcW w:type="dxa" w:w="2948"/>
            <w:vAlign w:val="center"/>
            <w:tcMar>
              <w:top w:w="80" w:type="dxa"/>
              <w:start w:w="90" w:type="dxa"/>
              <w:bottom w:w="80" w:type="dxa"/>
              <w:end w:w="90" w:type="dxa"/>
            </w:tcMar>
            <w:shd w:fill="1F2D63"/>
          </w:tcPr>
          <w:p>
            <w:pPr>
              <w:spacing w:after="0" w:line="240" w:lineRule="auto"/>
            </w:pPr>
            <w:r>
              <w:rPr>
                <w:rFonts w:ascii="Arial" w:hAnsi="Arial" w:eastAsia="Arial"/>
                <w:b/>
                <w:color w:val="FFFFFF"/>
                <w:sz w:val="14"/>
              </w:rPr>
            </w:r>
            <w:r>
              <w:rPr>
                <w:rFonts w:ascii="Arial" w:hAnsi="Arial" w:eastAsia="Arial"/>
                <w:b/>
                <w:color w:val="FFFFFF"/>
                <w:sz w:val="14"/>
              </w:rPr>
              <w:t>NFR / BR liên quan</w:t>
            </w:r>
          </w:p>
        </w:tc>
        <w:tc>
          <w:tcPr>
            <w:tcW w:type="dxa" w:w="1077"/>
            <w:vAlign w:val="center"/>
            <w:tcMar>
              <w:top w:w="80" w:type="dxa"/>
              <w:start w:w="90" w:type="dxa"/>
              <w:bottom w:w="80" w:type="dxa"/>
              <w:end w:w="90" w:type="dxa"/>
            </w:tcMar>
            <w:shd w:fill="1F2D63"/>
          </w:tcPr>
          <w:p>
            <w:pPr>
              <w:spacing w:after="0" w:line="240" w:lineRule="auto"/>
            </w:pPr>
            <w:r>
              <w:rPr>
                <w:rFonts w:ascii="Arial" w:hAnsi="Arial" w:eastAsia="Arial"/>
                <w:b/>
                <w:color w:val="FFFFFF"/>
                <w:sz w:val="14"/>
              </w:rPr>
            </w:r>
            <w:r>
              <w:rPr>
                <w:rFonts w:ascii="Arial" w:hAnsi="Arial" w:eastAsia="Arial"/>
                <w:b/>
                <w:color w:val="FFFFFF"/>
                <w:sz w:val="14"/>
              </w:rPr>
              <w:t>Ưu tiên</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FR-AUTH-01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AUTH-01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Đăng ký tài khoản người dùng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FR-AUTH-02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AUTH-02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Xác minh OTP / email</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FR-AUTH-03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AUTH-03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Đăng nhập</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FR-AUTH-04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AUTH-04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Làm mới access token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FR-AUTH-05</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AUTH-05</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Quên mật khẩu / đặt lại mật khẩu</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FR-AUTH-06</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AUTH-06</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Đăng xuất và quản lý phiên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FR-AUTH-07</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AUTH-07</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Đăng nhập Google</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FR-AUTH-08</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AUTH-08</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Phân quyền RBAC và kiểm tra sở hữu tài nguyên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NFR-SEC-01..10; NFR-AVA-03; NFR-MNT-02</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FR-USR-01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USR-01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Xem và cập nhật hồ sơ cá nhân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NFR-SEC-03/04/08; NFR-PRIV-01..05; NFR-USE-01..04</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FR-USR-02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USR-02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Thiết lập Travel Preference Profile</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NFR-SEC-03/04/08; NFR-PRIV-01..05; NFR-USE-01..04</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FR-USR-03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USR-03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Ngôn ngữ và đơn vị tiền tệ</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NFR-SEC-03/04/08; NFR-PRIV-01..05; NFR-USE-01..04</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FR-USR-04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USR-04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Lịch sử tìm kiếm và khách sạn đã xem</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NFR-SEC-03/04/08; NFR-PRIV-01..05; NFR-USE-01..04</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FR-USR-05</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USR-05</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Loyalty và Referral</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NFR-SEC-03/04/08; NFR-PRIV-01..05; NFR-USE-01..04</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FR-HTL-01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HTL-01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Trang chủ khám phá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FR-HTL-02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HTL-02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Tìm kiếm khách sạn theo điều kiện lưu trú</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FR-HTL-03</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HTL-03</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Bộ lọc nâng cao và sắp xếp</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FR-HTL-04</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HTL-04</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Tìm kiếm trên bản đồ / Search this area</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FR-HTL-05</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HTL-05</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Tìm khách sạn gần tôi / gần điểm mốc</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FR-HTL-06</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HTL-06</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Xem chi tiết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FR-HTL-07</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HTL-07</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Địa điểm lân cận của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FR-HTL-08</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HTL-08</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Xem danh sách loại phòng và chi tiết phòng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FR-HTL-09</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HTL-09</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Kiểm tra phòng trống theo ngày</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FR-HTL-10</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HTL-10</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Yêu thích và Wishlist</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FR-HTL-11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HTL-11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So sánh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FR-HTL-12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HTL-12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Theo dõi giảm giá phòng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FR-HTL-13</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HTL-13</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Thông báo khi phòng có lại</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FR-HTL-14</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HTL-14</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Báo cáo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NFR-PERF-01/02/03/04; NFR-DATA-01/02; NFR-COMP-01/02; BR-01/05</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FR-BKG-01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BKG-01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Tạo báo giá booking (Booking Quote)</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FR-BKG-02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BKG-02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Tạo booking và thông tin khách lưu trú</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FR-BKG-03</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BKG-03</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Áp dụng voucher/khuyến mãi</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FR-BKG-04</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BKG-04</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Khởi tạo thanh toán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FR-BKG-05</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BKG-05</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Xác thực callback/webhook thanh toán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FR-BKG-06</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BKG-06</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Xác nhận booking và tạo QR</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FR-BKG-07</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BKG-07</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Xem danh sách và chi tiết booking</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FR-BKG-08</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BKG-08</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Hủy booking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FR-BKG-09</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BKG-09</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Yêu cầu và xử lý hoàn tiền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FR-BKG-10</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BKG-10</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Hóa đơn / biên nhận booking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FR-BKG-11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BKG-11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Nhắc check-in / check-out</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FR-BKG-12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BKG-12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Inventory hold và tự giải phóng khi hết hạn thanh toán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NFR-PERF-04/07; NFR-AVA-02/04; NFR-DATA-01..05; NFR-SEC-05/06; BR-01..04/10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FR-COM-01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COM-01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Tạo cuộc trò chuyện User ↔ Hotel Owner</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NFR-PERF-05; NFR-SEC-01/03; NFR-AVA-05; NFR-PRIV-03</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FR-COM-02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COM-02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Nhắn tin realtime</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NFR-PERF-05; NFR-SEC-01/03; NFR-AVA-05; NFR-PRIV-03</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FR-COM-03</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COM-03</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Gửi ảnh, file, vị trí và Booking Card</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NFR-PERF-05; NFR-SEC-01/03; NFR-AVA-05; NFR-PRIV-03</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FR-COM-04</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COM-04</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Trạng thái đã đọc và danh sách hội thoại</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NFR-PERF-05; NFR-SEC-01/03; NFR-AVA-05; NFR-PRIV-03</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FR-NTF-01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NTF-01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Thông báo in-app và push notification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NFR-PERF-06; NFR-AVA-01/05; NFR-USE-03</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FR-NTF-02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NTF-02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Cài đặt thông báo</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NFR-PERF-06; NFR-AVA-01/05; NFR-USE-03</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FR-REV-01</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REV-01</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Tạo đánh giá sau lưu trú</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 NFR-DATA-03; NFR-PRIV-03; BR-06</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FR-REV-02</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REV-02</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Sửa hoặc xóa đánh giá của chính mình</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 NFR-DATA-03; NFR-PRIV-03; BR-06</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FR-REV-03</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REV-03</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Chủ khách sạn phản hồi review</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 NFR-DATA-03; NFR-PRIV-03; BR-06</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FR-REV-04</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REV-04</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Đánh dấu review hữu ích</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 NFR-DATA-03; NFR-PRIV-03; BR-06</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FR-REV-05</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REV-05</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Báo cáo review hoặc nội dung chat công khai</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 NFR-DATA-03; NFR-PRIV-03; BR-06</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FR-OWN-01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OWN-01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Đăng ký trở thành Chủ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FR-OWN-02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OWN-02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Theo dõi kết quả xác minh Owner</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FR-OWN-03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OWN-03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Dashboard Chủ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FR-OWN-04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OWN-04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Tạo và cập nhật hồ sơ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FR-OWN-05</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OWN-05</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Quản lý vị trí, tiện nghi và media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FR-OWN-06</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OWN-06</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Gửi khách sạn để Admin kiểm duyệt</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FR-OWN-07</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OWN-07</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Quản lý loại phòng và hình ảnh phòng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FR-OWN-08</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OWN-08</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Lịch phòng trống và khóa phòng</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FR-OWN-09</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OWN-09</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Quản lý giá phòng theo ngày/mùa</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FR-OWN-10</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OWN-10</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Tạo khuyến mãi của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FR-OWN-11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OWN-11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Quản lý booking của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FR-OWN-12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OWN-12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Check-in và Check-out khách</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FR-OWN-13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OWN-13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Quản lý khách, chat và phản hồi review</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FR-OWN-14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OWN-14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Doanh thu và phân tích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NFR-SEC-03/07/08; NFR-DATA-01..04; NFR-PERF-03/04; BR-01/02/05/09/10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FR-ADM-01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ADM-01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Admin Dashboard</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FR-ADM-02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ADM-02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Quản lý người dùng và trạng thái tài khoản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FR-ADM-03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ADM-03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Xét duyệt hồ sơ Chủ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FR-ADM-04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ADM-04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Kiểm duyệt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FR-ADM-05</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ADM-05</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Ẩn, đình chỉ và khôi phục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FR-ADM-06</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ADM-06</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Giám sát booking</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FR-ADM-07</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ADM-07</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Giám sát thanh toán và hoàn tiền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P0 / MVP</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FR-ADM-08</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ADM-08</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Quản lý Report và kiểm duyệt Review</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FR-ADM-09</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ADM-09</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Khuyến mãi/Voucher toàn nền tảng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FR-ADM-10</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ADM-10</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System Analytics, Audit Log và AI Fraud Flags</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NFR-SEC-03/08/09; NFR-OBS-01..03; NFR-PRIV-04; BR-08/10</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FR-AI-01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AI-01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 Travel Assistant</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FR-AI-02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AI-02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 Smart Search</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FR-AI-03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AI-03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Gợi ý khách sạn cá nhân hóa</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FR-AI-04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AI-04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 Hotel Match Score và giải thích</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FR-AI-05</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AI-05</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 so sánh khách sạn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FR-AI-06</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AI-06</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Tóm tắt và phân tích cảm xúc Review</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FR-AI-07</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AI-07</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 Travel Planner sau booking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FR-AI-08</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AI-08</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 Budget Planner và Smart Packing</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FR-AI-09</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AI-09</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 Price Insight cho người đặt phòng</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FR-AI-10</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AI-10</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 Dynamic Pricing Assistant cho Owner</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FR-AI-11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AI-11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Dự báo Occupancy và Revenue cho Owner</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FR-AI-12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AI-12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 Customer Support Assistant cho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FR-AI-13</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AI-13</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Phát hiện bất thường/gian lận</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FR-AI-14</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AI-14</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RAG/Embedding pipeline cho dữ liệu khách sạn</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NFR-AI-01..07; NFR-SEC-08/09; NFR-PRIV-02/03; BR-07/08</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P1</w:t>
            </w:r>
          </w:p>
        </w:tc>
      </w:tr>
      <w:tr>
        <w:tc>
          <w:tcPr>
            <w:tcW w:type="dxa" w:w="141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FR-TRV-01</w:t>
            </w:r>
          </w:p>
        </w:tc>
        <w:tc>
          <w:tcPr>
            <w:tcW w:type="dxa" w:w="136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TRV-01</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Thông tin thời tiết theo chuyến đi</w:t>
            </w:r>
          </w:p>
        </w:tc>
        <w:tc>
          <w:tcPr>
            <w:tcW w:type="dxa" w:w="2948"/>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NFR-AI-01; NFR-AVA-05; NFR-PERF-03</w:t>
            </w:r>
          </w:p>
        </w:tc>
        <w:tc>
          <w:tcPr>
            <w:tcW w:type="dxa" w:w="107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r>
        <w:tc>
          <w:tcPr>
            <w:tcW w:type="dxa" w:w="141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FR-TRV-02</w:t>
            </w:r>
          </w:p>
        </w:tc>
        <w:tc>
          <w:tcPr>
            <w:tcW w:type="dxa" w:w="136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TRV-02</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Travel Checklist</w:t>
            </w:r>
          </w:p>
        </w:tc>
        <w:tc>
          <w:tcPr>
            <w:tcW w:type="dxa" w:w="2948"/>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NFR-AI-01; NFR-AVA-05; NFR-PERF-03</w:t>
            </w:r>
          </w:p>
        </w:tc>
        <w:tc>
          <w:tcPr>
            <w:tcW w:type="dxa" w:w="107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4"/>
              </w:rPr>
            </w:r>
            <w:r>
              <w:rPr>
                <w:rFonts w:ascii="Arial" w:hAnsi="Arial" w:eastAsia="Arial"/>
                <w:b w:val="0"/>
                <w:color w:val="1D1D1F"/>
                <w:sz w:val="14"/>
              </w:rPr>
              <w:t>P2</w:t>
            </w:r>
          </w:p>
        </w:tc>
      </w:tr>
    </w:tbl>
    <w:p>
      <w:pPr>
        <w:pStyle w:val="Heading1"/>
        <w:keepNext/>
        <w:keepLines/>
      </w:pPr>
      <w:r>
        <w:t>8. TIÊU CHÍ NGHIỆM THU TỔNG THỂ (OVERALL ACCEPTANCE CRITERIA)</w:t>
      </w:r>
    </w:p>
    <w:p>
      <w:pPr>
        <w:pStyle w:val="SRSBody"/>
        <w:ind w:left="255" w:hanging="159"/>
      </w:pPr>
      <w:r>
        <w:rPr>
          <w:rFonts w:ascii="Arial" w:hAnsi="Arial" w:eastAsia="Arial"/>
          <w:sz w:val="19"/>
        </w:rPr>
        <w:t>• 100% yêu cầu P0/MVP thuộc release nghiệm thu được hiện thực hoặc có quyết định thay đổi phạm vi đã được baseline/version hóa; không có P0 bị bỏ im lặng.</w:t>
      </w:r>
    </w:p>
    <w:p>
      <w:pPr>
        <w:pStyle w:val="SRSBody"/>
        <w:ind w:left="255" w:hanging="159"/>
      </w:pPr>
      <w:r>
        <w:rPr>
          <w:rFonts w:ascii="Arial" w:hAnsi="Arial" w:eastAsia="Arial"/>
          <w:sz w:val="19"/>
        </w:rPr>
        <w:t>• Không tồn tại lỗi Critical/Blocker ở các luồng: Auth/RBAC, Search/Availability, Booking Quote/Create, Payment confirmation, Inventory Hold, Owner Booking Management, Check-in/Check-out và Admin moderation.</w:t>
      </w:r>
    </w:p>
    <w:p>
      <w:pPr>
        <w:pStyle w:val="SRSBody"/>
        <w:ind w:left="255" w:hanging="159"/>
      </w:pPr>
      <w:r>
        <w:rPr>
          <w:rFonts w:ascii="Arial" w:hAnsi="Arial" w:eastAsia="Arial"/>
          <w:sz w:val="19"/>
        </w:rPr>
        <w:t>• Không thể overbook trong bộ test concurrent đã thống nhất; không có inventory âm hoặc double-release.</w:t>
      </w:r>
    </w:p>
    <w:p>
      <w:pPr>
        <w:pStyle w:val="SRSBody"/>
        <w:ind w:left="255" w:hanging="159"/>
      </w:pPr>
      <w:r>
        <w:rPr>
          <w:rFonts w:ascii="Arial" w:hAnsi="Arial" w:eastAsia="Arial"/>
          <w:sz w:val="19"/>
        </w:rPr>
        <w:t>• Booking/payment/refund chỉ chuyển theo state machine được định nghĩa; callback client không thể tự tạo trạng thái SUCCESS.</w:t>
      </w:r>
    </w:p>
    <w:p>
      <w:pPr>
        <w:pStyle w:val="SRSBody"/>
        <w:ind w:left="255" w:hanging="159"/>
      </w:pPr>
      <w:r>
        <w:rPr>
          <w:rFonts w:ascii="Arial" w:hAnsi="Arial" w:eastAsia="Arial"/>
          <w:sz w:val="19"/>
        </w:rPr>
        <w:t>• Owner A không thể đọc/sửa tài nguyên riêng của Owner B; USER không gọi được Admin API; các test phân quyền âm đều đạt.</w:t>
      </w:r>
    </w:p>
    <w:p>
      <w:pPr>
        <w:pStyle w:val="SRSBody"/>
        <w:ind w:left="255" w:hanging="159"/>
      </w:pPr>
      <w:r>
        <w:rPr>
          <w:rFonts w:ascii="Arial" w:hAnsi="Arial" w:eastAsia="Arial"/>
          <w:sz w:val="19"/>
        </w:rPr>
        <w:t>• Hotel chỉ xuất hiện trong search/AI recommendation khi đạt trạng thái visibility/moderation cho phép.</w:t>
      </w:r>
    </w:p>
    <w:p>
      <w:pPr>
        <w:pStyle w:val="SRSBody"/>
        <w:ind w:left="255" w:hanging="159"/>
      </w:pPr>
      <w:r>
        <w:rPr>
          <w:rFonts w:ascii="Arial" w:hAnsi="Arial" w:eastAsia="Arial"/>
          <w:sz w:val="19"/>
        </w:rPr>
        <w:t>• Booking history giữ đúng snapshot giá/phòng/policy sau khi Owner thay đổi dữ liệu nguồn.</w:t>
      </w:r>
    </w:p>
    <w:p>
      <w:pPr>
        <w:pStyle w:val="SRSBody"/>
        <w:ind w:left="255" w:hanging="159"/>
      </w:pPr>
      <w:r>
        <w:rPr>
          <w:rFonts w:ascii="Arial" w:hAnsi="Arial" w:eastAsia="Arial"/>
          <w:sz w:val="19"/>
        </w:rPr>
        <w:t>• Review chỉ tạo được từ booking COMPLETED và không thể tạo review giả từ tài khoản không có booking hợp lệ.</w:t>
      </w:r>
    </w:p>
    <w:p>
      <w:pPr>
        <w:pStyle w:val="SRSBody"/>
        <w:ind w:left="255" w:hanging="159"/>
      </w:pPr>
      <w:r>
        <w:rPr>
          <w:rFonts w:ascii="Arial" w:hAnsi="Arial" w:eastAsia="Arial"/>
          <w:sz w:val="19"/>
        </w:rPr>
        <w:t>• Payment webhook duplicate không gây double-confirm, double-charge logic hoặc duplicate side effect nội bộ.</w:t>
      </w:r>
    </w:p>
    <w:p>
      <w:pPr>
        <w:pStyle w:val="SRSBody"/>
        <w:ind w:left="255" w:hanging="159"/>
      </w:pPr>
      <w:r>
        <w:rPr>
          <w:rFonts w:ascii="Arial" w:hAnsi="Arial" w:eastAsia="Arial"/>
          <w:sz w:val="19"/>
        </w:rPr>
        <w:t>• AI user-facing không đưa ra hotel/room ID không tồn tại; dữ liệu giá/availability/policy phải có nguồn từ API/retrieval đã kiểm soát.</w:t>
      </w:r>
    </w:p>
    <w:p>
      <w:pPr>
        <w:pStyle w:val="SRSBody"/>
        <w:ind w:left="255" w:hanging="159"/>
      </w:pPr>
      <w:r>
        <w:rPr>
          <w:rFonts w:ascii="Arial" w:hAnsi="Arial" w:eastAsia="Arial"/>
          <w:sz w:val="19"/>
        </w:rPr>
        <w:t>• AI Pricing/Fraud/Forecast không tự đổi dữ liệu nhạy cảm nếu không có explicit confirmation/workflow được đặc tả.</w:t>
      </w:r>
    </w:p>
    <w:p>
      <w:pPr>
        <w:pStyle w:val="SRSBody"/>
        <w:ind w:left="255" w:hanging="159"/>
      </w:pPr>
      <w:r>
        <w:rPr>
          <w:rFonts w:ascii="Arial" w:hAnsi="Arial" w:eastAsia="Arial"/>
          <w:sz w:val="19"/>
        </w:rPr>
        <w:t>• Mọi NFR bắt buộc được kiểm thử bằng bằng chứng phù hợp: load test, security/RBAC test, e2e, restore test, log/audit inspection và AI grounding test.</w:t>
      </w:r>
    </w:p>
    <w:p>
      <w:pPr>
        <w:pStyle w:val="SRSBody"/>
        <w:ind w:left="255" w:hanging="159"/>
      </w:pPr>
      <w:r>
        <w:rPr>
          <w:rFonts w:ascii="Arial" w:hAnsi="Arial" w:eastAsia="Arial"/>
          <w:sz w:val="19"/>
        </w:rPr>
        <w:t>• OpenAPI/Swagger, mobile contract và implementation không có breaking mismatch tại thời điểm nghiệm thu.</w:t>
      </w:r>
    </w:p>
    <w:p>
      <w:pPr>
        <w:pStyle w:val="SRSBody"/>
        <w:ind w:left="255" w:hanging="159"/>
      </w:pPr>
      <w:r>
        <w:rPr>
          <w:rFonts w:ascii="Arial" w:hAnsi="Arial" w:eastAsia="Arial"/>
          <w:sz w:val="19"/>
        </w:rPr>
        <w:t>• Tất cả hành động Admin nhạy cảm và manual refund/owner verification/hotel moderation có audit log truy vết được.</w:t>
      </w:r>
    </w:p>
    <w:p>
      <w:pPr>
        <w:pStyle w:val="SRSBody"/>
        <w:ind w:left="255" w:hanging="159"/>
      </w:pPr>
      <w:r>
        <w:rPr>
          <w:rFonts w:ascii="Arial" w:hAnsi="Arial" w:eastAsia="Arial"/>
          <w:sz w:val="19"/>
        </w:rPr>
        <w:t>• Ma trận truy vết Chương 7 có mapping từ mỗi FR release sang ít nhất một test case/acceptance scenario trước nghiệm thu cuối.</w:t>
      </w:r>
    </w:p>
    <w:p>
      <w:pPr>
        <w:pStyle w:val="Heading2"/>
        <w:keepNext/>
        <w:keepLines/>
      </w:pPr>
      <w:r>
        <w:t>8.1. Điều kiện nghiệm thu theo mức ưu tiên</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247"/>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Mức</w:t>
            </w:r>
          </w:p>
        </w:tc>
        <w:tc>
          <w:tcPr>
            <w:tcW w:type="dxa" w:w="2835"/>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Ý nghĩa</w:t>
            </w:r>
          </w:p>
        </w:tc>
        <w:tc>
          <w:tcPr>
            <w:tcW w:type="dxa" w:w="5669"/>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Điều kiện nghiệm thu</w:t>
            </w:r>
          </w:p>
        </w:tc>
      </w:tr>
      <w:tr>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P0/MVP</w:t>
            </w:r>
          </w:p>
        </w:tc>
        <w:tc>
          <w:tcPr>
            <w:tcW w:type="dxa" w:w="283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Bắt buộc cho end-to-end core.</w:t>
            </w:r>
          </w:p>
        </w:tc>
        <w:tc>
          <w:tcPr>
            <w:tcW w:type="dxa" w:w="566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Phải hoàn thành 100% trong release MVP trừ khi có change request chính thức.</w:t>
            </w:r>
          </w:p>
        </w:tc>
      </w:tr>
      <w:tr>
        <w:tc>
          <w:tcPr>
            <w:tcW w:type="dxa" w:w="1247"/>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P1</w:t>
            </w:r>
          </w:p>
        </w:tc>
        <w:tc>
          <w:tcPr>
            <w:tcW w:type="dxa" w:w="2835"/>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Quan trọng.</w:t>
            </w:r>
          </w:p>
        </w:tc>
        <w:tc>
          <w:tcPr>
            <w:tcW w:type="dxa" w:w="5669"/>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Nghiệm thu theo scope release đã chốt; requirement chưa chọn cho release không được coi là defect của MVP.</w:t>
            </w:r>
          </w:p>
        </w:tc>
      </w:tr>
      <w:tr>
        <w:tc>
          <w:tcPr>
            <w:tcW w:type="dxa" w:w="1247"/>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P2</w:t>
            </w:r>
          </w:p>
        </w:tc>
        <w:tc>
          <w:tcPr>
            <w:tcW w:type="dxa" w:w="2835"/>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Mở rộng.</w:t>
            </w:r>
          </w:p>
        </w:tc>
        <w:tc>
          <w:tcPr>
            <w:tcW w:type="dxa" w:w="5669"/>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Được triển khai sau; khi chọn vào release phải đáp ứng đầy đủ FR/NFR liên quan.</w:t>
            </w:r>
          </w:p>
        </w:tc>
      </w:tr>
    </w:tbl>
    <w:p>
      <w:r>
        <w:br w:type="page"/>
      </w:r>
    </w:p>
    <w:p>
      <w:pPr>
        <w:pStyle w:val="Heading1"/>
        <w:keepNext/>
        <w:keepLines/>
      </w:pPr>
      <w:r>
        <w:t>PHỤ LỤC</w:t>
      </w:r>
    </w:p>
    <w:p>
      <w:pPr>
        <w:pStyle w:val="Heading2"/>
        <w:keepNext/>
        <w:keepLines/>
      </w:pPr>
      <w:r>
        <w:t>Phụ lục A. Tóm tắt state transition bắt buộc</w:t>
      </w:r>
    </w:p>
    <w:p>
      <w:pPr>
        <w:pStyle w:val="SRSLabel"/>
      </w:pPr>
      <w:r>
        <w:rPr>
          <w:rFonts w:ascii="Arial" w:hAnsi="Arial" w:eastAsia="Arial"/>
          <w:b/>
          <w:color w:val="1F2D63"/>
          <w:sz w:val="19"/>
        </w:rPr>
        <w:t>Hotel Owner Verification</w:t>
      </w:r>
    </w:p>
    <w:p>
      <w:pPr>
        <w:pStyle w:val="SRSBody"/>
      </w:pPr>
      <w:r>
        <w:rPr>
          <w:rFonts w:ascii="Arial" w:hAnsi="Arial" w:eastAsia="Arial"/>
          <w:sz w:val="19"/>
        </w:rPr>
        <w:t>DRAFT → PENDING → VERIFIED; PENDING → REJECTED → (sửa) → PENDING; VERIFIED → SUSPENDED → VERIFIED khi được khôi phục.</w:t>
      </w:r>
    </w:p>
    <w:p>
      <w:pPr>
        <w:pStyle w:val="SRSLabel"/>
      </w:pPr>
      <w:r>
        <w:rPr>
          <w:rFonts w:ascii="Arial" w:hAnsi="Arial" w:eastAsia="Arial"/>
          <w:b/>
          <w:color w:val="1F2D63"/>
          <w:sz w:val="19"/>
        </w:rPr>
        <w:t>Hotel</w:t>
      </w:r>
    </w:p>
    <w:p>
      <w:pPr>
        <w:pStyle w:val="SRSBody"/>
      </w:pPr>
      <w:r>
        <w:rPr>
          <w:rFonts w:ascii="Arial" w:hAnsi="Arial" w:eastAsia="Arial"/>
          <w:sz w:val="19"/>
        </w:rPr>
        <w:t>DRAFT → PENDING → APPROVED; PENDING → REJECTED → DRAFT/RE-SUBMIT; APPROVED → HIDDEN/SUSPENDED → APPROVED. Chỉ APPROVED và visible mới tham gia Search/Booking mới.</w:t>
      </w:r>
    </w:p>
    <w:p>
      <w:pPr>
        <w:pStyle w:val="SRSLabel"/>
      </w:pPr>
      <w:r>
        <w:rPr>
          <w:rFonts w:ascii="Arial" w:hAnsi="Arial" w:eastAsia="Arial"/>
          <w:b/>
          <w:color w:val="1F2D63"/>
          <w:sz w:val="19"/>
        </w:rPr>
        <w:t>Booking</w:t>
      </w:r>
    </w:p>
    <w:p>
      <w:pPr>
        <w:pStyle w:val="SRSBody"/>
      </w:pPr>
      <w:r>
        <w:rPr>
          <w:rFonts w:ascii="Arial" w:hAnsi="Arial" w:eastAsia="Arial"/>
          <w:sz w:val="19"/>
        </w:rPr>
        <w:t>PENDING_PAYMENT → CONFIRMED → CHECKED_IN → COMPLETED; PENDING_PAYMENT → EXPIRED/CANCELLED_BY_TIMEOUT; CONFIRMED → CANCELLED → REFUND_PENDING/REFUNDED khi có tiền hoàn.</w:t>
      </w:r>
    </w:p>
    <w:p>
      <w:pPr>
        <w:pStyle w:val="SRSLabel"/>
      </w:pPr>
      <w:r>
        <w:rPr>
          <w:rFonts w:ascii="Arial" w:hAnsi="Arial" w:eastAsia="Arial"/>
          <w:b/>
          <w:color w:val="1F2D63"/>
          <w:sz w:val="19"/>
        </w:rPr>
        <w:t>Payment</w:t>
      </w:r>
    </w:p>
    <w:p>
      <w:pPr>
        <w:pStyle w:val="SRSBody"/>
      </w:pPr>
      <w:r>
        <w:rPr>
          <w:rFonts w:ascii="Arial" w:hAnsi="Arial" w:eastAsia="Arial"/>
          <w:sz w:val="19"/>
        </w:rPr>
        <w:t>PENDING → SUCCESS hoặc FAILED; SUCCESS → PARTIALLY_REFUNDED hoặc REFUNDED. Provider webhook/reconciliation là nguồn trạng thái đáng tin cậy.</w:t>
      </w:r>
    </w:p>
    <w:p>
      <w:pPr>
        <w:pStyle w:val="SRSLabel"/>
      </w:pPr>
      <w:r>
        <w:rPr>
          <w:rFonts w:ascii="Arial" w:hAnsi="Arial" w:eastAsia="Arial"/>
          <w:b/>
          <w:color w:val="1F2D63"/>
          <w:sz w:val="19"/>
        </w:rPr>
        <w:t>Report</w:t>
      </w:r>
    </w:p>
    <w:p>
      <w:pPr>
        <w:pStyle w:val="SRSBody"/>
      </w:pPr>
      <w:r>
        <w:rPr>
          <w:rFonts w:ascii="Arial" w:hAnsi="Arial" w:eastAsia="Arial"/>
          <w:sz w:val="19"/>
        </w:rPr>
        <w:t>OPEN → IN_REVIEW → RESOLVED hoặc REJECTED.</w:t>
      </w:r>
    </w:p>
    <w:p>
      <w:pPr>
        <w:pStyle w:val="Heading2"/>
        <w:keepNext/>
        <w:keepLines/>
      </w:pPr>
      <w:r>
        <w:t>Phụ lục B. Nguyên tắc kiểm soát thay đổi yêu cầu</w:t>
      </w:r>
    </w:p>
    <w:p>
      <w:pPr>
        <w:pStyle w:val="SRSBody"/>
        <w:ind w:left="255" w:hanging="159"/>
      </w:pPr>
      <w:r>
        <w:rPr>
          <w:rFonts w:ascii="Arial" w:hAnsi="Arial" w:eastAsia="Arial"/>
          <w:sz w:val="19"/>
        </w:rPr>
        <w:t>• Mọi thêm/sửa/xóa FR/NFR/BR sau baseline phải ghi version, lý do, tác động và cập nhật ma trận truy vết.</w:t>
      </w:r>
    </w:p>
    <w:p>
      <w:pPr>
        <w:pStyle w:val="SRSBody"/>
        <w:ind w:left="255" w:hanging="159"/>
      </w:pPr>
      <w:r>
        <w:rPr>
          <w:rFonts w:ascii="Arial" w:hAnsi="Arial" w:eastAsia="Arial"/>
          <w:sz w:val="19"/>
        </w:rPr>
        <w:t>• Không thay đổi tên/ý nghĩa mã yêu cầu đã dùng trong code/test nếu có thể; khi deprecate phải giữ mapping lịch sử.</w:t>
      </w:r>
    </w:p>
    <w:p>
      <w:pPr>
        <w:pStyle w:val="SRSBody"/>
        <w:ind w:left="255" w:hanging="159"/>
      </w:pPr>
      <w:r>
        <w:rPr>
          <w:rFonts w:ascii="Arial" w:hAnsi="Arial" w:eastAsia="Arial"/>
          <w:sz w:val="19"/>
        </w:rPr>
        <w:t>• Thay đổi business rule về inventory, payment, refund, role hoặc state machine phải được review chéo giữa Backend, Mobile và QA trước khi merge.</w:t>
      </w:r>
    </w:p>
    <w:p>
      <w:pPr>
        <w:pStyle w:val="SRSBody"/>
        <w:ind w:left="255" w:hanging="159"/>
      </w:pPr>
      <w:r>
        <w:rPr>
          <w:rFonts w:ascii="Arial" w:hAnsi="Arial" w:eastAsia="Arial"/>
          <w:sz w:val="19"/>
        </w:rPr>
        <w:t>• Yêu cầu mới chỉ được xem là chính thức khi tài liệu SRS hoặc addendum được cập nhật và phê duyệt theo quy trình nhóm.</w:t>
      </w:r>
    </w:p>
    <w:p>
      <w:pPr>
        <w:pStyle w:val="Heading2"/>
        <w:keepNext/>
        <w:keepLines/>
      </w:pPr>
      <w:r>
        <w:t>Phụ lục C. Quan hệ với các tài liệu kế tiếp</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2381"/>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Tài liệu</w:t>
            </w:r>
          </w:p>
        </w:tc>
        <w:tc>
          <w:tcPr>
            <w:tcW w:type="dxa" w:w="7370"/>
            <w:vAlign w:val="center"/>
            <w:tcMar>
              <w:top w:w="80" w:type="dxa"/>
              <w:start w:w="90" w:type="dxa"/>
              <w:bottom w:w="80" w:type="dxa"/>
              <w:end w:w="90" w:type="dxa"/>
            </w:tcMar>
            <w:shd w:fill="1F2D63"/>
          </w:tcPr>
          <w:p>
            <w:pPr>
              <w:spacing w:after="0" w:line="240" w:lineRule="auto"/>
            </w:pPr>
            <w:r>
              <w:rPr>
                <w:rFonts w:ascii="Arial" w:hAnsi="Arial" w:eastAsia="Arial"/>
                <w:b/>
                <w:color w:val="FFFFFF"/>
                <w:sz w:val="16"/>
              </w:rPr>
            </w:r>
            <w:r>
              <w:rPr>
                <w:rFonts w:ascii="Arial" w:hAnsi="Arial" w:eastAsia="Arial"/>
                <w:b/>
                <w:color w:val="FFFFFF"/>
                <w:sz w:val="16"/>
              </w:rPr>
              <w:t>Cách liên kết với SRS</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Database / ERD</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Chuyển entity/data rule của Chương 6 và các FR thành logical schema, relation, index, constraint và transaction strategy.</w:t>
            </w:r>
          </w:p>
        </w:tc>
      </w:tr>
      <w:tr>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System Architecture</w:t>
            </w:r>
          </w:p>
        </w:tc>
        <w:tc>
          <w:tcPr>
            <w:tcW w:type="dxa" w:w="737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Khóa module boundary, component interaction, Redis/BullMQ, R2, PostGIS/pgvector, realtime và security architecture.</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API Specification</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Ánh xạ từng FR sang endpoint/request/response/error/status code/idempotency/authorization contract.</w:t>
            </w:r>
          </w:p>
        </w:tc>
      </w:tr>
      <w:tr>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UI/UX Specification</w:t>
            </w:r>
          </w:p>
        </w:tc>
        <w:tc>
          <w:tcPr>
            <w:tcW w:type="dxa" w:w="737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Ánh xạ FR sang screen, navigation, state và interaction theo role.</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AI Specification</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Định nghĩa retrieval, model contract, evaluation, grounding, prompt/data boundary cho FR-AI-xx.</w:t>
            </w:r>
          </w:p>
        </w:tc>
      </w:tr>
      <w:tr>
        <w:tc>
          <w:tcPr>
            <w:tcW w:type="dxa" w:w="2381"/>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AI BUILD SPEC</w:t>
            </w:r>
          </w:p>
        </w:tc>
        <w:tc>
          <w:tcPr>
            <w:tcW w:type="dxa" w:w="7370"/>
            <w:vAlign w:val="center"/>
            <w:tcMar>
              <w:top w:w="80" w:type="dxa"/>
              <w:start w:w="90" w:type="dxa"/>
              <w:bottom w:w="80" w:type="dxa"/>
              <w:end w:w="90" w:type="dxa"/>
            </w:tcMar>
            <w:shd w:fill="F3F6FB"/>
          </w:tcPr>
          <w:p>
            <w:pPr>
              <w:spacing w:after="0" w:line="240" w:lineRule="auto"/>
            </w:pPr>
            <w:r>
              <w:rPr>
                <w:rFonts w:ascii="Arial" w:hAnsi="Arial" w:eastAsia="Arial"/>
                <w:b w:val="0"/>
                <w:color w:val="1D1D1F"/>
                <w:sz w:val="16"/>
              </w:rPr>
            </w:r>
            <w:r>
              <w:rPr>
                <w:rFonts w:ascii="Arial" w:hAnsi="Arial" w:eastAsia="Arial"/>
                <w:b w:val="0"/>
                <w:color w:val="1D1D1F"/>
                <w:sz w:val="16"/>
              </w:rPr>
              <w:t>Hướng dẫn AI coding tuân thủ SRS/Architecture/DB/API; không tự thay đổi business rule hoặc stack.</w:t>
            </w:r>
          </w:p>
        </w:tc>
      </w:tr>
      <w:tr>
        <w:tc>
          <w:tcPr>
            <w:tcW w:type="dxa" w:w="2381"/>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Sprint / Task Spec</w:t>
            </w:r>
          </w:p>
        </w:tc>
        <w:tc>
          <w:tcPr>
            <w:tcW w:type="dxa" w:w="7370"/>
            <w:vAlign w:val="center"/>
            <w:tcMar>
              <w:top w:w="80" w:type="dxa"/>
              <w:start w:w="90" w:type="dxa"/>
              <w:bottom w:w="80" w:type="dxa"/>
              <w:end w:w="90" w:type="dxa"/>
            </w:tcMar>
            <w:shd w:fill="FFFFFF"/>
          </w:tcPr>
          <w:p>
            <w:pPr>
              <w:spacing w:after="0" w:line="240" w:lineRule="auto"/>
            </w:pPr>
            <w:r>
              <w:rPr>
                <w:rFonts w:ascii="Arial" w:hAnsi="Arial" w:eastAsia="Arial"/>
                <w:b w:val="0"/>
                <w:color w:val="1D1D1F"/>
                <w:sz w:val="16"/>
              </w:rPr>
            </w:r>
            <w:r>
              <w:rPr>
                <w:rFonts w:ascii="Arial" w:hAnsi="Arial" w:eastAsia="Arial"/>
                <w:b w:val="0"/>
                <w:color w:val="1D1D1F"/>
                <w:sz w:val="16"/>
              </w:rPr>
              <w:t>Chia release và task; mỗi task ghi FR/NFR/BR liên quan và acceptance criteria.</w:t>
            </w:r>
          </w:p>
        </w:tc>
      </w:tr>
    </w:tbl>
    <w:p>
      <w:pPr>
        <w:pStyle w:val="Heading2"/>
        <w:keepNext/>
        <w:keepLines/>
      </w:pPr>
      <w:r>
        <w:t>Phụ lục D. Thống kê baseline</w:t>
      </w:r>
    </w:p>
    <w:p>
      <w:pPr>
        <w:pStyle w:val="SRSBody"/>
      </w:pPr>
      <w:r>
        <w:rPr>
          <w:rFonts w:ascii="Arial" w:hAnsi="Arial" w:eastAsia="Arial"/>
          <w:sz w:val="19"/>
        </w:rPr>
        <w:t>SRS v1.0 chứa 90 yêu cầu chức năng được truy vết 1:1 từ Đặc tả chức năng hệ thống. Phân loại nguồn: P0/MVP = 42; P1 = 27; P2 = 19; P1/P2 = 2. Ngoài ra tài liệu định nghĩa các nhóm NFR về hiệu năng, bảo mật, availability, dữ liệu, scalability, usability, compatibility, maintainability, privacy, AI quality/safety, backup và observability.</w:t>
      </w:r>
    </w:p>
    <w:p>
      <w:pPr>
        <w:pStyle w:val="SRSBody"/>
      </w:pPr>
      <w:r>
        <w:rPr>
          <w:rFonts w:ascii="Arial" w:hAnsi="Arial" w:eastAsia="Arial"/>
          <w:sz w:val="19"/>
        </w:rPr>
        <w:t>— Hết tài liệu —</w:t>
      </w:r>
    </w:p>
    <w:sectPr w:rsidR="00FC693F" w:rsidRPr="0006063C" w:rsidSect="00034616">
      <w:headerReference w:type="default" r:id="rId9"/>
      <w:footerReference w:type="default" r:id="rId10"/>
      <w:pgSz w:w="12240" w:h="15840"/>
      <w:pgMar w:top="1020"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A5A5A"/>
        <w:sz w:val="16"/>
      </w:rPr>
      <w:t xml:space="preserve">Trang </w:t>
    </w:r>
    <w:fldSimple w:instr="PAGE">
      <w:r>
        <w:rPr>
          <w:rFonts w:ascii="Arial" w:hAnsi="Arial"/>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E2F3"/>
      </w:pBdr>
    </w:pPr>
    <w:r>
      <w:rPr>
        <w:rFonts w:ascii="Arial" w:hAnsi="Arial" w:eastAsia="Arial"/>
        <w:b/>
        <w:color w:val="1F2D63"/>
        <w:sz w:val="16"/>
      </w:rPr>
      <w:t>BOOKING TRAVEL  |  SOFTWARE REQUIREMENTS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D1D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B6CA3"/>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B6CA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2D63"/>
      <w:sz w:val="23"/>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2B6CA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D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Body">
    <w:name w:val="SRS Body"/>
    <w:basedOn w:val="Normal"/>
    <w:pPr>
      <w:spacing w:after="60" w:line="259" w:lineRule="auto"/>
    </w:pPr>
    <w:rPr>
      <w:rFonts w:ascii="Arial" w:hAnsi="Arial"/>
      <w:sz w:val="19"/>
    </w:rPr>
  </w:style>
  <w:style w:type="paragraph" w:customStyle="1" w:styleId="SRSLabel">
    <w:name w:val="SRS Label"/>
    <w:basedOn w:val="Normal"/>
    <w:pPr>
      <w:keepNext/>
      <w:spacing w:before="60" w:after="40"/>
    </w:pPr>
    <w:rPr>
      <w:rFonts w:ascii="Arial" w:hAnsi="Arial"/>
      <w:b/>
      <w:color w:val="1F2D63"/>
      <w:sz w:val="19"/>
    </w:rPr>
  </w:style>
  <w:style w:type="paragraph" w:customStyle="1" w:styleId="CoverSmall">
    <w:name w:val="Cover Small"/>
    <w:basedOn w:val="Normal"/>
    <w:rPr>
      <w:rFonts w:ascii="Arial" w:hAnsi="Arial"/>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Booking Travel</dc:title>
  <dc:subject>SRS cho nền tảng đặt phòng khách sạn thông minh tích hợp AI</dc:subject>
  <dc:creator>Nhóm dự án</dc:creator>
  <cp:keywords>Booking Travel, SRS, React Native, NestJS, PostgreSQL, Hotel Booking, AI</cp:keywords>
  <dc:description>Baseline v1.0 — 06/10/2026</dc:description>
  <cp:lastModifiedBy/>
  <cp:revision>1</cp:revision>
  <dcterms:created xsi:type="dcterms:W3CDTF">2013-12-23T23:15:00Z</dcterms:created>
  <dcterms:modified xsi:type="dcterms:W3CDTF">2013-12-23T23:15:00Z</dcterms:modified>
  <cp:category/>
</cp:coreProperties>
</file>