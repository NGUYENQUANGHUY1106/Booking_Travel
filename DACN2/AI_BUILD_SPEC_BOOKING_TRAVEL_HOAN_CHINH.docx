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17365D"/>
          <w:sz w:val="56"/>
        </w:rPr>
        <w:t>AI BUILD SPEC</w:t>
      </w:r>
    </w:p>
    <w:p>
      <w:pPr>
        <w:jc w:val="center"/>
      </w:pPr>
      <w:r>
        <w:rPr>
          <w:rFonts w:ascii="Arial" w:hAnsi="Arial"/>
          <w:b/>
          <w:color w:val="1F4E78"/>
          <w:sz w:val="48"/>
        </w:rPr>
        <w:t>BOOKING TRAVEL</w:t>
      </w:r>
    </w:p>
    <w:p>
      <w:pPr>
        <w:pStyle w:val="CoverSubtitle"/>
        <w:jc w:val="center"/>
      </w:pPr>
      <w:r>
        <w:t>Nền tảng đặt phòng khách sạn thông minh tích hợp AI</w:t>
      </w:r>
    </w:p>
    <w:p>
      <w:pPr>
        <w:pStyle w:val="CoverSubtitle"/>
        <w:jc w:val="center"/>
      </w:pPr>
      <w:r>
        <w:t>React Native (Expo) + TypeScript  •  NestJS  •  PostgreSQL/PostGIS/pgvector  •  Redis/BullMQ  •  Cloudflare R2  •  Docker</w:t>
      </w:r>
    </w:p>
    <w:p/>
    <w:tbl>
      <w:tblPr>
        <w:tblW w:type="auto" w:w="0"/>
        <w:jc w:val="center"/>
        <w:tblLayout w:type="fixed"/>
        <w:tblLook w:firstColumn="1" w:firstRow="1" w:lastColumn="0" w:lastRow="0" w:noHBand="0" w:noVBand="1" w:val="04A0"/>
      </w:tblPr>
      <w:tblGrid>
        <w:gridCol w:w="4932"/>
        <w:gridCol w:w="4932"/>
      </w:tblGrid>
      <w:tr>
        <w:trPr>
          <w:cantSplit/>
        </w:trPr>
        <w:tc>
          <w:tcPr>
            <w:tcW w:type="dxa" w:w="2494"/>
            <w:vAlign w:val="top"/>
            <w:tcBorders>
              <w:top w:val="single" w:sz="4" w:color="A6A6A6"/>
              <w:left w:val="single" w:sz="4" w:color="A6A6A6"/>
              <w:bottom w:val="single" w:sz="4" w:color="A6A6A6"/>
              <w:right w:val="single" w:sz="4" w:color="A6A6A6"/>
            </w:tcBorders>
          </w:tcPr>
          <w:p>
            <w:pPr>
              <w:spacing w:after="0"/>
            </w:pPr>
            <w:r>
              <w:rPr>
                <w:sz w:val="19"/>
              </w:rPr>
              <w:t>Phiên bản</w:t>
            </w:r>
          </w:p>
        </w:tc>
        <w:tc>
          <w:tcPr>
            <w:tcW w:type="dxa" w:w="6350"/>
            <w:vAlign w:val="top"/>
            <w:tcBorders>
              <w:top w:val="single" w:sz="4" w:color="A6A6A6"/>
              <w:left w:val="single" w:sz="4" w:color="A6A6A6"/>
              <w:bottom w:val="single" w:sz="4" w:color="A6A6A6"/>
              <w:right w:val="single" w:sz="4" w:color="A6A6A6"/>
            </w:tcBorders>
          </w:tcPr>
          <w:p>
            <w:pPr>
              <w:spacing w:after="0"/>
            </w:pPr>
            <w:r>
              <w:rPr>
                <w:sz w:val="19"/>
              </w:rPr>
              <w:t>1.0</w:t>
            </w:r>
          </w:p>
        </w:tc>
      </w:tr>
      <w:tr>
        <w:trPr>
          <w:cantSplit/>
        </w:trPr>
        <w:tc>
          <w:tcPr>
            <w:tcW w:type="dxa" w:w="2494"/>
            <w:vAlign w:val="top"/>
            <w:shd w:fill="F8FAFC"/>
            <w:tcBorders>
              <w:top w:val="single" w:sz="4" w:color="A6A6A6"/>
              <w:left w:val="single" w:sz="4" w:color="A6A6A6"/>
              <w:bottom w:val="single" w:sz="4" w:color="A6A6A6"/>
              <w:right w:val="single" w:sz="4" w:color="A6A6A6"/>
            </w:tcBorders>
          </w:tcPr>
          <w:p>
            <w:pPr>
              <w:spacing w:after="0"/>
            </w:pPr>
            <w:r>
              <w:rPr>
                <w:sz w:val="19"/>
              </w:rPr>
              <w:t>Ngày phát hành</w:t>
            </w:r>
          </w:p>
        </w:tc>
        <w:tc>
          <w:tcPr>
            <w:tcW w:type="dxa" w:w="6350"/>
            <w:vAlign w:val="top"/>
            <w:shd w:fill="F8FAFC"/>
            <w:tcBorders>
              <w:top w:val="single" w:sz="4" w:color="A6A6A6"/>
              <w:left w:val="single" w:sz="4" w:color="A6A6A6"/>
              <w:bottom w:val="single" w:sz="4" w:color="A6A6A6"/>
              <w:right w:val="single" w:sz="4" w:color="A6A6A6"/>
            </w:tcBorders>
          </w:tcPr>
          <w:p>
            <w:pPr>
              <w:spacing w:after="0"/>
            </w:pPr>
            <w:r>
              <w:rPr>
                <w:sz w:val="19"/>
              </w:rPr>
              <w:t>06/10/2026</w:t>
            </w:r>
          </w:p>
        </w:tc>
      </w:tr>
      <w:tr>
        <w:trPr>
          <w:cantSplit/>
        </w:trPr>
        <w:tc>
          <w:tcPr>
            <w:tcW w:type="dxa" w:w="2494"/>
            <w:vAlign w:val="top"/>
            <w:tcBorders>
              <w:top w:val="single" w:sz="4" w:color="A6A6A6"/>
              <w:left w:val="single" w:sz="4" w:color="A6A6A6"/>
              <w:bottom w:val="single" w:sz="4" w:color="A6A6A6"/>
              <w:right w:val="single" w:sz="4" w:color="A6A6A6"/>
            </w:tcBorders>
          </w:tcPr>
          <w:p>
            <w:pPr>
              <w:spacing w:after="0"/>
            </w:pPr>
            <w:r>
              <w:rPr>
                <w:sz w:val="19"/>
              </w:rPr>
              <w:t>Trạng thái</w:t>
            </w:r>
          </w:p>
        </w:tc>
        <w:tc>
          <w:tcPr>
            <w:tcW w:type="dxa" w:w="6350"/>
            <w:vAlign w:val="top"/>
            <w:tcBorders>
              <w:top w:val="single" w:sz="4" w:color="A6A6A6"/>
              <w:left w:val="single" w:sz="4" w:color="A6A6A6"/>
              <w:bottom w:val="single" w:sz="4" w:color="A6A6A6"/>
              <w:right w:val="single" w:sz="4" w:color="A6A6A6"/>
            </w:tcBorders>
          </w:tcPr>
          <w:p>
            <w:pPr>
              <w:spacing w:after="0"/>
            </w:pPr>
            <w:r>
              <w:rPr>
                <w:sz w:val="19"/>
              </w:rPr>
              <w:t>Baseline cho AI-assisted development</w:t>
            </w:r>
          </w:p>
        </w:tc>
      </w:tr>
      <w:tr>
        <w:trPr>
          <w:cantSplit/>
        </w:trPr>
        <w:tc>
          <w:tcPr>
            <w:tcW w:type="dxa" w:w="2494"/>
            <w:vAlign w:val="top"/>
            <w:shd w:fill="F8FAFC"/>
            <w:tcBorders>
              <w:top w:val="single" w:sz="4" w:color="A6A6A6"/>
              <w:left w:val="single" w:sz="4" w:color="A6A6A6"/>
              <w:bottom w:val="single" w:sz="4" w:color="A6A6A6"/>
              <w:right w:val="single" w:sz="4" w:color="A6A6A6"/>
            </w:tcBorders>
          </w:tcPr>
          <w:p>
            <w:pPr>
              <w:spacing w:after="0"/>
            </w:pPr>
            <w:r>
              <w:rPr>
                <w:sz w:val="19"/>
              </w:rPr>
              <w:t>Nguồn yêu cầu</w:t>
            </w:r>
          </w:p>
        </w:tc>
        <w:tc>
          <w:tcPr>
            <w:tcW w:type="dxa" w:w="6350"/>
            <w:vAlign w:val="top"/>
            <w:shd w:fill="F8FAFC"/>
            <w:tcBorders>
              <w:top w:val="single" w:sz="4" w:color="A6A6A6"/>
              <w:left w:val="single" w:sz="4" w:color="A6A6A6"/>
              <w:bottom w:val="single" w:sz="4" w:color="A6A6A6"/>
              <w:right w:val="single" w:sz="4" w:color="A6A6A6"/>
            </w:tcBorders>
          </w:tcPr>
          <w:p>
            <w:pPr>
              <w:spacing w:after="0"/>
            </w:pPr>
            <w:r>
              <w:rPr>
                <w:sz w:val="19"/>
              </w:rPr>
              <w:t>Project Overview + Đặc tả chức năng hệ thống + SRS Booking Travel v1.0</w:t>
            </w:r>
          </w:p>
        </w:tc>
      </w:tr>
      <w:tr>
        <w:trPr>
          <w:cantSplit/>
        </w:trPr>
        <w:tc>
          <w:tcPr>
            <w:tcW w:type="dxa" w:w="2494"/>
            <w:vAlign w:val="top"/>
            <w:tcBorders>
              <w:top w:val="single" w:sz="4" w:color="A6A6A6"/>
              <w:left w:val="single" w:sz="4" w:color="A6A6A6"/>
              <w:bottom w:val="single" w:sz="4" w:color="A6A6A6"/>
              <w:right w:val="single" w:sz="4" w:color="A6A6A6"/>
            </w:tcBorders>
          </w:tcPr>
          <w:p>
            <w:pPr>
              <w:spacing w:after="0"/>
            </w:pPr>
            <w:r>
              <w:rPr>
                <w:sz w:val="19"/>
              </w:rPr>
              <w:t>Phạm vi role</w:t>
            </w:r>
          </w:p>
        </w:tc>
        <w:tc>
          <w:tcPr>
            <w:tcW w:type="dxa" w:w="6350"/>
            <w:vAlign w:val="top"/>
            <w:tcBorders>
              <w:top w:val="single" w:sz="4" w:color="A6A6A6"/>
              <w:left w:val="single" w:sz="4" w:color="A6A6A6"/>
              <w:bottom w:val="single" w:sz="4" w:color="A6A6A6"/>
              <w:right w:val="single" w:sz="4" w:color="A6A6A6"/>
            </w:tcBorders>
          </w:tcPr>
          <w:p>
            <w:pPr>
              <w:spacing w:after="0"/>
            </w:pPr>
            <w:r>
              <w:rPr>
                <w:sz w:val="19"/>
              </w:rPr>
              <w:t>USER · HOTEL_OWNER · ADMIN</w:t>
            </w:r>
          </w:p>
        </w:tc>
      </w:tr>
      <w:tr>
        <w:trPr>
          <w:cantSplit/>
        </w:trPr>
        <w:tc>
          <w:tcPr>
            <w:tcW w:type="dxa" w:w="2494"/>
            <w:vAlign w:val="top"/>
            <w:shd w:fill="F8FAFC"/>
            <w:tcBorders>
              <w:top w:val="single" w:sz="4" w:color="A6A6A6"/>
              <w:left w:val="single" w:sz="4" w:color="A6A6A6"/>
              <w:bottom w:val="single" w:sz="4" w:color="A6A6A6"/>
              <w:right w:val="single" w:sz="4" w:color="A6A6A6"/>
            </w:tcBorders>
          </w:tcPr>
          <w:p>
            <w:pPr>
              <w:spacing w:after="0"/>
            </w:pPr>
            <w:r>
              <w:rPr>
                <w:sz w:val="19"/>
              </w:rPr>
              <w:t>Số yêu cầu chức năng được truy vết</w:t>
            </w:r>
          </w:p>
        </w:tc>
        <w:tc>
          <w:tcPr>
            <w:tcW w:type="dxa" w:w="6350"/>
            <w:vAlign w:val="top"/>
            <w:shd w:fill="F8FAFC"/>
            <w:tcBorders>
              <w:top w:val="single" w:sz="4" w:color="A6A6A6"/>
              <w:left w:val="single" w:sz="4" w:color="A6A6A6"/>
              <w:bottom w:val="single" w:sz="4" w:color="A6A6A6"/>
              <w:right w:val="single" w:sz="4" w:color="A6A6A6"/>
            </w:tcBorders>
          </w:tcPr>
          <w:p>
            <w:pPr>
              <w:spacing w:after="0"/>
            </w:pPr>
            <w:r>
              <w:rPr>
                <w:sz w:val="19"/>
              </w:rPr>
              <w:t>90 FR</w:t>
            </w:r>
          </w:p>
        </w:tc>
      </w:tr>
    </w:tbl>
    <w:p/>
    <w:p>
      <w:pPr>
        <w:pStyle w:val="BuildBody"/>
        <w:jc w:val="center"/>
        <w:keepLines/>
      </w:pPr>
      <w:r>
        <w:rPr>
          <w:b/>
          <w:color w:val="17365D"/>
        </w:rPr>
        <w:t xml:space="preserve">MỤC TIÊU: </w:t>
      </w:r>
      <w:r>
        <w:t>Biến requirements baseline thành bộ luật triển khai thống nhất để ChatGPT/Codex/Claude hoặc AI coding agent có thể xây dựng Booking Travel mà không tự ý đổi kiến trúc, nghiệp vụ, phân quyền, trạng thái, dữ liệu hay công nghệ đã chốt.</w:t>
      </w:r>
    </w:p>
    <w:p>
      <w:r>
        <w:br w:type="page"/>
      </w:r>
    </w:p>
    <w:p>
      <w:pPr>
        <w:pStyle w:val="Heading1"/>
        <w:keepNext/>
      </w:pPr>
      <w:r>
        <w:t>Lịch sử phiên bản tài liệu</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Phiên bản</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Ngày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Nội dung thay đổi</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Người soạn</w:t>
            </w:r>
          </w:p>
        </w:tc>
      </w:tr>
      <w:tr>
        <w:trPr>
          <w:cantSplit/>
        </w:trPr>
        <w:tc>
          <w:tcPr>
            <w:tcW w:type="dxa" w:w="1247"/>
            <w:vAlign w:val="top"/>
            <w:tcBorders>
              <w:top w:val="single" w:sz="4" w:color="A6A6A6"/>
              <w:left w:val="single" w:sz="4" w:color="A6A6A6"/>
              <w:bottom w:val="single" w:sz="4" w:color="A6A6A6"/>
              <w:right w:val="single" w:sz="4" w:color="A6A6A6"/>
            </w:tcBorders>
          </w:tcPr>
          <w:p>
            <w:pPr>
              <w:spacing w:after="0"/>
            </w:pPr>
            <w:r>
              <w:rPr>
                <w:sz w:val="17"/>
              </w:rPr>
              <w:t>0.1</w:t>
            </w:r>
          </w:p>
        </w:tc>
        <w:tc>
          <w:tcPr>
            <w:tcW w:type="dxa" w:w="1587"/>
            <w:vAlign w:val="top"/>
            <w:tcBorders>
              <w:top w:val="single" w:sz="4" w:color="A6A6A6"/>
              <w:left w:val="single" w:sz="4" w:color="A6A6A6"/>
              <w:bottom w:val="single" w:sz="4" w:color="A6A6A6"/>
              <w:right w:val="single" w:sz="4" w:color="A6A6A6"/>
            </w:tcBorders>
          </w:tcPr>
          <w:p>
            <w:pPr>
              <w:spacing w:after="0"/>
            </w:pPr>
            <w:r>
              <w:rPr>
                <w:sz w:val="17"/>
              </w:rPr>
              <w:t>06/10/2026</w:t>
            </w:r>
          </w:p>
        </w:tc>
        <w:tc>
          <w:tcPr>
            <w:tcW w:type="dxa" w:w="4989"/>
            <w:vAlign w:val="top"/>
            <w:tcBorders>
              <w:top w:val="single" w:sz="4" w:color="A6A6A6"/>
              <w:left w:val="single" w:sz="4" w:color="A6A6A6"/>
              <w:bottom w:val="single" w:sz="4" w:color="A6A6A6"/>
              <w:right w:val="single" w:sz="4" w:color="A6A6A6"/>
            </w:tcBorders>
          </w:tcPr>
          <w:p>
            <w:pPr>
              <w:spacing w:after="0"/>
            </w:pPr>
            <w:r>
              <w:rPr>
                <w:sz w:val="17"/>
              </w:rPr>
              <w:t>Khởi tạo AI Build Spec từ Project Overview và baseline kỹ thuật Booking Travel.</w:t>
            </w:r>
          </w:p>
        </w:tc>
        <w:tc>
          <w:tcPr>
            <w:tcW w:type="dxa" w:w="1304"/>
            <w:vAlign w:val="top"/>
            <w:tcBorders>
              <w:top w:val="single" w:sz="4" w:color="A6A6A6"/>
              <w:left w:val="single" w:sz="4" w:color="A6A6A6"/>
              <w:bottom w:val="single" w:sz="4" w:color="A6A6A6"/>
              <w:right w:val="single" w:sz="4" w:color="A6A6A6"/>
            </w:tcBorders>
          </w:tcPr>
          <w:p>
            <w:pPr>
              <w:spacing w:after="0"/>
            </w:pPr>
            <w:r>
              <w:rPr>
                <w:sz w:val="17"/>
              </w:rPr>
              <w:t>Nhóm dự án</w:t>
            </w:r>
          </w:p>
        </w:tc>
      </w:tr>
      <w:tr>
        <w:trPr>
          <w:cantSplit/>
        </w:trPr>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7"/>
              </w:rPr>
              <w:t>0.5</w:t>
            </w:r>
          </w:p>
        </w:tc>
        <w:tc>
          <w:tcPr>
            <w:tcW w:type="dxa" w:w="1587"/>
            <w:vAlign w:val="top"/>
            <w:shd w:fill="F8FAFC"/>
            <w:tcBorders>
              <w:top w:val="single" w:sz="4" w:color="A6A6A6"/>
              <w:left w:val="single" w:sz="4" w:color="A6A6A6"/>
              <w:bottom w:val="single" w:sz="4" w:color="A6A6A6"/>
              <w:right w:val="single" w:sz="4" w:color="A6A6A6"/>
            </w:tcBorders>
          </w:tcPr>
          <w:p>
            <w:pPr>
              <w:spacing w:after="0"/>
            </w:pPr>
            <w:r>
              <w:rPr>
                <w:sz w:val="17"/>
              </w:rPr>
              <w:t>06/10/2026</w:t>
            </w:r>
          </w:p>
        </w:tc>
        <w:tc>
          <w:tcPr>
            <w:tcW w:type="dxa" w:w="4989"/>
            <w:vAlign w:val="top"/>
            <w:shd w:fill="F8FAFC"/>
            <w:tcBorders>
              <w:top w:val="single" w:sz="4" w:color="A6A6A6"/>
              <w:left w:val="single" w:sz="4" w:color="A6A6A6"/>
              <w:bottom w:val="single" w:sz="4" w:color="A6A6A6"/>
              <w:right w:val="single" w:sz="4" w:color="A6A6A6"/>
            </w:tcBorders>
          </w:tcPr>
          <w:p>
            <w:pPr>
              <w:spacing w:after="0"/>
            </w:pPr>
            <w:r>
              <w:rPr>
                <w:sz w:val="17"/>
              </w:rPr>
              <w:t>Liên kết 1:1 với 90 FR trong SRS; bổ sung source hierarchy, state machine, security, testing và AI guardrails.</w:t>
            </w:r>
          </w:p>
        </w:tc>
        <w:tc>
          <w:tcPr>
            <w:tcW w:type="dxa" w:w="1304"/>
            <w:vAlign w:val="top"/>
            <w:shd w:fill="F8FAFC"/>
            <w:tcBorders>
              <w:top w:val="single" w:sz="4" w:color="A6A6A6"/>
              <w:left w:val="single" w:sz="4" w:color="A6A6A6"/>
              <w:bottom w:val="single" w:sz="4" w:color="A6A6A6"/>
              <w:right w:val="single" w:sz="4" w:color="A6A6A6"/>
            </w:tcBorders>
          </w:tcPr>
          <w:p>
            <w:pPr>
              <w:spacing w:after="0"/>
            </w:pPr>
            <w:r>
              <w:rPr>
                <w:sz w:val="17"/>
              </w:rPr>
              <w:t>Nhóm dự án</w:t>
            </w:r>
          </w:p>
        </w:tc>
      </w:tr>
      <w:tr>
        <w:trPr>
          <w:cantSplit/>
        </w:trPr>
        <w:tc>
          <w:tcPr>
            <w:tcW w:type="dxa" w:w="1247"/>
            <w:vAlign w:val="top"/>
            <w:tcBorders>
              <w:top w:val="single" w:sz="4" w:color="A6A6A6"/>
              <w:left w:val="single" w:sz="4" w:color="A6A6A6"/>
              <w:bottom w:val="single" w:sz="4" w:color="A6A6A6"/>
              <w:right w:val="single" w:sz="4" w:color="A6A6A6"/>
            </w:tcBorders>
          </w:tcPr>
          <w:p>
            <w:pPr>
              <w:spacing w:after="0"/>
            </w:pPr>
            <w:r>
              <w:rPr>
                <w:sz w:val="17"/>
              </w:rPr>
              <w:t>1.0</w:t>
            </w:r>
          </w:p>
        </w:tc>
        <w:tc>
          <w:tcPr>
            <w:tcW w:type="dxa" w:w="1587"/>
            <w:vAlign w:val="top"/>
            <w:tcBorders>
              <w:top w:val="single" w:sz="4" w:color="A6A6A6"/>
              <w:left w:val="single" w:sz="4" w:color="A6A6A6"/>
              <w:bottom w:val="single" w:sz="4" w:color="A6A6A6"/>
              <w:right w:val="single" w:sz="4" w:color="A6A6A6"/>
            </w:tcBorders>
          </w:tcPr>
          <w:p>
            <w:pPr>
              <w:spacing w:after="0"/>
            </w:pPr>
            <w:r>
              <w:rPr>
                <w:sz w:val="17"/>
              </w:rPr>
              <w:t>06/10/2026</w:t>
            </w:r>
          </w:p>
        </w:tc>
        <w:tc>
          <w:tcPr>
            <w:tcW w:type="dxa" w:w="4989"/>
            <w:vAlign w:val="top"/>
            <w:tcBorders>
              <w:top w:val="single" w:sz="4" w:color="A6A6A6"/>
              <w:left w:val="single" w:sz="4" w:color="A6A6A6"/>
              <w:bottom w:val="single" w:sz="4" w:color="A6A6A6"/>
              <w:right w:val="single" w:sz="4" w:color="A6A6A6"/>
            </w:tcBorders>
          </w:tcPr>
          <w:p>
            <w:pPr>
              <w:spacing w:after="0"/>
            </w:pPr>
            <w:r>
              <w:rPr>
                <w:sz w:val="17"/>
              </w:rPr>
              <w:t>Baseline hoàn chỉnh dùng cho AI-assisted development và tạo task/sprint implementation.</w:t>
            </w:r>
          </w:p>
        </w:tc>
        <w:tc>
          <w:tcPr>
            <w:tcW w:type="dxa" w:w="1304"/>
            <w:vAlign w:val="top"/>
            <w:tcBorders>
              <w:top w:val="single" w:sz="4" w:color="A6A6A6"/>
              <w:left w:val="single" w:sz="4" w:color="A6A6A6"/>
              <w:bottom w:val="single" w:sz="4" w:color="A6A6A6"/>
              <w:right w:val="single" w:sz="4" w:color="A6A6A6"/>
            </w:tcBorders>
          </w:tcPr>
          <w:p>
            <w:pPr>
              <w:spacing w:after="0"/>
            </w:pPr>
            <w:r>
              <w:rPr>
                <w:sz w:val="17"/>
              </w:rPr>
              <w:t>Nhóm dự án</w:t>
            </w:r>
          </w:p>
        </w:tc>
      </w:tr>
    </w:tbl>
    <w:tbl>
      <w:tblPr>
        <w:tblW w:type="auto" w:w="0"/>
        <w:jc w:val="center"/>
        <w:tblLook w:firstColumn="1" w:firstRow="1" w:lastColumn="0" w:lastRow="0" w:noHBand="0" w:noVBand="1" w:val="04A0"/>
      </w:tblPr>
      <w:tblGrid>
        <w:gridCol w:w="9865"/>
      </w:tblGrid>
      <w:tr>
        <w:tc>
          <w:tcPr>
            <w:tcW w:type="dxa" w:w="9865"/>
            <w:shd w:fill="E2F0D9"/>
            <w:tcBorders>
              <w:top w:val="single" w:sz="6" w:color="1F6D3D"/>
              <w:left w:val="single" w:sz="12" w:color="1F6D3D"/>
              <w:bottom w:val="single" w:sz="6" w:color="1F6D3D"/>
              <w:right w:val="single" w:sz="6" w:color="1F6D3D"/>
            </w:tcBorders>
          </w:tcPr>
          <w:p>
            <w:pPr>
              <w:spacing w:after="40"/>
            </w:pPr>
            <w:r>
              <w:rPr>
                <w:b/>
                <w:color w:val="1F6D3D"/>
              </w:rPr>
              <w:t xml:space="preserve">QUY TẮC QUAN TRỌNG — </w:t>
            </w:r>
            <w:r>
              <w:t>AI BUILD SPEC không thay thế SRS. SRS quyết định hệ thống PHẢI làm gì; AI BUILD SPEC quyết định AI/đội phát triển PHẢI xây dựng như thế nào để đáp ứng SRS.</w:t>
            </w:r>
          </w:p>
        </w:tc>
      </w:tr>
    </w:tbl>
    <w:p>
      <w:pPr>
        <w:pStyle w:val="Heading1"/>
        <w:keepNext/>
      </w:pPr>
      <w:r>
        <w:t>1. MỤC ĐÍCH, PHẠM VI VÀ QUYỀN HẠN TÀI LIỆU</w:t>
      </w:r>
    </w:p>
    <w:p>
      <w:pPr>
        <w:pStyle w:val="Heading2"/>
        <w:keepNext/>
      </w:pPr>
      <w:r>
        <w:t>1.1. Mục đích</w:t>
      </w:r>
    </w:p>
    <w:p>
      <w:pPr>
        <w:pStyle w:val="BuildBody"/>
        <w:ind w:left="312" w:hanging="198"/>
        <w:keepLines/>
      </w:pPr>
      <w:r>
        <w:rPr>
          <w:b/>
        </w:rPr>
        <w:t xml:space="preserve">• </w:t>
      </w:r>
      <w:r>
        <w:t>Thiết lập một hợp đồng triển khai thống nhất cho AI coding agent, Mobile Developer, Backend Developer, QA và người review code.</w:t>
      </w:r>
    </w:p>
    <w:p>
      <w:pPr>
        <w:pStyle w:val="BuildBody"/>
        <w:ind w:left="312" w:hanging="198"/>
        <w:keepLines/>
      </w:pPr>
      <w:r>
        <w:rPr>
          <w:b/>
        </w:rPr>
        <w:t xml:space="preserve">• </w:t>
      </w:r>
      <w:r>
        <w:t>Ngăn AI tự suy đoán hoặc thay đổi business rule, role, state machine, công nghệ, database architecture và API behavior ngoài phạm vi đã baseline.</w:t>
      </w:r>
    </w:p>
    <w:p>
      <w:pPr>
        <w:pStyle w:val="BuildBody"/>
        <w:ind w:left="312" w:hanging="198"/>
        <w:keepLines/>
      </w:pPr>
      <w:r>
        <w:rPr>
          <w:b/>
        </w:rPr>
        <w:t xml:space="preserve">• </w:t>
      </w:r>
      <w:r>
        <w:t>Tạo chuỗi truy vết thống nhất: Project Overview → Đặc tả chức năng → SRS FR/NFR/BR → BUILD rule → API/DB/UI/Test → Sprint Task → Code/PR.</w:t>
      </w:r>
    </w:p>
    <w:p>
      <w:pPr>
        <w:pStyle w:val="BuildBody"/>
        <w:ind w:left="312" w:hanging="198"/>
        <w:keepLines/>
      </w:pPr>
      <w:r>
        <w:rPr>
          <w:b/>
        </w:rPr>
        <w:t xml:space="preserve">• </w:t>
      </w:r>
      <w:r>
        <w:t>Cho phép mỗi task code chỉ cần chỉ rõ các mã FR/BUILD liên quan nhưng vẫn kế thừa toàn bộ global rule trong tài liệu này.</w:t>
      </w:r>
    </w:p>
    <w:p>
      <w:pPr>
        <w:pStyle w:val="Heading2"/>
        <w:keepNext/>
      </w:pPr>
      <w:r>
        <w:t>1.2. Phạm vi sản phẩm bắt buộc</w:t>
      </w:r>
    </w:p>
    <w:tbl>
      <w:tblPr>
        <w:tblW w:type="auto" w:w="0"/>
        <w:jc w:val="center"/>
        <w:tblLook w:firstColumn="1" w:firstRow="1" w:lastColumn="0" w:lastRow="0" w:noHBand="0" w:noVBand="1" w:val="04A0"/>
      </w:tblPr>
      <w:tblGrid>
        <w:gridCol w:w="9865"/>
      </w:tblGrid>
      <w:tr>
        <w:tc>
          <w:tcPr>
            <w:tcW w:type="dxa" w:w="9865"/>
            <w:shd w:fill="FCE4D6"/>
            <w:tcBorders>
              <w:top w:val="single" w:sz="6" w:color="C00000"/>
              <w:left w:val="single" w:sz="12" w:color="C00000"/>
              <w:bottom w:val="single" w:sz="6" w:color="C00000"/>
              <w:right w:val="single" w:sz="6" w:color="C00000"/>
            </w:tcBorders>
          </w:tcPr>
          <w:p>
            <w:pPr>
              <w:spacing w:after="40"/>
            </w:pPr>
            <w:r>
              <w:rPr>
                <w:b/>
                <w:color w:val="C00000"/>
              </w:rPr>
              <w:t xml:space="preserve">HARD SCOPE — </w:t>
            </w:r>
            <w:r>
              <w:t>Booking Travel là nền tảng tìm kiếm và đặt phòng khách sạn/chỗ ở. Không có Tour, Tour Provider/Travel Agency, lịch khởi hành tour, hướng dẫn viên tour, vé tour hoặc quy trình điều hành tour.</w:t>
            </w:r>
          </w:p>
        </w:tc>
      </w:tr>
    </w:tbl>
    <w:p>
      <w:pPr>
        <w:pStyle w:val="BuildBody"/>
        <w:ind w:left="312" w:hanging="198"/>
        <w:keepLines/>
      </w:pPr>
      <w:r>
        <w:rPr>
          <w:b/>
        </w:rPr>
        <w:t xml:space="preserve">• </w:t>
      </w:r>
      <w:r>
        <w:t>Ba role nghiệp vụ duy nhất: USER, HOTEL_OWNER, ADMIN. AI là service hỗ trợ, không phải role.</w:t>
      </w:r>
    </w:p>
    <w:p>
      <w:pPr>
        <w:pStyle w:val="BuildBody"/>
        <w:ind w:left="312" w:hanging="198"/>
        <w:keepLines/>
      </w:pPr>
      <w:r>
        <w:rPr>
          <w:b/>
        </w:rPr>
        <w:t xml:space="preserve">• </w:t>
      </w:r>
      <w:r>
        <w:t>Đối tượng nghiệp vụ lõi: Hotel, Room/RoomType, Availability/Inventory, Pricing, Booking, Payment/Refund, Review, Chat, Notification, Promotion/Voucher, Report và AI services.</w:t>
      </w:r>
    </w:p>
    <w:p>
      <w:pPr>
        <w:pStyle w:val="BuildBody"/>
        <w:ind w:left="312" w:hanging="198"/>
        <w:keepLines/>
      </w:pPr>
      <w:r>
        <w:rPr>
          <w:b/>
        </w:rPr>
        <w:t xml:space="preserve">• </w:t>
      </w:r>
      <w:r>
        <w:t>AI Travel Planner chỉ tạo lịch trình cá nhân sau booking; không tạo/bán tour và không trở thành một marketplace tour.</w:t>
      </w:r>
    </w:p>
    <w:p>
      <w:pPr>
        <w:pStyle w:val="Heading2"/>
        <w:keepNext/>
      </w:pPr>
      <w:r>
        <w:t>1.3. Thứ tự ưu tiên nguồn sự thật (Source of Truth)</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Ưu tiên</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Nguồn</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Quyền quyết định</w:t>
            </w:r>
          </w:p>
        </w:tc>
      </w:tr>
      <w:tr>
        <w:trPr>
          <w:cantSplit/>
        </w:trPr>
        <w:tc>
          <w:tcPr>
            <w:tcW w:type="dxa" w:w="850"/>
            <w:vAlign w:val="top"/>
            <w:tcBorders>
              <w:top w:val="single" w:sz="4" w:color="A6A6A6"/>
              <w:left w:val="single" w:sz="4" w:color="A6A6A6"/>
              <w:bottom w:val="single" w:sz="4" w:color="A6A6A6"/>
              <w:right w:val="single" w:sz="4" w:color="A6A6A6"/>
            </w:tcBorders>
          </w:tcPr>
          <w:p>
            <w:pPr>
              <w:spacing w:after="0"/>
            </w:pPr>
            <w:r>
              <w:rPr>
                <w:sz w:val="17"/>
              </w:rPr>
              <w:t>1</w:t>
            </w:r>
          </w:p>
        </w:tc>
        <w:tc>
          <w:tcPr>
            <w:tcW w:type="dxa" w:w="2948"/>
            <w:vAlign w:val="top"/>
            <w:tcBorders>
              <w:top w:val="single" w:sz="4" w:color="A6A6A6"/>
              <w:left w:val="single" w:sz="4" w:color="A6A6A6"/>
              <w:bottom w:val="single" w:sz="4" w:color="A6A6A6"/>
              <w:right w:val="single" w:sz="4" w:color="A6A6A6"/>
            </w:tcBorders>
          </w:tcPr>
          <w:p>
            <w:pPr>
              <w:spacing w:after="0"/>
            </w:pPr>
            <w:r>
              <w:rPr>
                <w:sz w:val="17"/>
              </w:rPr>
              <w:t>SRS Booking Travel v1.0</w:t>
            </w:r>
          </w:p>
        </w:tc>
        <w:tc>
          <w:tcPr>
            <w:tcW w:type="dxa" w:w="5159"/>
            <w:vAlign w:val="top"/>
            <w:tcBorders>
              <w:top w:val="single" w:sz="4" w:color="A6A6A6"/>
              <w:left w:val="single" w:sz="4" w:color="A6A6A6"/>
              <w:bottom w:val="single" w:sz="4" w:color="A6A6A6"/>
              <w:right w:val="single" w:sz="4" w:color="A6A6A6"/>
            </w:tcBorders>
          </w:tcPr>
          <w:p>
            <w:pPr>
              <w:spacing w:after="0"/>
            </w:pPr>
            <w:r>
              <w:rPr>
                <w:sz w:val="17"/>
              </w:rPr>
              <w:t>Nguồn yêu cầu cao nhất cho behavior, FR, NFR, BR, state và acceptance.</w:t>
            </w:r>
          </w:p>
        </w:tc>
      </w:tr>
      <w:tr>
        <w:trPr>
          <w:cantSplit/>
        </w:trPr>
        <w:tc>
          <w:tcPr>
            <w:tcW w:type="dxa" w:w="850"/>
            <w:vAlign w:val="top"/>
            <w:shd w:fill="F8FAFC"/>
            <w:tcBorders>
              <w:top w:val="single" w:sz="4" w:color="A6A6A6"/>
              <w:left w:val="single" w:sz="4" w:color="A6A6A6"/>
              <w:bottom w:val="single" w:sz="4" w:color="A6A6A6"/>
              <w:right w:val="single" w:sz="4" w:color="A6A6A6"/>
            </w:tcBorders>
          </w:tcPr>
          <w:p>
            <w:pPr>
              <w:spacing w:after="0"/>
            </w:pPr>
            <w:r>
              <w:rPr>
                <w:sz w:val="17"/>
              </w:rPr>
              <w:t>2</w:t>
            </w:r>
          </w:p>
        </w:tc>
        <w:tc>
          <w:tcPr>
            <w:tcW w:type="dxa" w:w="2948"/>
            <w:vAlign w:val="top"/>
            <w:shd w:fill="F8FAFC"/>
            <w:tcBorders>
              <w:top w:val="single" w:sz="4" w:color="A6A6A6"/>
              <w:left w:val="single" w:sz="4" w:color="A6A6A6"/>
              <w:bottom w:val="single" w:sz="4" w:color="A6A6A6"/>
              <w:right w:val="single" w:sz="4" w:color="A6A6A6"/>
            </w:tcBorders>
          </w:tcPr>
          <w:p>
            <w:pPr>
              <w:spacing w:after="0"/>
            </w:pPr>
            <w:r>
              <w:rPr>
                <w:sz w:val="17"/>
              </w:rPr>
              <w:t>Đặc tả chức năng hệ thống Booking Travel v1.0</w:t>
            </w:r>
          </w:p>
        </w:tc>
        <w:tc>
          <w:tcPr>
            <w:tcW w:type="dxa" w:w="5159"/>
            <w:vAlign w:val="top"/>
            <w:shd w:fill="F8FAFC"/>
            <w:tcBorders>
              <w:top w:val="single" w:sz="4" w:color="A6A6A6"/>
              <w:left w:val="single" w:sz="4" w:color="A6A6A6"/>
              <w:bottom w:val="single" w:sz="4" w:color="A6A6A6"/>
              <w:right w:val="single" w:sz="4" w:color="A6A6A6"/>
            </w:tcBorders>
          </w:tcPr>
          <w:p>
            <w:pPr>
              <w:spacing w:after="0"/>
            </w:pPr>
            <w:r>
              <w:rPr>
                <w:sz w:val="17"/>
              </w:rPr>
              <w:t>Nguồn chi tiết nghiệp vụ và traceability mã chức năng nguồn.</w:t>
            </w:r>
          </w:p>
        </w:tc>
      </w:tr>
      <w:tr>
        <w:trPr>
          <w:cantSplit/>
        </w:trPr>
        <w:tc>
          <w:tcPr>
            <w:tcW w:type="dxa" w:w="850"/>
            <w:vAlign w:val="top"/>
            <w:tcBorders>
              <w:top w:val="single" w:sz="4" w:color="A6A6A6"/>
              <w:left w:val="single" w:sz="4" w:color="A6A6A6"/>
              <w:bottom w:val="single" w:sz="4" w:color="A6A6A6"/>
              <w:right w:val="single" w:sz="4" w:color="A6A6A6"/>
            </w:tcBorders>
          </w:tcPr>
          <w:p>
            <w:pPr>
              <w:spacing w:after="0"/>
            </w:pPr>
            <w:r>
              <w:rPr>
                <w:sz w:val="17"/>
              </w:rPr>
              <w:t>3</w:t>
            </w:r>
          </w:p>
        </w:tc>
        <w:tc>
          <w:tcPr>
            <w:tcW w:type="dxa" w:w="2948"/>
            <w:vAlign w:val="top"/>
            <w:tcBorders>
              <w:top w:val="single" w:sz="4" w:color="A6A6A6"/>
              <w:left w:val="single" w:sz="4" w:color="A6A6A6"/>
              <w:bottom w:val="single" w:sz="4" w:color="A6A6A6"/>
              <w:right w:val="single" w:sz="4" w:color="A6A6A6"/>
            </w:tcBorders>
          </w:tcPr>
          <w:p>
            <w:pPr>
              <w:spacing w:after="0"/>
            </w:pPr>
            <w:r>
              <w:rPr>
                <w:sz w:val="17"/>
              </w:rPr>
              <w:t>Project Overview Booking Travel</w:t>
            </w:r>
          </w:p>
        </w:tc>
        <w:tc>
          <w:tcPr>
            <w:tcW w:type="dxa" w:w="5159"/>
            <w:vAlign w:val="top"/>
            <w:tcBorders>
              <w:top w:val="single" w:sz="4" w:color="A6A6A6"/>
              <w:left w:val="single" w:sz="4" w:color="A6A6A6"/>
              <w:bottom w:val="single" w:sz="4" w:color="A6A6A6"/>
              <w:right w:val="single" w:sz="4" w:color="A6A6A6"/>
            </w:tcBorders>
          </w:tcPr>
          <w:p>
            <w:pPr>
              <w:spacing w:after="0"/>
            </w:pPr>
            <w:r>
              <w:rPr>
                <w:sz w:val="17"/>
              </w:rPr>
              <w:t>Nguồn phạm vi, actor, mục tiêu và baseline công nghệ.</w:t>
            </w:r>
          </w:p>
        </w:tc>
      </w:tr>
      <w:tr>
        <w:trPr>
          <w:cantSplit/>
        </w:trPr>
        <w:tc>
          <w:tcPr>
            <w:tcW w:type="dxa" w:w="850"/>
            <w:vAlign w:val="top"/>
            <w:shd w:fill="F8FAFC"/>
            <w:tcBorders>
              <w:top w:val="single" w:sz="4" w:color="A6A6A6"/>
              <w:left w:val="single" w:sz="4" w:color="A6A6A6"/>
              <w:bottom w:val="single" w:sz="4" w:color="A6A6A6"/>
              <w:right w:val="single" w:sz="4" w:color="A6A6A6"/>
            </w:tcBorders>
          </w:tcPr>
          <w:p>
            <w:pPr>
              <w:spacing w:after="0"/>
            </w:pPr>
            <w:r>
              <w:rPr>
                <w:sz w:val="17"/>
              </w:rPr>
              <w:t>4</w:t>
            </w:r>
          </w:p>
        </w:tc>
        <w:tc>
          <w:tcPr>
            <w:tcW w:type="dxa" w:w="2948"/>
            <w:vAlign w:val="top"/>
            <w:shd w:fill="F8FAFC"/>
            <w:tcBorders>
              <w:top w:val="single" w:sz="4" w:color="A6A6A6"/>
              <w:left w:val="single" w:sz="4" w:color="A6A6A6"/>
              <w:bottom w:val="single" w:sz="4" w:color="A6A6A6"/>
              <w:right w:val="single" w:sz="4" w:color="A6A6A6"/>
            </w:tcBorders>
          </w:tcPr>
          <w:p>
            <w:pPr>
              <w:spacing w:after="0"/>
            </w:pPr>
            <w:r>
              <w:rPr>
                <w:sz w:val="17"/>
              </w:rPr>
              <w:t>API Specification / Database Design / UI-UX Specification</w:t>
            </w:r>
          </w:p>
        </w:tc>
        <w:tc>
          <w:tcPr>
            <w:tcW w:type="dxa" w:w="5159"/>
            <w:vAlign w:val="top"/>
            <w:shd w:fill="F8FAFC"/>
            <w:tcBorders>
              <w:top w:val="single" w:sz="4" w:color="A6A6A6"/>
              <w:left w:val="single" w:sz="4" w:color="A6A6A6"/>
              <w:bottom w:val="single" w:sz="4" w:color="A6A6A6"/>
              <w:right w:val="single" w:sz="4" w:color="A6A6A6"/>
            </w:tcBorders>
          </w:tcPr>
          <w:p>
            <w:pPr>
              <w:spacing w:after="0"/>
            </w:pPr>
            <w:r>
              <w:rPr>
                <w:sz w:val="17"/>
              </w:rPr>
              <w:t>Khi được baseline, quyết định contract kỹ thuật chi tiết nhưng không được trái SRS.</w:t>
            </w:r>
          </w:p>
        </w:tc>
      </w:tr>
      <w:tr>
        <w:trPr>
          <w:cantSplit/>
        </w:trPr>
        <w:tc>
          <w:tcPr>
            <w:tcW w:type="dxa" w:w="850"/>
            <w:vAlign w:val="top"/>
            <w:tcBorders>
              <w:top w:val="single" w:sz="4" w:color="A6A6A6"/>
              <w:left w:val="single" w:sz="4" w:color="A6A6A6"/>
              <w:bottom w:val="single" w:sz="4" w:color="A6A6A6"/>
              <w:right w:val="single" w:sz="4" w:color="A6A6A6"/>
            </w:tcBorders>
          </w:tcPr>
          <w:p>
            <w:pPr>
              <w:spacing w:after="0"/>
            </w:pPr>
            <w:r>
              <w:rPr>
                <w:sz w:val="17"/>
              </w:rPr>
              <w:t>5</w:t>
            </w:r>
          </w:p>
        </w:tc>
        <w:tc>
          <w:tcPr>
            <w:tcW w:type="dxa" w:w="2948"/>
            <w:vAlign w:val="top"/>
            <w:tcBorders>
              <w:top w:val="single" w:sz="4" w:color="A6A6A6"/>
              <w:left w:val="single" w:sz="4" w:color="A6A6A6"/>
              <w:bottom w:val="single" w:sz="4" w:color="A6A6A6"/>
              <w:right w:val="single" w:sz="4" w:color="A6A6A6"/>
            </w:tcBorders>
          </w:tcPr>
          <w:p>
            <w:pPr>
              <w:spacing w:after="0"/>
            </w:pPr>
            <w:r>
              <w:rPr>
                <w:sz w:val="17"/>
              </w:rPr>
              <w:t>AI BUILD SPEC (tài liệu này)</w:t>
            </w:r>
          </w:p>
        </w:tc>
        <w:tc>
          <w:tcPr>
            <w:tcW w:type="dxa" w:w="5159"/>
            <w:vAlign w:val="top"/>
            <w:tcBorders>
              <w:top w:val="single" w:sz="4" w:color="A6A6A6"/>
              <w:left w:val="single" w:sz="4" w:color="A6A6A6"/>
              <w:bottom w:val="single" w:sz="4" w:color="A6A6A6"/>
              <w:right w:val="single" w:sz="4" w:color="A6A6A6"/>
            </w:tcBorders>
          </w:tcPr>
          <w:p>
            <w:pPr>
              <w:spacing w:after="0"/>
            </w:pPr>
            <w:r>
              <w:rPr>
                <w:sz w:val="17"/>
              </w:rPr>
              <w:t>Quy định cách AI/đội phát triển triển khai, kiểm thử, review và chống drift.</w:t>
            </w:r>
          </w:p>
        </w:tc>
      </w:tr>
      <w:tr>
        <w:trPr>
          <w:cantSplit/>
        </w:trPr>
        <w:tc>
          <w:tcPr>
            <w:tcW w:type="dxa" w:w="850"/>
            <w:vAlign w:val="top"/>
            <w:shd w:fill="F8FAFC"/>
            <w:tcBorders>
              <w:top w:val="single" w:sz="4" w:color="A6A6A6"/>
              <w:left w:val="single" w:sz="4" w:color="A6A6A6"/>
              <w:bottom w:val="single" w:sz="4" w:color="A6A6A6"/>
              <w:right w:val="single" w:sz="4" w:color="A6A6A6"/>
            </w:tcBorders>
          </w:tcPr>
          <w:p>
            <w:pPr>
              <w:spacing w:after="0"/>
            </w:pPr>
            <w:r>
              <w:rPr>
                <w:sz w:val="17"/>
              </w:rPr>
              <w:t>6</w:t>
            </w:r>
          </w:p>
        </w:tc>
        <w:tc>
          <w:tcPr>
            <w:tcW w:type="dxa" w:w="2948"/>
            <w:vAlign w:val="top"/>
            <w:shd w:fill="F8FAFC"/>
            <w:tcBorders>
              <w:top w:val="single" w:sz="4" w:color="A6A6A6"/>
              <w:left w:val="single" w:sz="4" w:color="A6A6A6"/>
              <w:bottom w:val="single" w:sz="4" w:color="A6A6A6"/>
              <w:right w:val="single" w:sz="4" w:color="A6A6A6"/>
            </w:tcBorders>
          </w:tcPr>
          <w:p>
            <w:pPr>
              <w:spacing w:after="0"/>
            </w:pPr>
            <w:r>
              <w:rPr>
                <w:sz w:val="17"/>
              </w:rPr>
              <w:t>Codebase hiện tại</w:t>
            </w:r>
          </w:p>
        </w:tc>
        <w:tc>
          <w:tcPr>
            <w:tcW w:type="dxa" w:w="5159"/>
            <w:vAlign w:val="top"/>
            <w:shd w:fill="F8FAFC"/>
            <w:tcBorders>
              <w:top w:val="single" w:sz="4" w:color="A6A6A6"/>
              <w:left w:val="single" w:sz="4" w:color="A6A6A6"/>
              <w:bottom w:val="single" w:sz="4" w:color="A6A6A6"/>
              <w:right w:val="single" w:sz="4" w:color="A6A6A6"/>
            </w:tcBorders>
          </w:tcPr>
          <w:p>
            <w:pPr>
              <w:spacing w:after="0"/>
            </w:pPr>
            <w:r>
              <w:rPr>
                <w:sz w:val="17"/>
              </w:rPr>
              <w:t>Nguồn thực tế về convention/ORM/folder/libraries. Giữ convention hiện có trừ khi trái requirements baseline.</w:t>
            </w:r>
          </w:p>
        </w:tc>
      </w:tr>
    </w:tbl>
    <w:p>
      <w:pPr>
        <w:pStyle w:val="BuildBody"/>
        <w:ind w:left="312" w:hanging="198"/>
        <w:keepLines/>
      </w:pPr>
      <w:r>
        <w:rPr>
          <w:b/>
        </w:rPr>
        <w:t xml:space="preserve">• </w:t>
      </w:r>
      <w:r>
        <w:t>Nếu hai nguồn mâu thuẫn: dừng việc tự suy đoán, áp dụng nguồn có thứ tự cao hơn và ghi nhận conflict trong task/PR.</w:t>
      </w:r>
    </w:p>
    <w:p>
      <w:pPr>
        <w:pStyle w:val="BuildBody"/>
        <w:ind w:left="312" w:hanging="198"/>
        <w:keepLines/>
      </w:pPr>
      <w:r>
        <w:rPr>
          <w:b/>
        </w:rPr>
        <w:t xml:space="preserve">• </w:t>
      </w:r>
      <w:r>
        <w:t>Không “sửa SRS bằng code”. Nếu cần đổi requirement, phải thực hiện change request và version hóa tài liệu trước.</w:t>
      </w:r>
    </w:p>
    <w:p>
      <w:pPr>
        <w:pStyle w:val="BuildBody"/>
        <w:ind w:left="312" w:hanging="198"/>
        <w:keepLines/>
      </w:pPr>
      <w:r>
        <w:rPr>
          <w:b/>
        </w:rPr>
        <w:t xml:space="preserve">• </w:t>
      </w:r>
      <w:r>
        <w:t>Exact endpoint path, physical DB schema và UI pixel-spec sẽ do API/DB/UI Spec khóa khi các tài liệu đó được tạo.</w:t>
      </w:r>
    </w:p>
    <w:p>
      <w:pPr>
        <w:pStyle w:val="Heading1"/>
        <w:keepNext/>
      </w:pPr>
      <w:r>
        <w:t>2. BASELINE CÔNG NGHỆ VÀ KIẾN TRÚC KHÔNG ĐƯỢC TỰ Ý THAY ĐỔI</w:t>
      </w:r>
    </w:p>
    <w:p>
      <w:pPr>
        <w:pStyle w:val="Heading2"/>
        <w:keepNext/>
      </w:pPr>
      <w:r>
        <w:t>2.1. Technology baseline kế thừa UniNest</w:t>
      </w:r>
    </w:p>
    <w:tbl>
      <w:tblPr>
        <w:tblW w:type="auto" w:w="0"/>
        <w:jc w:val="center"/>
        <w:tblLayout w:type="fixed"/>
        <w:tblLook w:firstColumn="1" w:firstRow="1" w:lastColumn="0" w:lastRow="0" w:noHBand="0" w:noVBand="1" w:val="04A0"/>
      </w:tblPr>
      <w:tblGrid>
        <w:gridCol w:w="4932"/>
        <w:gridCol w:w="4932"/>
      </w:tblGrid>
      <w:tr>
        <w:trPr>
          <w:tblHeader w:val="true"/>
          <w:cantSplit/>
        </w:trPr>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Thành phần</w:t>
            </w:r>
          </w:p>
        </w:tc>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Baseline bắt buộc</w:t>
            </w:r>
          </w:p>
        </w:tc>
      </w:tr>
      <w:tr>
        <w:trPr>
          <w:cantSplit/>
        </w:trPr>
        <w:tc>
          <w:tcPr>
            <w:tcW w:type="dxa" w:w="1928"/>
            <w:vAlign w:val="top"/>
            <w:tcBorders>
              <w:top w:val="single" w:sz="4" w:color="A6A6A6"/>
              <w:left w:val="single" w:sz="4" w:color="A6A6A6"/>
              <w:bottom w:val="single" w:sz="4" w:color="A6A6A6"/>
              <w:right w:val="single" w:sz="4" w:color="A6A6A6"/>
            </w:tcBorders>
          </w:tcPr>
          <w:p>
            <w:pPr>
              <w:spacing w:after="0"/>
            </w:pPr>
            <w:r>
              <w:rPr>
                <w:sz w:val="17"/>
              </w:rPr>
              <w:t>Mobile Client</w:t>
            </w:r>
          </w:p>
        </w:tc>
        <w:tc>
          <w:tcPr>
            <w:tcW w:type="dxa" w:w="7030"/>
            <w:vAlign w:val="top"/>
            <w:tcBorders>
              <w:top w:val="single" w:sz="4" w:color="A6A6A6"/>
              <w:left w:val="single" w:sz="4" w:color="A6A6A6"/>
              <w:bottom w:val="single" w:sz="4" w:color="A6A6A6"/>
              <w:right w:val="single" w:sz="4" w:color="A6A6A6"/>
            </w:tcBorders>
          </w:tcPr>
          <w:p>
            <w:pPr>
              <w:spacing w:after="0"/>
            </w:pPr>
            <w:r>
              <w:rPr>
                <w:sz w:val="17"/>
              </w:rPr>
              <w:t>React Native (Expo) + TypeScript; React Navigation; state store theo codebase; React Query hoặc cơ chế query/cache đang dùng.</w:t>
            </w:r>
          </w:p>
        </w:tc>
      </w:tr>
      <w:tr>
        <w:trPr>
          <w:cantSplit/>
        </w:trPr>
        <w:tc>
          <w:tcPr>
            <w:tcW w:type="dxa" w:w="1928"/>
            <w:vAlign w:val="top"/>
            <w:shd w:fill="F8FAFC"/>
            <w:tcBorders>
              <w:top w:val="single" w:sz="4" w:color="A6A6A6"/>
              <w:left w:val="single" w:sz="4" w:color="A6A6A6"/>
              <w:bottom w:val="single" w:sz="4" w:color="A6A6A6"/>
              <w:right w:val="single" w:sz="4" w:color="A6A6A6"/>
            </w:tcBorders>
          </w:tcPr>
          <w:p>
            <w:pPr>
              <w:spacing w:after="0"/>
            </w:pPr>
            <w:r>
              <w:rPr>
                <w:sz w:val="17"/>
              </w:rPr>
              <w:t>Backend</w:t>
            </w:r>
          </w:p>
        </w:tc>
        <w:tc>
          <w:tcPr>
            <w:tcW w:type="dxa" w:w="7030"/>
            <w:vAlign w:val="top"/>
            <w:shd w:fill="F8FAFC"/>
            <w:tcBorders>
              <w:top w:val="single" w:sz="4" w:color="A6A6A6"/>
              <w:left w:val="single" w:sz="4" w:color="A6A6A6"/>
              <w:bottom w:val="single" w:sz="4" w:color="A6A6A6"/>
              <w:right w:val="single" w:sz="4" w:color="A6A6A6"/>
            </w:tcBorders>
          </w:tcPr>
          <w:p>
            <w:pPr>
              <w:spacing w:after="0"/>
            </w:pPr>
            <w:r>
              <w:rPr>
                <w:sz w:val="17"/>
              </w:rPr>
              <w:t>NestJS module hóa theo domain; REST JSON; JWT + refresh token; RBAC + resource ownership.</w:t>
            </w:r>
          </w:p>
        </w:tc>
      </w:tr>
      <w:tr>
        <w:trPr>
          <w:cantSplit/>
        </w:trPr>
        <w:tc>
          <w:tcPr>
            <w:tcW w:type="dxa" w:w="1928"/>
            <w:vAlign w:val="top"/>
            <w:tcBorders>
              <w:top w:val="single" w:sz="4" w:color="A6A6A6"/>
              <w:left w:val="single" w:sz="4" w:color="A6A6A6"/>
              <w:bottom w:val="single" w:sz="4" w:color="A6A6A6"/>
              <w:right w:val="single" w:sz="4" w:color="A6A6A6"/>
            </w:tcBorders>
          </w:tcPr>
          <w:p>
            <w:pPr>
              <w:spacing w:after="0"/>
            </w:pPr>
            <w:r>
              <w:rPr>
                <w:sz w:val="17"/>
              </w:rPr>
              <w:t>Realtime</w:t>
            </w:r>
          </w:p>
        </w:tc>
        <w:tc>
          <w:tcPr>
            <w:tcW w:type="dxa" w:w="7030"/>
            <w:vAlign w:val="top"/>
            <w:tcBorders>
              <w:top w:val="single" w:sz="4" w:color="A6A6A6"/>
              <w:left w:val="single" w:sz="4" w:color="A6A6A6"/>
              <w:bottom w:val="single" w:sz="4" w:color="A6A6A6"/>
              <w:right w:val="single" w:sz="4" w:color="A6A6A6"/>
            </w:tcBorders>
          </w:tcPr>
          <w:p>
            <w:pPr>
              <w:spacing w:after="0"/>
            </w:pPr>
            <w:r>
              <w:rPr>
                <w:sz w:val="17"/>
              </w:rPr>
              <w:t>Socket.IO / NestJS WebSocket Gateway cho chat và event realtime phù hợp.</w:t>
            </w:r>
          </w:p>
        </w:tc>
      </w:tr>
      <w:tr>
        <w:trPr>
          <w:cantSplit/>
        </w:trPr>
        <w:tc>
          <w:tcPr>
            <w:tcW w:type="dxa" w:w="1928"/>
            <w:vAlign w:val="top"/>
            <w:shd w:fill="F8FAFC"/>
            <w:tcBorders>
              <w:top w:val="single" w:sz="4" w:color="A6A6A6"/>
              <w:left w:val="single" w:sz="4" w:color="A6A6A6"/>
              <w:bottom w:val="single" w:sz="4" w:color="A6A6A6"/>
              <w:right w:val="single" w:sz="4" w:color="A6A6A6"/>
            </w:tcBorders>
          </w:tcPr>
          <w:p>
            <w:pPr>
              <w:spacing w:after="0"/>
            </w:pPr>
            <w:r>
              <w:rPr>
                <w:sz w:val="17"/>
              </w:rPr>
              <w:t>Database</w:t>
            </w:r>
          </w:p>
        </w:tc>
        <w:tc>
          <w:tcPr>
            <w:tcW w:type="dxa" w:w="7030"/>
            <w:vAlign w:val="top"/>
            <w:shd w:fill="F8FAFC"/>
            <w:tcBorders>
              <w:top w:val="single" w:sz="4" w:color="A6A6A6"/>
              <w:left w:val="single" w:sz="4" w:color="A6A6A6"/>
              <w:bottom w:val="single" w:sz="4" w:color="A6A6A6"/>
              <w:right w:val="single" w:sz="4" w:color="A6A6A6"/>
            </w:tcBorders>
          </w:tcPr>
          <w:p>
            <w:pPr>
              <w:spacing w:after="0"/>
            </w:pPr>
            <w:r>
              <w:rPr>
                <w:sz w:val="17"/>
              </w:rPr>
              <w:t>PostgreSQL; PostGIS cho geospatial; pgvector cho embedding/RAG/recommendation.</w:t>
            </w:r>
          </w:p>
        </w:tc>
      </w:tr>
      <w:tr>
        <w:trPr>
          <w:cantSplit/>
        </w:trPr>
        <w:tc>
          <w:tcPr>
            <w:tcW w:type="dxa" w:w="1928"/>
            <w:vAlign w:val="top"/>
            <w:tcBorders>
              <w:top w:val="single" w:sz="4" w:color="A6A6A6"/>
              <w:left w:val="single" w:sz="4" w:color="A6A6A6"/>
              <w:bottom w:val="single" w:sz="4" w:color="A6A6A6"/>
              <w:right w:val="single" w:sz="4" w:color="A6A6A6"/>
            </w:tcBorders>
          </w:tcPr>
          <w:p>
            <w:pPr>
              <w:spacing w:after="0"/>
            </w:pPr>
            <w:r>
              <w:rPr>
                <w:sz w:val="17"/>
              </w:rPr>
              <w:t>Queue / Cache</w:t>
            </w:r>
          </w:p>
        </w:tc>
        <w:tc>
          <w:tcPr>
            <w:tcW w:type="dxa" w:w="7030"/>
            <w:vAlign w:val="top"/>
            <w:tcBorders>
              <w:top w:val="single" w:sz="4" w:color="A6A6A6"/>
              <w:left w:val="single" w:sz="4" w:color="A6A6A6"/>
              <w:bottom w:val="single" w:sz="4" w:color="A6A6A6"/>
              <w:right w:val="single" w:sz="4" w:color="A6A6A6"/>
            </w:tcBorders>
          </w:tcPr>
          <w:p>
            <w:pPr>
              <w:spacing w:after="0"/>
            </w:pPr>
            <w:r>
              <w:rPr>
                <w:sz w:val="17"/>
              </w:rPr>
              <w:t>Redis + BullMQ cho notification, email, alert, scheduler, AI indexing và background job.</w:t>
            </w:r>
          </w:p>
        </w:tc>
      </w:tr>
      <w:tr>
        <w:trPr>
          <w:cantSplit/>
        </w:trPr>
        <w:tc>
          <w:tcPr>
            <w:tcW w:type="dxa" w:w="1928"/>
            <w:vAlign w:val="top"/>
            <w:shd w:fill="F8FAFC"/>
            <w:tcBorders>
              <w:top w:val="single" w:sz="4" w:color="A6A6A6"/>
              <w:left w:val="single" w:sz="4" w:color="A6A6A6"/>
              <w:bottom w:val="single" w:sz="4" w:color="A6A6A6"/>
              <w:right w:val="single" w:sz="4" w:color="A6A6A6"/>
            </w:tcBorders>
          </w:tcPr>
          <w:p>
            <w:pPr>
              <w:spacing w:after="0"/>
            </w:pPr>
            <w:r>
              <w:rPr>
                <w:sz w:val="17"/>
              </w:rPr>
              <w:t>Media</w:t>
            </w:r>
          </w:p>
        </w:tc>
        <w:tc>
          <w:tcPr>
            <w:tcW w:type="dxa" w:w="7030"/>
            <w:vAlign w:val="top"/>
            <w:shd w:fill="F8FAFC"/>
            <w:tcBorders>
              <w:top w:val="single" w:sz="4" w:color="A6A6A6"/>
              <w:left w:val="single" w:sz="4" w:color="A6A6A6"/>
              <w:bottom w:val="single" w:sz="4" w:color="A6A6A6"/>
              <w:right w:val="single" w:sz="4" w:color="A6A6A6"/>
            </w:tcBorders>
          </w:tcPr>
          <w:p>
            <w:pPr>
              <w:spacing w:after="0"/>
            </w:pPr>
            <w:r>
              <w:rPr>
                <w:sz w:val="17"/>
              </w:rPr>
              <w:t>Cloudflare R2 qua presigned URL; backend lưu metadata/object key và validate trước finalize.</w:t>
            </w:r>
          </w:p>
        </w:tc>
      </w:tr>
      <w:tr>
        <w:trPr>
          <w:cantSplit/>
        </w:trPr>
        <w:tc>
          <w:tcPr>
            <w:tcW w:type="dxa" w:w="1928"/>
            <w:vAlign w:val="top"/>
            <w:tcBorders>
              <w:top w:val="single" w:sz="4" w:color="A6A6A6"/>
              <w:left w:val="single" w:sz="4" w:color="A6A6A6"/>
              <w:bottom w:val="single" w:sz="4" w:color="A6A6A6"/>
              <w:right w:val="single" w:sz="4" w:color="A6A6A6"/>
            </w:tcBorders>
          </w:tcPr>
          <w:p>
            <w:pPr>
              <w:spacing w:after="0"/>
            </w:pPr>
            <w:r>
              <w:rPr>
                <w:sz w:val="17"/>
              </w:rPr>
              <w:t>DevOps</w:t>
            </w:r>
          </w:p>
        </w:tc>
        <w:tc>
          <w:tcPr>
            <w:tcW w:type="dxa" w:w="7030"/>
            <w:vAlign w:val="top"/>
            <w:tcBorders>
              <w:top w:val="single" w:sz="4" w:color="A6A6A6"/>
              <w:left w:val="single" w:sz="4" w:color="A6A6A6"/>
              <w:bottom w:val="single" w:sz="4" w:color="A6A6A6"/>
              <w:right w:val="single" w:sz="4" w:color="A6A6A6"/>
            </w:tcBorders>
          </w:tcPr>
          <w:p>
            <w:pPr>
              <w:spacing w:after="0"/>
            </w:pPr>
            <w:r>
              <w:rPr>
                <w:sz w:val="17"/>
              </w:rPr>
              <w:t>Docker/docker-compose; Git/GitHub; CI chạy lint/type-check/test; EAS Build cho mobile khi áp dụng.</w:t>
            </w:r>
          </w:p>
        </w:tc>
      </w:tr>
    </w:tbl>
    <w:tbl>
      <w:tblPr>
        <w:tblW w:type="auto" w:w="0"/>
        <w:jc w:val="center"/>
        <w:tblLook w:firstColumn="1" w:firstRow="1" w:lastColumn="0" w:lastRow="0" w:noHBand="0" w:noVBand="1" w:val="04A0"/>
      </w:tblPr>
      <w:tblGrid>
        <w:gridCol w:w="9865"/>
      </w:tblGrid>
      <w:tr>
        <w:tc>
          <w:tcPr>
            <w:tcW w:type="dxa" w:w="9865"/>
            <w:shd w:fill="FFF2CC"/>
            <w:tcBorders>
              <w:top w:val="single" w:sz="6" w:color="A65A00"/>
              <w:left w:val="single" w:sz="12" w:color="A65A00"/>
              <w:bottom w:val="single" w:sz="6" w:color="A65A00"/>
              <w:right w:val="single" w:sz="6" w:color="A65A00"/>
            </w:tcBorders>
          </w:tcPr>
          <w:p>
            <w:pPr>
              <w:spacing w:after="40"/>
            </w:pPr>
            <w:r>
              <w:rPr>
                <w:b/>
                <w:color w:val="A65A00"/>
              </w:rPr>
              <w:t xml:space="preserve">ORM RULE — </w:t>
            </w:r>
            <w:r>
              <w:t>SRS không khóa một ORM cụ thể. AI phải phát hiện ORM đang có trong codebase UniNest/Booking Travel và tái sử dụng. Không tự cài Prisma/TypeORM/Sequelize hoặc migrate ORM chỉ vì AI quen dùng.</w:t>
            </w:r>
          </w:p>
        </w:tc>
      </w:tr>
    </w:tbl>
    <w:p>
      <w:pPr>
        <w:pStyle w:val="Heading2"/>
        <w:keepNext/>
      </w:pPr>
      <w:r>
        <w:t>2.2. Kiến trúc logic</w:t>
      </w:r>
    </w:p>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React Native Mobile</w:t>
              <w:br/>
            </w:r>
            <w:r>
              <w:rPr>
                <w:rFonts w:ascii="Consolas" w:hAnsi="Consolas"/>
                <w:sz w:val="17"/>
              </w:rPr>
              <w:t xml:space="preserve">        ↓ HTTPS / WebSocket</w:t>
              <w:br/>
            </w:r>
            <w:r>
              <w:rPr>
                <w:rFonts w:ascii="Consolas" w:hAnsi="Consolas"/>
                <w:sz w:val="17"/>
              </w:rPr>
              <w:t>NestJS API / Realtime Gateway</w:t>
              <w:br/>
            </w:r>
            <w:r>
              <w:rPr>
                <w:rFonts w:ascii="Consolas" w:hAnsi="Consolas"/>
                <w:sz w:val="17"/>
              </w:rPr>
              <w:t xml:space="preserve">        ↓</w:t>
              <w:br/>
            </w:r>
            <w:r>
              <w:rPr>
                <w:rFonts w:ascii="Consolas" w:hAnsi="Consolas"/>
                <w:sz w:val="17"/>
              </w:rPr>
              <w:t>Domain Services + Authorization + Validation</w:t>
              <w:br/>
            </w:r>
            <w:r>
              <w:rPr>
                <w:rFonts w:ascii="Consolas" w:hAnsi="Consolas"/>
                <w:sz w:val="17"/>
              </w:rPr>
              <w:t xml:space="preserve">        ↓</w:t>
              <w:br/>
            </w:r>
            <w:r>
              <w:rPr>
                <w:rFonts w:ascii="Consolas" w:hAnsi="Consolas"/>
                <w:sz w:val="17"/>
              </w:rPr>
              <w:t>Existing ORM / Repository conventions</w:t>
              <w:br/>
            </w:r>
            <w:r>
              <w:rPr>
                <w:rFonts w:ascii="Consolas" w:hAnsi="Consolas"/>
                <w:sz w:val="17"/>
              </w:rPr>
              <w:t xml:space="preserve">        ↓</w:t>
              <w:br/>
            </w:r>
            <w:r>
              <w:rPr>
                <w:rFonts w:ascii="Consolas" w:hAnsi="Consolas"/>
                <w:sz w:val="17"/>
              </w:rPr>
              <w:t>PostgreSQL + PostGIS + pgvector</w:t>
              <w:br/>
            </w:r>
            <w:r>
              <w:rPr>
                <w:rFonts w:ascii="Consolas" w:hAnsi="Consolas"/>
                <w:sz w:val="17"/>
              </w:rPr>
              <w:t xml:space="preserve">        + Redis/BullMQ</w:t>
              <w:br/>
            </w:r>
            <w:r>
              <w:rPr>
                <w:rFonts w:ascii="Consolas" w:hAnsi="Consolas"/>
                <w:sz w:val="17"/>
              </w:rPr>
              <w:t xml:space="preserve">        + Cloudflare R2</w:t>
              <w:br/>
            </w:r>
            <w:r>
              <w:rPr>
                <w:rFonts w:ascii="Consolas" w:hAnsi="Consolas"/>
                <w:sz w:val="17"/>
              </w:rPr>
              <w:t xml:space="preserve">        + Payment/Map/Push/LLM/Weather providers</w:t>
            </w:r>
          </w:p>
        </w:tc>
      </w:tr>
    </w:tbl>
    <w:p>
      <w:pPr>
        <w:pStyle w:val="BuildBody"/>
        <w:ind w:left="312" w:hanging="198"/>
        <w:keepLines/>
      </w:pPr>
      <w:r>
        <w:rPr>
          <w:b/>
        </w:rPr>
        <w:t xml:space="preserve">• </w:t>
      </w:r>
      <w:r>
        <w:t>Mobile tuyệt đối không truy cập database trực tiếp.</w:t>
      </w:r>
    </w:p>
    <w:p>
      <w:pPr>
        <w:pStyle w:val="BuildBody"/>
        <w:ind w:left="312" w:hanging="198"/>
        <w:keepLines/>
      </w:pPr>
      <w:r>
        <w:rPr>
          <w:b/>
        </w:rPr>
        <w:t xml:space="preserve">• </w:t>
      </w:r>
      <w:r>
        <w:t>Controller/Gateway không chứa business logic phức tạp; orchestration và rule nằm ở service/domain layer theo convention codebase.</w:t>
      </w:r>
    </w:p>
    <w:p>
      <w:pPr>
        <w:pStyle w:val="BuildBody"/>
        <w:ind w:left="312" w:hanging="198"/>
        <w:keepLines/>
      </w:pPr>
      <w:r>
        <w:rPr>
          <w:b/>
        </w:rPr>
        <w:t xml:space="preserve">• </w:t>
      </w:r>
      <w:r>
        <w:t>Frontend không phải source of truth cho role, ownerId, availability, final booking amount, booking/payment/refund status.</w:t>
      </w:r>
    </w:p>
    <w:p>
      <w:pPr>
        <w:pStyle w:val="BuildBody"/>
        <w:ind w:left="312" w:hanging="198"/>
        <w:keepLines/>
      </w:pPr>
      <w:r>
        <w:rPr>
          <w:b/>
        </w:rPr>
        <w:t xml:space="preserve">• </w:t>
      </w:r>
      <w:r>
        <w:t>Long-running work (notification fan-out, AI indexing, alert scheduler, email, heavy analytics) không block request thread nếu có thể xử lý qua queue.</w:t>
      </w:r>
    </w:p>
    <w:p>
      <w:pPr>
        <w:pStyle w:val="Heading2"/>
        <w:keepNext/>
      </w:pPr>
      <w:r>
        <w:t>2.3. Logical backend modules</w:t>
      </w:r>
    </w:p>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auth</w:t>
              <w:br/>
            </w:r>
            <w:r>
              <w:rPr>
                <w:rFonts w:ascii="Consolas" w:hAnsi="Consolas"/>
                <w:sz w:val="17"/>
              </w:rPr>
              <w:t>users</w:t>
              <w:br/>
            </w:r>
            <w:r>
              <w:rPr>
                <w:rFonts w:ascii="Consolas" w:hAnsi="Consolas"/>
                <w:sz w:val="17"/>
              </w:rPr>
              <w:t>hotelOwners</w:t>
              <w:br/>
            </w:r>
            <w:r>
              <w:rPr>
                <w:rFonts w:ascii="Consolas" w:hAnsi="Consolas"/>
                <w:sz w:val="17"/>
              </w:rPr>
              <w:t>hotels</w:t>
              <w:br/>
            </w:r>
            <w:r>
              <w:rPr>
                <w:rFonts w:ascii="Consolas" w:hAnsi="Consolas"/>
                <w:sz w:val="17"/>
              </w:rPr>
              <w:t>rooms</w:t>
              <w:br/>
            </w:r>
            <w:r>
              <w:rPr>
                <w:rFonts w:ascii="Consolas" w:hAnsi="Consolas"/>
                <w:sz w:val="17"/>
              </w:rPr>
              <w:t>availability</w:t>
              <w:br/>
            </w:r>
            <w:r>
              <w:rPr>
                <w:rFonts w:ascii="Consolas" w:hAnsi="Consolas"/>
                <w:sz w:val="17"/>
              </w:rPr>
              <w:t>pricing</w:t>
              <w:br/>
            </w:r>
            <w:r>
              <w:rPr>
                <w:rFonts w:ascii="Consolas" w:hAnsi="Consolas"/>
                <w:sz w:val="17"/>
              </w:rPr>
              <w:t>bookings</w:t>
              <w:br/>
            </w:r>
            <w:r>
              <w:rPr>
                <w:rFonts w:ascii="Consolas" w:hAnsi="Consolas"/>
                <w:sz w:val="17"/>
              </w:rPr>
              <w:t>payments</w:t>
              <w:br/>
            </w:r>
            <w:r>
              <w:rPr>
                <w:rFonts w:ascii="Consolas" w:hAnsi="Consolas"/>
                <w:sz w:val="17"/>
              </w:rPr>
              <w:t>favorites</w:t>
              <w:br/>
            </w:r>
            <w:r>
              <w:rPr>
                <w:rFonts w:ascii="Consolas" w:hAnsi="Consolas"/>
                <w:sz w:val="17"/>
              </w:rPr>
              <w:t>reviews</w:t>
              <w:br/>
            </w:r>
            <w:r>
              <w:rPr>
                <w:rFonts w:ascii="Consolas" w:hAnsi="Consolas"/>
                <w:sz w:val="17"/>
              </w:rPr>
              <w:t>chat</w:t>
              <w:br/>
            </w:r>
            <w:r>
              <w:rPr>
                <w:rFonts w:ascii="Consolas" w:hAnsi="Consolas"/>
                <w:sz w:val="17"/>
              </w:rPr>
              <w:t>notifications</w:t>
              <w:br/>
            </w:r>
            <w:r>
              <w:rPr>
                <w:rFonts w:ascii="Consolas" w:hAnsi="Consolas"/>
                <w:sz w:val="17"/>
              </w:rPr>
              <w:t>promotions</w:t>
              <w:br/>
            </w:r>
            <w:r>
              <w:rPr>
                <w:rFonts w:ascii="Consolas" w:hAnsi="Consolas"/>
                <w:sz w:val="17"/>
              </w:rPr>
              <w:t>reports</w:t>
              <w:br/>
            </w:r>
            <w:r>
              <w:rPr>
                <w:rFonts w:ascii="Consolas" w:hAnsi="Consolas"/>
                <w:sz w:val="17"/>
              </w:rPr>
              <w:t>analytics</w:t>
              <w:br/>
            </w:r>
            <w:r>
              <w:rPr>
                <w:rFonts w:ascii="Consolas" w:hAnsi="Consolas"/>
                <w:sz w:val="17"/>
              </w:rPr>
              <w:t>ai</w:t>
              <w:br/>
            </w:r>
            <w:r>
              <w:rPr>
                <w:rFonts w:ascii="Consolas" w:hAnsi="Consolas"/>
                <w:sz w:val="17"/>
              </w:rPr>
              <w:t>travel</w:t>
            </w:r>
          </w:p>
        </w:tc>
      </w:tr>
    </w:tbl>
    <w:p>
      <w:pPr>
        <w:pStyle w:val="BuildBody"/>
        <w:keepLines/>
      </w:pPr>
      <w:r>
        <w:rPr>
          <w:b/>
        </w:rPr>
        <w:t xml:space="preserve">Lưu ý: </w:t>
      </w:r>
      <w:r>
        <w:t>Đây là ranh giới domain logic, không bắt buộc tên folder giống hệt. Nếu codebase đã có module tương đương, mở rộng module hiện tại thay vì tạo kiến trúc song song.</w:t>
      </w:r>
    </w:p>
    <w:p>
      <w:pPr>
        <w:pStyle w:val="Heading1"/>
        <w:keepNext/>
      </w:pPr>
      <w:r>
        <w:t>3. AI CODING AGENT OPERATING CONTRACT</w:t>
      </w:r>
    </w:p>
    <w:p>
      <w:pPr>
        <w:pStyle w:val="Heading2"/>
        <w:keepNext/>
      </w:pPr>
      <w:r>
        <w:t>3.1. Protocol bắt buộc trước khi sửa code</w:t>
      </w:r>
    </w:p>
    <w:p>
      <w:pPr>
        <w:pStyle w:val="BuildBody"/>
        <w:ind w:left="397" w:hanging="283"/>
        <w:keepLines/>
      </w:pPr>
      <w:r>
        <w:rPr>
          <w:b/>
        </w:rPr>
        <w:t xml:space="preserve">1. </w:t>
      </w:r>
      <w:r>
        <w:t>Đọc task và xác định mã FR/BUILD liên quan.</w:t>
      </w:r>
    </w:p>
    <w:p>
      <w:pPr>
        <w:pStyle w:val="BuildBody"/>
        <w:ind w:left="397" w:hanging="283"/>
        <w:keepLines/>
      </w:pPr>
      <w:r>
        <w:rPr>
          <w:b/>
        </w:rPr>
        <w:t xml:space="preserve">2. </w:t>
      </w:r>
      <w:r>
        <w:t>Đọc SRS section tương ứng, BR/NFR liên quan và state machine bị ảnh hưởng.</w:t>
      </w:r>
    </w:p>
    <w:p>
      <w:pPr>
        <w:pStyle w:val="BuildBody"/>
        <w:ind w:left="397" w:hanging="283"/>
        <w:keepLines/>
      </w:pPr>
      <w:r>
        <w:rPr>
          <w:b/>
        </w:rPr>
        <w:t xml:space="preserve">3. </w:t>
      </w:r>
      <w:r>
        <w:t>Inspect codebase: framework version, ORM, module hiện hữu, DTO/validation, auth guard, response/error convention, test convention và env config.</w:t>
      </w:r>
    </w:p>
    <w:p>
      <w:pPr>
        <w:pStyle w:val="BuildBody"/>
        <w:ind w:left="397" w:hanging="283"/>
        <w:keepLines/>
      </w:pPr>
      <w:r>
        <w:rPr>
          <w:b/>
        </w:rPr>
        <w:t xml:space="preserve">4. </w:t>
      </w:r>
      <w:r>
        <w:t>Xác định impact: mobile, backend, database migration, queue, provider, realtime, tests và documentation.</w:t>
      </w:r>
    </w:p>
    <w:p>
      <w:pPr>
        <w:pStyle w:val="BuildBody"/>
        <w:ind w:left="397" w:hanging="283"/>
        <w:keepLines/>
      </w:pPr>
      <w:r>
        <w:rPr>
          <w:b/>
        </w:rPr>
        <w:t xml:space="preserve">5. </w:t>
      </w:r>
      <w:r>
        <w:t>Ưu tiên sửa/mở rộng code hiện có; không tạo duplicate service/module/entity vì không tìm thấy ngay.</w:t>
      </w:r>
    </w:p>
    <w:p>
      <w:pPr>
        <w:pStyle w:val="BuildBody"/>
        <w:ind w:left="397" w:hanging="283"/>
        <w:keepLines/>
      </w:pPr>
      <w:r>
        <w:rPr>
          <w:b/>
        </w:rPr>
        <w:t xml:space="preserve">6. </w:t>
      </w:r>
      <w:r>
        <w:t>Thực hiện thay đổi nhỏ nhất đủ đáp ứng requirement; không refactor ngoài scope nếu không cần.</w:t>
      </w:r>
    </w:p>
    <w:p>
      <w:pPr>
        <w:pStyle w:val="BuildBody"/>
        <w:ind w:left="397" w:hanging="283"/>
        <w:keepLines/>
      </w:pPr>
      <w:r>
        <w:rPr>
          <w:b/>
        </w:rPr>
        <w:t xml:space="preserve">7. </w:t>
      </w:r>
      <w:r>
        <w:t>Chạy lint/type-check/unit/integration/e2e liên quan và báo rõ kết quả.</w:t>
      </w:r>
    </w:p>
    <w:p>
      <w:pPr>
        <w:pStyle w:val="BuildBody"/>
        <w:ind w:left="397" w:hanging="283"/>
        <w:keepLines/>
      </w:pPr>
      <w:r>
        <w:rPr>
          <w:b/>
        </w:rPr>
        <w:t xml:space="preserve">8. </w:t>
      </w:r>
      <w:r>
        <w:t>Đối chiếu acceptance criteria trước khi kết thúc task.</w:t>
      </w:r>
    </w:p>
    <w:p>
      <w:pPr>
        <w:pStyle w:val="Heading2"/>
        <w:keepNext/>
      </w:pPr>
      <w:r>
        <w:t>3.2. MUST / MUST NOT</w:t>
      </w:r>
    </w:p>
    <w:tbl>
      <w:tblPr>
        <w:tblW w:type="auto" w:w="0"/>
        <w:jc w:val="center"/>
        <w:tblLayout w:type="fixed"/>
        <w:tblLook w:firstColumn="1" w:firstRow="1" w:lastColumn="0" w:lastRow="0" w:noHBand="0" w:noVBand="1" w:val="04A0"/>
      </w:tblPr>
      <w:tblGrid>
        <w:gridCol w:w="4932"/>
        <w:gridCol w:w="4932"/>
      </w:tblGrid>
      <w:tr>
        <w:trPr>
          <w:tblHeader w:val="true"/>
          <w:cantSplit/>
        </w:trPr>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Loại</w:t>
            </w:r>
          </w:p>
        </w:tc>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Quy tắc</w:t>
            </w:r>
          </w:p>
        </w:tc>
      </w:tr>
      <w:tr>
        <w:trPr>
          <w:cantSplit/>
        </w:trPr>
        <w:tc>
          <w:tcPr>
            <w:tcW w:type="dxa" w:w="1247"/>
            <w:vAlign w:val="top"/>
            <w:tcBorders>
              <w:top w:val="single" w:sz="4" w:color="A6A6A6"/>
              <w:left w:val="single" w:sz="4" w:color="A6A6A6"/>
              <w:bottom w:val="single" w:sz="4" w:color="A6A6A6"/>
              <w:right w:val="single" w:sz="4" w:color="A6A6A6"/>
            </w:tcBorders>
          </w:tcPr>
          <w:p>
            <w:pPr>
              <w:spacing w:after="0"/>
            </w:pPr>
            <w:r>
              <w:rPr>
                <w:sz w:val="17"/>
              </w:rPr>
              <w:t>MUST</w:t>
            </w:r>
          </w:p>
        </w:tc>
        <w:tc>
          <w:tcPr>
            <w:tcW w:type="dxa" w:w="7710"/>
            <w:vAlign w:val="top"/>
            <w:tcBorders>
              <w:top w:val="single" w:sz="4" w:color="A6A6A6"/>
              <w:left w:val="single" w:sz="4" w:color="A6A6A6"/>
              <w:bottom w:val="single" w:sz="4" w:color="A6A6A6"/>
              <w:right w:val="single" w:sz="4" w:color="A6A6A6"/>
            </w:tcBorders>
          </w:tcPr>
          <w:p>
            <w:pPr>
              <w:spacing w:after="0"/>
            </w:pPr>
            <w:r>
              <w:rPr>
                <w:sz w:val="17"/>
              </w:rPr>
              <w:t>Giữ đúng 3 role USER/HOTEL_OWNER/ADMIN và check Authentication → Role → Resource Ownership ở backend.</w:t>
            </w:r>
          </w:p>
        </w:tc>
      </w:tr>
      <w:tr>
        <w:trPr>
          <w:cantSplit/>
        </w:trPr>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7"/>
              </w:rPr>
              <w:t>MUST</w:t>
            </w:r>
          </w:p>
        </w:tc>
        <w:tc>
          <w:tcPr>
            <w:tcW w:type="dxa" w:w="7710"/>
            <w:vAlign w:val="top"/>
            <w:shd w:fill="F8FAFC"/>
            <w:tcBorders>
              <w:top w:val="single" w:sz="4" w:color="A6A6A6"/>
              <w:left w:val="single" w:sz="4" w:color="A6A6A6"/>
              <w:bottom w:val="single" w:sz="4" w:color="A6A6A6"/>
              <w:right w:val="single" w:sz="4" w:color="A6A6A6"/>
            </w:tcBorders>
          </w:tcPr>
          <w:p>
            <w:pPr>
              <w:spacing w:after="0"/>
            </w:pPr>
            <w:r>
              <w:rPr>
                <w:sz w:val="17"/>
              </w:rPr>
              <w:t>Tái sử dụng framework, ORM, error/response convention, naming và project structure hiện có.</w:t>
            </w:r>
          </w:p>
        </w:tc>
      </w:tr>
      <w:tr>
        <w:trPr>
          <w:cantSplit/>
        </w:trPr>
        <w:tc>
          <w:tcPr>
            <w:tcW w:type="dxa" w:w="1247"/>
            <w:vAlign w:val="top"/>
            <w:tcBorders>
              <w:top w:val="single" w:sz="4" w:color="A6A6A6"/>
              <w:left w:val="single" w:sz="4" w:color="A6A6A6"/>
              <w:bottom w:val="single" w:sz="4" w:color="A6A6A6"/>
              <w:right w:val="single" w:sz="4" w:color="A6A6A6"/>
            </w:tcBorders>
          </w:tcPr>
          <w:p>
            <w:pPr>
              <w:spacing w:after="0"/>
            </w:pPr>
            <w:r>
              <w:rPr>
                <w:sz w:val="17"/>
              </w:rPr>
              <w:t>MUST</w:t>
            </w:r>
          </w:p>
        </w:tc>
        <w:tc>
          <w:tcPr>
            <w:tcW w:type="dxa" w:w="7710"/>
            <w:vAlign w:val="top"/>
            <w:tcBorders>
              <w:top w:val="single" w:sz="4" w:color="A6A6A6"/>
              <w:left w:val="single" w:sz="4" w:color="A6A6A6"/>
              <w:bottom w:val="single" w:sz="4" w:color="A6A6A6"/>
              <w:right w:val="single" w:sz="4" w:color="A6A6A6"/>
            </w:tcBorders>
          </w:tcPr>
          <w:p>
            <w:pPr>
              <w:spacing w:after="0"/>
            </w:pPr>
            <w:r>
              <w:rPr>
                <w:sz w:val="17"/>
              </w:rPr>
              <w:t>Dùng transaction/locking/idempotency cho booking, inventory, payment/refund và state transition quan trọng.</w:t>
            </w:r>
          </w:p>
        </w:tc>
      </w:tr>
      <w:tr>
        <w:trPr>
          <w:cantSplit/>
        </w:trPr>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7"/>
              </w:rPr>
              <w:t>MUST</w:t>
            </w:r>
          </w:p>
        </w:tc>
        <w:tc>
          <w:tcPr>
            <w:tcW w:type="dxa" w:w="7710"/>
            <w:vAlign w:val="top"/>
            <w:shd w:fill="F8FAFC"/>
            <w:tcBorders>
              <w:top w:val="single" w:sz="4" w:color="A6A6A6"/>
              <w:left w:val="single" w:sz="4" w:color="A6A6A6"/>
              <w:bottom w:val="single" w:sz="4" w:color="A6A6A6"/>
              <w:right w:val="single" w:sz="4" w:color="A6A6A6"/>
            </w:tcBorders>
          </w:tcPr>
          <w:p>
            <w:pPr>
              <w:spacing w:after="0"/>
            </w:pPr>
            <w:r>
              <w:rPr>
                <w:sz w:val="17"/>
              </w:rPr>
              <w:t>Viết test cho happy path + negative path của business rule quan trọng.</w:t>
            </w:r>
          </w:p>
        </w:tc>
      </w:tr>
      <w:tr>
        <w:trPr>
          <w:cantSplit/>
        </w:trPr>
        <w:tc>
          <w:tcPr>
            <w:tcW w:type="dxa" w:w="1247"/>
            <w:vAlign w:val="top"/>
            <w:tcBorders>
              <w:top w:val="single" w:sz="4" w:color="A6A6A6"/>
              <w:left w:val="single" w:sz="4" w:color="A6A6A6"/>
              <w:bottom w:val="single" w:sz="4" w:color="A6A6A6"/>
              <w:right w:val="single" w:sz="4" w:color="A6A6A6"/>
            </w:tcBorders>
          </w:tcPr>
          <w:p>
            <w:pPr>
              <w:spacing w:after="0"/>
            </w:pPr>
            <w:r>
              <w:rPr>
                <w:sz w:val="17"/>
              </w:rPr>
              <w:t>MUST NOT</w:t>
            </w:r>
          </w:p>
        </w:tc>
        <w:tc>
          <w:tcPr>
            <w:tcW w:type="dxa" w:w="7710"/>
            <w:vAlign w:val="top"/>
            <w:tcBorders>
              <w:top w:val="single" w:sz="4" w:color="A6A6A6"/>
              <w:left w:val="single" w:sz="4" w:color="A6A6A6"/>
              <w:bottom w:val="single" w:sz="4" w:color="A6A6A6"/>
              <w:right w:val="single" w:sz="4" w:color="A6A6A6"/>
            </w:tcBorders>
          </w:tcPr>
          <w:p>
            <w:pPr>
              <w:spacing w:after="0"/>
            </w:pPr>
            <w:r>
              <w:rPr>
                <w:sz w:val="17"/>
              </w:rPr>
              <w:t>Không tạo Tour/Travel Agency hoặc module tour dưới bất kỳ tên nào.</w:t>
            </w:r>
          </w:p>
        </w:tc>
      </w:tr>
      <w:tr>
        <w:trPr>
          <w:cantSplit/>
        </w:trPr>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7"/>
              </w:rPr>
              <w:t>MUST NOT</w:t>
            </w:r>
          </w:p>
        </w:tc>
        <w:tc>
          <w:tcPr>
            <w:tcW w:type="dxa" w:w="7710"/>
            <w:vAlign w:val="top"/>
            <w:shd w:fill="F8FAFC"/>
            <w:tcBorders>
              <w:top w:val="single" w:sz="4" w:color="A6A6A6"/>
              <w:left w:val="single" w:sz="4" w:color="A6A6A6"/>
              <w:bottom w:val="single" w:sz="4" w:color="A6A6A6"/>
              <w:right w:val="single" w:sz="4" w:color="A6A6A6"/>
            </w:tcBorders>
          </w:tcPr>
          <w:p>
            <w:pPr>
              <w:spacing w:after="0"/>
            </w:pPr>
            <w:r>
              <w:rPr>
                <w:sz w:val="17"/>
              </w:rPr>
              <w:t>Không tin amount/status/ownerId/role do client gửi nếu backend có thể xác định.</w:t>
            </w:r>
          </w:p>
        </w:tc>
      </w:tr>
      <w:tr>
        <w:trPr>
          <w:cantSplit/>
        </w:trPr>
        <w:tc>
          <w:tcPr>
            <w:tcW w:type="dxa" w:w="1247"/>
            <w:vAlign w:val="top"/>
            <w:tcBorders>
              <w:top w:val="single" w:sz="4" w:color="A6A6A6"/>
              <w:left w:val="single" w:sz="4" w:color="A6A6A6"/>
              <w:bottom w:val="single" w:sz="4" w:color="A6A6A6"/>
              <w:right w:val="single" w:sz="4" w:color="A6A6A6"/>
            </w:tcBorders>
          </w:tcPr>
          <w:p>
            <w:pPr>
              <w:spacing w:after="0"/>
            </w:pPr>
            <w:r>
              <w:rPr>
                <w:sz w:val="17"/>
              </w:rPr>
              <w:t>MUST NOT</w:t>
            </w:r>
          </w:p>
        </w:tc>
        <w:tc>
          <w:tcPr>
            <w:tcW w:type="dxa" w:w="7710"/>
            <w:vAlign w:val="top"/>
            <w:tcBorders>
              <w:top w:val="single" w:sz="4" w:color="A6A6A6"/>
              <w:left w:val="single" w:sz="4" w:color="A6A6A6"/>
              <w:bottom w:val="single" w:sz="4" w:color="A6A6A6"/>
              <w:right w:val="single" w:sz="4" w:color="A6A6A6"/>
            </w:tcBorders>
          </w:tcPr>
          <w:p>
            <w:pPr>
              <w:spacing w:after="0"/>
            </w:pPr>
            <w:r>
              <w:rPr>
                <w:sz w:val="17"/>
              </w:rPr>
              <w:t>Không hard-code secret, API key, production URL, pricing rule hoặc role permission trong UI.</w:t>
            </w:r>
          </w:p>
        </w:tc>
      </w:tr>
      <w:tr>
        <w:trPr>
          <w:cantSplit/>
        </w:trPr>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7"/>
              </w:rPr>
              <w:t>MUST NOT</w:t>
            </w:r>
          </w:p>
        </w:tc>
        <w:tc>
          <w:tcPr>
            <w:tcW w:type="dxa" w:w="7710"/>
            <w:vAlign w:val="top"/>
            <w:shd w:fill="F8FAFC"/>
            <w:tcBorders>
              <w:top w:val="single" w:sz="4" w:color="A6A6A6"/>
              <w:left w:val="single" w:sz="4" w:color="A6A6A6"/>
              <w:bottom w:val="single" w:sz="4" w:color="A6A6A6"/>
              <w:right w:val="single" w:sz="4" w:color="A6A6A6"/>
            </w:tcBorders>
          </w:tcPr>
          <w:p>
            <w:pPr>
              <w:spacing w:after="0"/>
            </w:pPr>
            <w:r>
              <w:rPr>
                <w:sz w:val="17"/>
              </w:rPr>
              <w:t>Không để LLM tự bịa hotel/price/availability/policy hoặc tự khóa account/tự đổi giá.</w:t>
            </w:r>
          </w:p>
        </w:tc>
      </w:tr>
      <w:tr>
        <w:trPr>
          <w:cantSplit/>
        </w:trPr>
        <w:tc>
          <w:tcPr>
            <w:tcW w:type="dxa" w:w="1247"/>
            <w:vAlign w:val="top"/>
            <w:tcBorders>
              <w:top w:val="single" w:sz="4" w:color="A6A6A6"/>
              <w:left w:val="single" w:sz="4" w:color="A6A6A6"/>
              <w:bottom w:val="single" w:sz="4" w:color="A6A6A6"/>
              <w:right w:val="single" w:sz="4" w:color="A6A6A6"/>
            </w:tcBorders>
          </w:tcPr>
          <w:p>
            <w:pPr>
              <w:spacing w:after="0"/>
            </w:pPr>
            <w:r>
              <w:rPr>
                <w:sz w:val="17"/>
              </w:rPr>
              <w:t>MUST NOT</w:t>
            </w:r>
          </w:p>
        </w:tc>
        <w:tc>
          <w:tcPr>
            <w:tcW w:type="dxa" w:w="7710"/>
            <w:vAlign w:val="top"/>
            <w:tcBorders>
              <w:top w:val="single" w:sz="4" w:color="A6A6A6"/>
              <w:left w:val="single" w:sz="4" w:color="A6A6A6"/>
              <w:bottom w:val="single" w:sz="4" w:color="A6A6A6"/>
              <w:right w:val="single" w:sz="4" w:color="A6A6A6"/>
            </w:tcBorders>
          </w:tcPr>
          <w:p>
            <w:pPr>
              <w:spacing w:after="0"/>
            </w:pPr>
            <w:r>
              <w:rPr>
                <w:sz w:val="17"/>
              </w:rPr>
              <w:t>Không sửa migration/schema production-style một cách phá vỡ dữ liệu mà không có chiến lược migration/backfill.</w:t>
            </w:r>
          </w:p>
        </w:tc>
      </w:tr>
      <w:tr>
        <w:trPr>
          <w:cantSplit/>
        </w:trPr>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7"/>
              </w:rPr>
              <w:t>MUST NOT</w:t>
            </w:r>
          </w:p>
        </w:tc>
        <w:tc>
          <w:tcPr>
            <w:tcW w:type="dxa" w:w="7710"/>
            <w:vAlign w:val="top"/>
            <w:shd w:fill="F8FAFC"/>
            <w:tcBorders>
              <w:top w:val="single" w:sz="4" w:color="A6A6A6"/>
              <w:left w:val="single" w:sz="4" w:color="A6A6A6"/>
              <w:bottom w:val="single" w:sz="4" w:color="A6A6A6"/>
              <w:right w:val="single" w:sz="4" w:color="A6A6A6"/>
            </w:tcBorders>
          </w:tcPr>
          <w:p>
            <w:pPr>
              <w:spacing w:after="0"/>
            </w:pPr>
            <w:r>
              <w:rPr>
                <w:sz w:val="17"/>
              </w:rPr>
              <w:t>Không bỏ test/lint/type-check chỉ để build qua. Không thêm `any`/disable rule hàng loạt để che lỗi TypeScript.</w:t>
            </w:r>
          </w:p>
        </w:tc>
      </w:tr>
    </w:tbl>
    <w:p>
      <w:pPr>
        <w:pStyle w:val="Heading2"/>
        <w:keepNext/>
      </w:pPr>
      <w:r>
        <w:t>3.3. Khi yêu cầu chưa rõ</w:t>
      </w:r>
    </w:p>
    <w:p>
      <w:pPr>
        <w:pStyle w:val="BuildBody"/>
        <w:ind w:left="312" w:hanging="198"/>
        <w:keepLines/>
      </w:pPr>
      <w:r>
        <w:rPr>
          <w:b/>
        </w:rPr>
        <w:t xml:space="preserve">• </w:t>
      </w:r>
      <w:r>
        <w:t>Không tự quyết một business rule mới. Tìm lại SRS/Đặc tả chức năng và code hiện có trước.</w:t>
      </w:r>
    </w:p>
    <w:p>
      <w:pPr>
        <w:pStyle w:val="BuildBody"/>
        <w:ind w:left="312" w:hanging="198"/>
        <w:keepLines/>
      </w:pPr>
      <w:r>
        <w:rPr>
          <w:b/>
        </w:rPr>
        <w:t xml:space="preserve">• </w:t>
      </w:r>
      <w:r>
        <w:t>Nếu vẫn thiếu: đánh dấu OPEN-QUESTION trong plan/PR và giữ implementation reversible; không “đoán rồi khóa” schema/API.</w:t>
      </w:r>
    </w:p>
    <w:p>
      <w:pPr>
        <w:pStyle w:val="BuildBody"/>
        <w:ind w:left="312" w:hanging="198"/>
        <w:keepLines/>
      </w:pPr>
      <w:r>
        <w:rPr>
          <w:b/>
        </w:rPr>
        <w:t xml:space="preserve">• </w:t>
      </w:r>
      <w:r>
        <w:t>Không hỏi lại người dùng về chi tiết đã có trong SRS hoặc codebase.</w:t>
      </w:r>
    </w:p>
    <w:p>
      <w:pPr>
        <w:pStyle w:val="Heading1"/>
        <w:keepNext/>
      </w:pPr>
      <w:r>
        <w:t>4. QUY TẮC DỮ LIỆU, TRANSACTION VÀ STATE MACHINE</w:t>
      </w:r>
    </w:p>
    <w:p>
      <w:pPr>
        <w:pStyle w:val="Heading2"/>
        <w:keepNext/>
      </w:pPr>
      <w:r>
        <w:t>4.1. State machine chuẩn</w:t>
      </w:r>
    </w:p>
    <w:tbl>
      <w:tblPr>
        <w:tblW w:type="auto" w:w="0"/>
        <w:jc w:val="center"/>
        <w:tblLayout w:type="fixed"/>
        <w:tblLook w:firstColumn="1" w:firstRow="1" w:lastColumn="0" w:lastRow="0" w:noHBand="0" w:noVBand="1" w:val="04A0"/>
      </w:tblPr>
      <w:tblGrid>
        <w:gridCol w:w="4932"/>
        <w:gridCol w:w="4932"/>
      </w:tblGrid>
      <w:tr>
        <w:trPr>
          <w:tblHeader w:val="true"/>
          <w:cantSplit/>
        </w:trPr>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6"/>
              </w:rPr>
              <w:t>Đối tượng</w:t>
            </w:r>
          </w:p>
        </w:tc>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6"/>
              </w:rPr>
              <w:t>Transition hợp lệ</w:t>
            </w:r>
          </w:p>
        </w:tc>
      </w:tr>
      <w:tr>
        <w:trPr>
          <w:cantSplit/>
        </w:trPr>
        <w:tc>
          <w:tcPr>
            <w:tcW w:type="dxa" w:w="2381"/>
            <w:vAlign w:val="top"/>
            <w:tcBorders>
              <w:top w:val="single" w:sz="4" w:color="A6A6A6"/>
              <w:left w:val="single" w:sz="4" w:color="A6A6A6"/>
              <w:bottom w:val="single" w:sz="4" w:color="A6A6A6"/>
              <w:right w:val="single" w:sz="4" w:color="A6A6A6"/>
            </w:tcBorders>
          </w:tcPr>
          <w:p>
            <w:pPr>
              <w:spacing w:after="0"/>
            </w:pPr>
            <w:r>
              <w:rPr>
                <w:sz w:val="16"/>
              </w:rPr>
              <w:t>Hotel Owner Verification</w:t>
            </w:r>
          </w:p>
        </w:tc>
        <w:tc>
          <w:tcPr>
            <w:tcW w:type="dxa" w:w="6576"/>
            <w:vAlign w:val="top"/>
            <w:tcBorders>
              <w:top w:val="single" w:sz="4" w:color="A6A6A6"/>
              <w:left w:val="single" w:sz="4" w:color="A6A6A6"/>
              <w:bottom w:val="single" w:sz="4" w:color="A6A6A6"/>
              <w:right w:val="single" w:sz="4" w:color="A6A6A6"/>
            </w:tcBorders>
          </w:tcPr>
          <w:p>
            <w:pPr>
              <w:spacing w:after="0"/>
            </w:pPr>
            <w:r>
              <w:rPr>
                <w:sz w:val="16"/>
              </w:rPr>
              <w:t>DRAFT → PENDING → VERIFIED; PENDING → REJECTED → sửa → PENDING; VERIFIED → SUSPENDED → VERIFIED.</w:t>
            </w:r>
          </w:p>
        </w:tc>
      </w:tr>
      <w:tr>
        <w:trPr>
          <w:cantSplit/>
        </w:trPr>
        <w:tc>
          <w:tcPr>
            <w:tcW w:type="dxa" w:w="2381"/>
            <w:vAlign w:val="top"/>
            <w:shd w:fill="F8FAFC"/>
            <w:tcBorders>
              <w:top w:val="single" w:sz="4" w:color="A6A6A6"/>
              <w:left w:val="single" w:sz="4" w:color="A6A6A6"/>
              <w:bottom w:val="single" w:sz="4" w:color="A6A6A6"/>
              <w:right w:val="single" w:sz="4" w:color="A6A6A6"/>
            </w:tcBorders>
          </w:tcPr>
          <w:p>
            <w:pPr>
              <w:spacing w:after="0"/>
            </w:pPr>
            <w:r>
              <w:rPr>
                <w:sz w:val="16"/>
              </w:rPr>
              <w:t>Hotel</w:t>
            </w:r>
          </w:p>
        </w:tc>
        <w:tc>
          <w:tcPr>
            <w:tcW w:type="dxa" w:w="6576"/>
            <w:vAlign w:val="top"/>
            <w:shd w:fill="F8FAFC"/>
            <w:tcBorders>
              <w:top w:val="single" w:sz="4" w:color="A6A6A6"/>
              <w:left w:val="single" w:sz="4" w:color="A6A6A6"/>
              <w:bottom w:val="single" w:sz="4" w:color="A6A6A6"/>
              <w:right w:val="single" w:sz="4" w:color="A6A6A6"/>
            </w:tcBorders>
          </w:tcPr>
          <w:p>
            <w:pPr>
              <w:spacing w:after="0"/>
            </w:pPr>
            <w:r>
              <w:rPr>
                <w:sz w:val="16"/>
              </w:rPr>
              <w:t>DRAFT → PENDING → APPROVED; PENDING → REJECTED → DRAFT/RE-SUBMIT; APPROVED → HIDDEN/SUSPENDED → APPROVED. Chỉ APPROVED + visible được search/booking mới.</w:t>
            </w:r>
          </w:p>
        </w:tc>
      </w:tr>
      <w:tr>
        <w:trPr>
          <w:cantSplit/>
        </w:trPr>
        <w:tc>
          <w:tcPr>
            <w:tcW w:type="dxa" w:w="2381"/>
            <w:vAlign w:val="top"/>
            <w:tcBorders>
              <w:top w:val="single" w:sz="4" w:color="A6A6A6"/>
              <w:left w:val="single" w:sz="4" w:color="A6A6A6"/>
              <w:bottom w:val="single" w:sz="4" w:color="A6A6A6"/>
              <w:right w:val="single" w:sz="4" w:color="A6A6A6"/>
            </w:tcBorders>
          </w:tcPr>
          <w:p>
            <w:pPr>
              <w:spacing w:after="0"/>
            </w:pPr>
            <w:r>
              <w:rPr>
                <w:sz w:val="16"/>
              </w:rPr>
              <w:t>Booking</w:t>
            </w:r>
          </w:p>
        </w:tc>
        <w:tc>
          <w:tcPr>
            <w:tcW w:type="dxa" w:w="6576"/>
            <w:vAlign w:val="top"/>
            <w:tcBorders>
              <w:top w:val="single" w:sz="4" w:color="A6A6A6"/>
              <w:left w:val="single" w:sz="4" w:color="A6A6A6"/>
              <w:bottom w:val="single" w:sz="4" w:color="A6A6A6"/>
              <w:right w:val="single" w:sz="4" w:color="A6A6A6"/>
            </w:tcBorders>
          </w:tcPr>
          <w:p>
            <w:pPr>
              <w:spacing w:after="0"/>
            </w:pPr>
            <w:r>
              <w:rPr>
                <w:sz w:val="16"/>
              </w:rPr>
              <w:t>PENDING_PAYMENT → CONFIRMED → CHECKED_IN → COMPLETED; PENDING_PAYMENT → EXPIRED/CANCELLED_BY_TIMEOUT; CONFIRMED → CANCELLED → REFUND_PENDING/REFUNDED khi có tiền hoàn.</w:t>
            </w:r>
          </w:p>
        </w:tc>
      </w:tr>
      <w:tr>
        <w:trPr>
          <w:cantSplit/>
        </w:trPr>
        <w:tc>
          <w:tcPr>
            <w:tcW w:type="dxa" w:w="2381"/>
            <w:vAlign w:val="top"/>
            <w:shd w:fill="F8FAFC"/>
            <w:tcBorders>
              <w:top w:val="single" w:sz="4" w:color="A6A6A6"/>
              <w:left w:val="single" w:sz="4" w:color="A6A6A6"/>
              <w:bottom w:val="single" w:sz="4" w:color="A6A6A6"/>
              <w:right w:val="single" w:sz="4" w:color="A6A6A6"/>
            </w:tcBorders>
          </w:tcPr>
          <w:p>
            <w:pPr>
              <w:spacing w:after="0"/>
            </w:pPr>
            <w:r>
              <w:rPr>
                <w:sz w:val="16"/>
              </w:rPr>
              <w:t>Payment</w:t>
            </w:r>
          </w:p>
        </w:tc>
        <w:tc>
          <w:tcPr>
            <w:tcW w:type="dxa" w:w="6576"/>
            <w:vAlign w:val="top"/>
            <w:shd w:fill="F8FAFC"/>
            <w:tcBorders>
              <w:top w:val="single" w:sz="4" w:color="A6A6A6"/>
              <w:left w:val="single" w:sz="4" w:color="A6A6A6"/>
              <w:bottom w:val="single" w:sz="4" w:color="A6A6A6"/>
              <w:right w:val="single" w:sz="4" w:color="A6A6A6"/>
            </w:tcBorders>
          </w:tcPr>
          <w:p>
            <w:pPr>
              <w:spacing w:after="0"/>
            </w:pPr>
            <w:r>
              <w:rPr>
                <w:sz w:val="16"/>
              </w:rPr>
              <w:t>PENDING → SUCCESS hoặc FAILED; SUCCESS → PARTIALLY_REFUNDED hoặc REFUNDED. Provider webhook/reconciliation là nguồn trạng thái đáng tin cậy.</w:t>
            </w:r>
          </w:p>
        </w:tc>
      </w:tr>
      <w:tr>
        <w:trPr>
          <w:cantSplit/>
        </w:trPr>
        <w:tc>
          <w:tcPr>
            <w:tcW w:type="dxa" w:w="2381"/>
            <w:vAlign w:val="top"/>
            <w:tcBorders>
              <w:top w:val="single" w:sz="4" w:color="A6A6A6"/>
              <w:left w:val="single" w:sz="4" w:color="A6A6A6"/>
              <w:bottom w:val="single" w:sz="4" w:color="A6A6A6"/>
              <w:right w:val="single" w:sz="4" w:color="A6A6A6"/>
            </w:tcBorders>
          </w:tcPr>
          <w:p>
            <w:pPr>
              <w:spacing w:after="0"/>
            </w:pPr>
            <w:r>
              <w:rPr>
                <w:sz w:val="16"/>
              </w:rPr>
              <w:t>Report</w:t>
            </w:r>
          </w:p>
        </w:tc>
        <w:tc>
          <w:tcPr>
            <w:tcW w:type="dxa" w:w="6576"/>
            <w:vAlign w:val="top"/>
            <w:tcBorders>
              <w:top w:val="single" w:sz="4" w:color="A6A6A6"/>
              <w:left w:val="single" w:sz="4" w:color="A6A6A6"/>
              <w:bottom w:val="single" w:sz="4" w:color="A6A6A6"/>
              <w:right w:val="single" w:sz="4" w:color="A6A6A6"/>
            </w:tcBorders>
          </w:tcPr>
          <w:p>
            <w:pPr>
              <w:spacing w:after="0"/>
            </w:pPr>
            <w:r>
              <w:rPr>
                <w:sz w:val="16"/>
              </w:rPr>
              <w:t>OPEN → IN_REVIEW → RESOLVED hoặc REJECTED.</w:t>
            </w:r>
          </w:p>
        </w:tc>
      </w:tr>
    </w:tbl>
    <w:p>
      <w:pPr>
        <w:pStyle w:val="Heading2"/>
        <w:keepNext/>
      </w:pPr>
      <w:r>
        <w:t>4.2. Business rules xuyên suốt</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6"/>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6"/>
              </w:rPr>
              <w:t>Nhóm</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6"/>
              </w:rPr>
              <w:t>Quy tắc bắt buộc</w:t>
            </w:r>
          </w:p>
        </w:tc>
      </w:tr>
      <w:tr>
        <w:trPr>
          <w:cantSplit/>
        </w:trPr>
        <w:tc>
          <w:tcPr>
            <w:tcW w:type="dxa" w:w="907"/>
            <w:vAlign w:val="top"/>
            <w:tcBorders>
              <w:top w:val="single" w:sz="4" w:color="A6A6A6"/>
              <w:left w:val="single" w:sz="4" w:color="A6A6A6"/>
              <w:bottom w:val="single" w:sz="4" w:color="A6A6A6"/>
              <w:right w:val="single" w:sz="4" w:color="A6A6A6"/>
            </w:tcBorders>
          </w:tcPr>
          <w:p>
            <w:pPr>
              <w:spacing w:after="0"/>
            </w:pPr>
            <w:r>
              <w:rPr>
                <w:sz w:val="16"/>
              </w:rPr>
              <w:t>BR-01</w:t>
            </w:r>
          </w:p>
        </w:tc>
        <w:tc>
          <w:tcPr>
            <w:tcW w:type="dxa" w:w="1474"/>
            <w:vAlign w:val="top"/>
            <w:tcBorders>
              <w:top w:val="single" w:sz="4" w:color="A6A6A6"/>
              <w:left w:val="single" w:sz="4" w:color="A6A6A6"/>
              <w:bottom w:val="single" w:sz="4" w:color="A6A6A6"/>
              <w:right w:val="single" w:sz="4" w:color="A6A6A6"/>
            </w:tcBorders>
          </w:tcPr>
          <w:p>
            <w:pPr>
              <w:spacing w:after="0"/>
            </w:pPr>
            <w:r>
              <w:rPr>
                <w:sz w:val="16"/>
              </w:rPr>
              <w:t>Inventory</w:t>
            </w:r>
          </w:p>
        </w:tc>
        <w:tc>
          <w:tcPr>
            <w:tcW w:type="dxa" w:w="6576"/>
            <w:vAlign w:val="top"/>
            <w:tcBorders>
              <w:top w:val="single" w:sz="4" w:color="A6A6A6"/>
              <w:left w:val="single" w:sz="4" w:color="A6A6A6"/>
              <w:bottom w:val="single" w:sz="4" w:color="A6A6A6"/>
              <w:right w:val="single" w:sz="4" w:color="A6A6A6"/>
            </w:tcBorders>
          </w:tcPr>
          <w:p>
            <w:pPr>
              <w:spacing w:after="0"/>
            </w:pPr>
            <w:r>
              <w:rPr>
                <w:sz w:val="16"/>
              </w:rPr>
              <w:t>Availability dùng toàn bộ khoảng [check-in, check-out). Khi tạo booking phải re-check trong transaction/lock để chống overbooking.</w:t>
            </w:r>
          </w:p>
        </w:tc>
      </w:tr>
      <w:tr>
        <w:trPr>
          <w:cantSplit/>
        </w:trPr>
        <w:tc>
          <w:tcPr>
            <w:tcW w:type="dxa" w:w="907"/>
            <w:vAlign w:val="top"/>
            <w:shd w:fill="F8FAFC"/>
            <w:tcBorders>
              <w:top w:val="single" w:sz="4" w:color="A6A6A6"/>
              <w:left w:val="single" w:sz="4" w:color="A6A6A6"/>
              <w:bottom w:val="single" w:sz="4" w:color="A6A6A6"/>
              <w:right w:val="single" w:sz="4" w:color="A6A6A6"/>
            </w:tcBorders>
          </w:tcPr>
          <w:p>
            <w:pPr>
              <w:spacing w:after="0"/>
            </w:pPr>
            <w:r>
              <w:rPr>
                <w:sz w:val="16"/>
              </w:rPr>
              <w:t>BR-02</w:t>
            </w:r>
          </w:p>
        </w:tc>
        <w:tc>
          <w:tcPr>
            <w:tcW w:type="dxa" w:w="1474"/>
            <w:vAlign w:val="top"/>
            <w:shd w:fill="F8FAFC"/>
            <w:tcBorders>
              <w:top w:val="single" w:sz="4" w:color="A6A6A6"/>
              <w:left w:val="single" w:sz="4" w:color="A6A6A6"/>
              <w:bottom w:val="single" w:sz="4" w:color="A6A6A6"/>
              <w:right w:val="single" w:sz="4" w:color="A6A6A6"/>
            </w:tcBorders>
          </w:tcPr>
          <w:p>
            <w:pPr>
              <w:spacing w:after="0"/>
            </w:pPr>
            <w:r>
              <w:rPr>
                <w:sz w:val="16"/>
              </w:rPr>
              <w:t>Pricing</w:t>
            </w:r>
          </w:p>
        </w:tc>
        <w:tc>
          <w:tcPr>
            <w:tcW w:type="dxa" w:w="6576"/>
            <w:vAlign w:val="top"/>
            <w:shd w:fill="F8FAFC"/>
            <w:tcBorders>
              <w:top w:val="single" w:sz="4" w:color="A6A6A6"/>
              <w:left w:val="single" w:sz="4" w:color="A6A6A6"/>
              <w:bottom w:val="single" w:sz="4" w:color="A6A6A6"/>
              <w:right w:val="single" w:sz="4" w:color="A6A6A6"/>
            </w:tcBorders>
          </w:tcPr>
          <w:p>
            <w:pPr>
              <w:spacing w:after="0"/>
            </w:pPr>
            <w:r>
              <w:rPr>
                <w:sz w:val="16"/>
              </w:rPr>
              <w:t>Final amount do backend tính từ rate + số đêm + số phòng + tax/fee - discount. Client không phải source of truth.</w:t>
            </w:r>
          </w:p>
        </w:tc>
      </w:tr>
      <w:tr>
        <w:trPr>
          <w:cantSplit/>
        </w:trPr>
        <w:tc>
          <w:tcPr>
            <w:tcW w:type="dxa" w:w="907"/>
            <w:vAlign w:val="top"/>
            <w:tcBorders>
              <w:top w:val="single" w:sz="4" w:color="A6A6A6"/>
              <w:left w:val="single" w:sz="4" w:color="A6A6A6"/>
              <w:bottom w:val="single" w:sz="4" w:color="A6A6A6"/>
              <w:right w:val="single" w:sz="4" w:color="A6A6A6"/>
            </w:tcBorders>
          </w:tcPr>
          <w:p>
            <w:pPr>
              <w:spacing w:after="0"/>
            </w:pPr>
            <w:r>
              <w:rPr>
                <w:sz w:val="16"/>
              </w:rPr>
              <w:t>BR-03</w:t>
            </w:r>
          </w:p>
        </w:tc>
        <w:tc>
          <w:tcPr>
            <w:tcW w:type="dxa" w:w="1474"/>
            <w:vAlign w:val="top"/>
            <w:tcBorders>
              <w:top w:val="single" w:sz="4" w:color="A6A6A6"/>
              <w:left w:val="single" w:sz="4" w:color="A6A6A6"/>
              <w:bottom w:val="single" w:sz="4" w:color="A6A6A6"/>
              <w:right w:val="single" w:sz="4" w:color="A6A6A6"/>
            </w:tcBorders>
          </w:tcPr>
          <w:p>
            <w:pPr>
              <w:spacing w:after="0"/>
            </w:pPr>
            <w:r>
              <w:rPr>
                <w:sz w:val="16"/>
              </w:rPr>
              <w:t>Snapshot</w:t>
            </w:r>
          </w:p>
        </w:tc>
        <w:tc>
          <w:tcPr>
            <w:tcW w:type="dxa" w:w="6576"/>
            <w:vAlign w:val="top"/>
            <w:tcBorders>
              <w:top w:val="single" w:sz="4" w:color="A6A6A6"/>
              <w:left w:val="single" w:sz="4" w:color="A6A6A6"/>
              <w:bottom w:val="single" w:sz="4" w:color="A6A6A6"/>
              <w:right w:val="single" w:sz="4" w:color="A6A6A6"/>
            </w:tcBorders>
          </w:tcPr>
          <w:p>
            <w:pPr>
              <w:spacing w:after="0"/>
            </w:pPr>
            <w:r>
              <w:rPr>
                <w:sz w:val="16"/>
              </w:rPr>
              <w:t>Booking lưu snapshot tên hotel/room, giá, policy và breakdown cần thiết để lịch sử không thay đổi khi Owner chỉnh dữ liệu sau này.</w:t>
            </w:r>
          </w:p>
        </w:tc>
      </w:tr>
      <w:tr>
        <w:trPr>
          <w:cantSplit/>
        </w:trPr>
        <w:tc>
          <w:tcPr>
            <w:tcW w:type="dxa" w:w="907"/>
            <w:vAlign w:val="top"/>
            <w:shd w:fill="F8FAFC"/>
            <w:tcBorders>
              <w:top w:val="single" w:sz="4" w:color="A6A6A6"/>
              <w:left w:val="single" w:sz="4" w:color="A6A6A6"/>
              <w:bottom w:val="single" w:sz="4" w:color="A6A6A6"/>
              <w:right w:val="single" w:sz="4" w:color="A6A6A6"/>
            </w:tcBorders>
          </w:tcPr>
          <w:p>
            <w:pPr>
              <w:spacing w:after="0"/>
            </w:pPr>
            <w:r>
              <w:rPr>
                <w:sz w:val="16"/>
              </w:rPr>
              <w:t>BR-04</w:t>
            </w:r>
          </w:p>
        </w:tc>
        <w:tc>
          <w:tcPr>
            <w:tcW w:type="dxa" w:w="1474"/>
            <w:vAlign w:val="top"/>
            <w:shd w:fill="F8FAFC"/>
            <w:tcBorders>
              <w:top w:val="single" w:sz="4" w:color="A6A6A6"/>
              <w:left w:val="single" w:sz="4" w:color="A6A6A6"/>
              <w:bottom w:val="single" w:sz="4" w:color="A6A6A6"/>
              <w:right w:val="single" w:sz="4" w:color="A6A6A6"/>
            </w:tcBorders>
          </w:tcPr>
          <w:p>
            <w:pPr>
              <w:spacing w:after="0"/>
            </w:pPr>
            <w:r>
              <w:rPr>
                <w:sz w:val="16"/>
              </w:rPr>
              <w:t>Payment</w:t>
            </w:r>
          </w:p>
        </w:tc>
        <w:tc>
          <w:tcPr>
            <w:tcW w:type="dxa" w:w="6576"/>
            <w:vAlign w:val="top"/>
            <w:shd w:fill="F8FAFC"/>
            <w:tcBorders>
              <w:top w:val="single" w:sz="4" w:color="A6A6A6"/>
              <w:left w:val="single" w:sz="4" w:color="A6A6A6"/>
              <w:bottom w:val="single" w:sz="4" w:color="A6A6A6"/>
              <w:right w:val="single" w:sz="4" w:color="A6A6A6"/>
            </w:tcBorders>
          </w:tcPr>
          <w:p>
            <w:pPr>
              <w:spacing w:after="0"/>
            </w:pPr>
            <w:r>
              <w:rPr>
                <w:sz w:val="16"/>
              </w:rPr>
              <w:t>Không lưu thông tin thẻ. Webhook phải verify signature, amount, currency và xử lý idempotent.</w:t>
            </w:r>
          </w:p>
        </w:tc>
      </w:tr>
      <w:tr>
        <w:trPr>
          <w:cantSplit/>
        </w:trPr>
        <w:tc>
          <w:tcPr>
            <w:tcW w:type="dxa" w:w="907"/>
            <w:vAlign w:val="top"/>
            <w:tcBorders>
              <w:top w:val="single" w:sz="4" w:color="A6A6A6"/>
              <w:left w:val="single" w:sz="4" w:color="A6A6A6"/>
              <w:bottom w:val="single" w:sz="4" w:color="A6A6A6"/>
              <w:right w:val="single" w:sz="4" w:color="A6A6A6"/>
            </w:tcBorders>
          </w:tcPr>
          <w:p>
            <w:pPr>
              <w:spacing w:after="0"/>
            </w:pPr>
            <w:r>
              <w:rPr>
                <w:sz w:val="16"/>
              </w:rPr>
              <w:t>BR-05</w:t>
            </w:r>
          </w:p>
        </w:tc>
        <w:tc>
          <w:tcPr>
            <w:tcW w:type="dxa" w:w="1474"/>
            <w:vAlign w:val="top"/>
            <w:tcBorders>
              <w:top w:val="single" w:sz="4" w:color="A6A6A6"/>
              <w:left w:val="single" w:sz="4" w:color="A6A6A6"/>
              <w:bottom w:val="single" w:sz="4" w:color="A6A6A6"/>
              <w:right w:val="single" w:sz="4" w:color="A6A6A6"/>
            </w:tcBorders>
          </w:tcPr>
          <w:p>
            <w:pPr>
              <w:spacing w:after="0"/>
            </w:pPr>
            <w:r>
              <w:rPr>
                <w:sz w:val="16"/>
              </w:rPr>
              <w:t>Media</w:t>
            </w:r>
          </w:p>
        </w:tc>
        <w:tc>
          <w:tcPr>
            <w:tcW w:type="dxa" w:w="6576"/>
            <w:vAlign w:val="top"/>
            <w:tcBorders>
              <w:top w:val="single" w:sz="4" w:color="A6A6A6"/>
              <w:left w:val="single" w:sz="4" w:color="A6A6A6"/>
              <w:bottom w:val="single" w:sz="4" w:color="A6A6A6"/>
              <w:right w:val="single" w:sz="4" w:color="A6A6A6"/>
            </w:tcBorders>
          </w:tcPr>
          <w:p>
            <w:pPr>
              <w:spacing w:after="0"/>
            </w:pPr>
            <w:r>
              <w:rPr>
                <w:sz w:val="16"/>
              </w:rPr>
              <w:t>Ảnh/avatar/document upload trực tiếp R2 qua presigned URL; backend kiểm tra MIME/size/object key trước khi finalize.</w:t>
            </w:r>
          </w:p>
        </w:tc>
      </w:tr>
      <w:tr>
        <w:trPr>
          <w:cantSplit/>
        </w:trPr>
        <w:tc>
          <w:tcPr>
            <w:tcW w:type="dxa" w:w="907"/>
            <w:vAlign w:val="top"/>
            <w:shd w:fill="F8FAFC"/>
            <w:tcBorders>
              <w:top w:val="single" w:sz="4" w:color="A6A6A6"/>
              <w:left w:val="single" w:sz="4" w:color="A6A6A6"/>
              <w:bottom w:val="single" w:sz="4" w:color="A6A6A6"/>
              <w:right w:val="single" w:sz="4" w:color="A6A6A6"/>
            </w:tcBorders>
          </w:tcPr>
          <w:p>
            <w:pPr>
              <w:spacing w:after="0"/>
            </w:pPr>
            <w:r>
              <w:rPr>
                <w:sz w:val="16"/>
              </w:rPr>
              <w:t>BR-06</w:t>
            </w:r>
          </w:p>
        </w:tc>
        <w:tc>
          <w:tcPr>
            <w:tcW w:type="dxa" w:w="1474"/>
            <w:vAlign w:val="top"/>
            <w:shd w:fill="F8FAFC"/>
            <w:tcBorders>
              <w:top w:val="single" w:sz="4" w:color="A6A6A6"/>
              <w:left w:val="single" w:sz="4" w:color="A6A6A6"/>
              <w:bottom w:val="single" w:sz="4" w:color="A6A6A6"/>
              <w:right w:val="single" w:sz="4" w:color="A6A6A6"/>
            </w:tcBorders>
          </w:tcPr>
          <w:p>
            <w:pPr>
              <w:spacing w:after="0"/>
            </w:pPr>
            <w:r>
              <w:rPr>
                <w:sz w:val="16"/>
              </w:rPr>
              <w:t>Review</w:t>
            </w:r>
          </w:p>
        </w:tc>
        <w:tc>
          <w:tcPr>
            <w:tcW w:type="dxa" w:w="6576"/>
            <w:vAlign w:val="top"/>
            <w:shd w:fill="F8FAFC"/>
            <w:tcBorders>
              <w:top w:val="single" w:sz="4" w:color="A6A6A6"/>
              <w:left w:val="single" w:sz="4" w:color="A6A6A6"/>
              <w:bottom w:val="single" w:sz="4" w:color="A6A6A6"/>
              <w:right w:val="single" w:sz="4" w:color="A6A6A6"/>
            </w:tcBorders>
          </w:tcPr>
          <w:p>
            <w:pPr>
              <w:spacing w:after="0"/>
            </w:pPr>
            <w:r>
              <w:rPr>
                <w:sz w:val="16"/>
              </w:rPr>
              <w:t>Chỉ booking COMPLETED mới được review; một booking tối đa một review chính; hidden/deleted review không tính aggregate.</w:t>
            </w:r>
          </w:p>
        </w:tc>
      </w:tr>
      <w:tr>
        <w:trPr>
          <w:cantSplit/>
        </w:trPr>
        <w:tc>
          <w:tcPr>
            <w:tcW w:type="dxa" w:w="907"/>
            <w:vAlign w:val="top"/>
            <w:tcBorders>
              <w:top w:val="single" w:sz="4" w:color="A6A6A6"/>
              <w:left w:val="single" w:sz="4" w:color="A6A6A6"/>
              <w:bottom w:val="single" w:sz="4" w:color="A6A6A6"/>
              <w:right w:val="single" w:sz="4" w:color="A6A6A6"/>
            </w:tcBorders>
          </w:tcPr>
          <w:p>
            <w:pPr>
              <w:spacing w:after="0"/>
            </w:pPr>
            <w:r>
              <w:rPr>
                <w:sz w:val="16"/>
              </w:rPr>
              <w:t>BR-07</w:t>
            </w:r>
          </w:p>
        </w:tc>
        <w:tc>
          <w:tcPr>
            <w:tcW w:type="dxa" w:w="1474"/>
            <w:vAlign w:val="top"/>
            <w:tcBorders>
              <w:top w:val="single" w:sz="4" w:color="A6A6A6"/>
              <w:left w:val="single" w:sz="4" w:color="A6A6A6"/>
              <w:bottom w:val="single" w:sz="4" w:color="A6A6A6"/>
              <w:right w:val="single" w:sz="4" w:color="A6A6A6"/>
            </w:tcBorders>
          </w:tcPr>
          <w:p>
            <w:pPr>
              <w:spacing w:after="0"/>
            </w:pPr>
            <w:r>
              <w:rPr>
                <w:sz w:val="16"/>
              </w:rPr>
              <w:t>AI Grounding</w:t>
            </w:r>
          </w:p>
        </w:tc>
        <w:tc>
          <w:tcPr>
            <w:tcW w:type="dxa" w:w="6576"/>
            <w:vAlign w:val="top"/>
            <w:tcBorders>
              <w:top w:val="single" w:sz="4" w:color="A6A6A6"/>
              <w:left w:val="single" w:sz="4" w:color="A6A6A6"/>
              <w:bottom w:val="single" w:sz="4" w:color="A6A6A6"/>
              <w:right w:val="single" w:sz="4" w:color="A6A6A6"/>
            </w:tcBorders>
          </w:tcPr>
          <w:p>
            <w:pPr>
              <w:spacing w:after="0"/>
            </w:pPr>
            <w:r>
              <w:rPr>
                <w:sz w:val="16"/>
              </w:rPr>
              <w:t>AI không bịa hotel, giá, availability, policy. Dữ liệu động phải lấy từ API/retrieval đã kiểm soát.</w:t>
            </w:r>
          </w:p>
        </w:tc>
      </w:tr>
      <w:tr>
        <w:trPr>
          <w:cantSplit/>
        </w:trPr>
        <w:tc>
          <w:tcPr>
            <w:tcW w:type="dxa" w:w="907"/>
            <w:vAlign w:val="top"/>
            <w:shd w:fill="F8FAFC"/>
            <w:tcBorders>
              <w:top w:val="single" w:sz="4" w:color="A6A6A6"/>
              <w:left w:val="single" w:sz="4" w:color="A6A6A6"/>
              <w:bottom w:val="single" w:sz="4" w:color="A6A6A6"/>
              <w:right w:val="single" w:sz="4" w:color="A6A6A6"/>
            </w:tcBorders>
          </w:tcPr>
          <w:p>
            <w:pPr>
              <w:spacing w:after="0"/>
            </w:pPr>
            <w:r>
              <w:rPr>
                <w:sz w:val="16"/>
              </w:rPr>
              <w:t>BR-08</w:t>
            </w:r>
          </w:p>
        </w:tc>
        <w:tc>
          <w:tcPr>
            <w:tcW w:type="dxa" w:w="1474"/>
            <w:vAlign w:val="top"/>
            <w:shd w:fill="F8FAFC"/>
            <w:tcBorders>
              <w:top w:val="single" w:sz="4" w:color="A6A6A6"/>
              <w:left w:val="single" w:sz="4" w:color="A6A6A6"/>
              <w:bottom w:val="single" w:sz="4" w:color="A6A6A6"/>
              <w:right w:val="single" w:sz="4" w:color="A6A6A6"/>
            </w:tcBorders>
          </w:tcPr>
          <w:p>
            <w:pPr>
              <w:spacing w:after="0"/>
            </w:pPr>
            <w:r>
              <w:rPr>
                <w:sz w:val="16"/>
              </w:rPr>
              <w:t>AI Decision</w:t>
            </w:r>
          </w:p>
        </w:tc>
        <w:tc>
          <w:tcPr>
            <w:tcW w:type="dxa" w:w="6576"/>
            <w:vAlign w:val="top"/>
            <w:shd w:fill="F8FAFC"/>
            <w:tcBorders>
              <w:top w:val="single" w:sz="4" w:color="A6A6A6"/>
              <w:left w:val="single" w:sz="4" w:color="A6A6A6"/>
              <w:bottom w:val="single" w:sz="4" w:color="A6A6A6"/>
              <w:right w:val="single" w:sz="4" w:color="A6A6A6"/>
            </w:tcBorders>
          </w:tcPr>
          <w:p>
            <w:pPr>
              <w:spacing w:after="0"/>
            </w:pPr>
            <w:r>
              <w:rPr>
                <w:sz w:val="16"/>
              </w:rPr>
              <w:t>AI Fraud/Pricing/Forecast là hỗ trợ quyết định; không tự khóa tài khoản hoặc tự thay giá trừ workflow có explicit confirmation/rule.</w:t>
            </w:r>
          </w:p>
        </w:tc>
      </w:tr>
      <w:tr>
        <w:trPr>
          <w:cantSplit/>
        </w:trPr>
        <w:tc>
          <w:tcPr>
            <w:tcW w:type="dxa" w:w="907"/>
            <w:vAlign w:val="top"/>
            <w:tcBorders>
              <w:top w:val="single" w:sz="4" w:color="A6A6A6"/>
              <w:left w:val="single" w:sz="4" w:color="A6A6A6"/>
              <w:bottom w:val="single" w:sz="4" w:color="A6A6A6"/>
              <w:right w:val="single" w:sz="4" w:color="A6A6A6"/>
            </w:tcBorders>
          </w:tcPr>
          <w:p>
            <w:pPr>
              <w:spacing w:after="0"/>
            </w:pPr>
            <w:r>
              <w:rPr>
                <w:sz w:val="16"/>
              </w:rPr>
              <w:t>BR-09</w:t>
            </w:r>
          </w:p>
        </w:tc>
        <w:tc>
          <w:tcPr>
            <w:tcW w:type="dxa" w:w="1474"/>
            <w:vAlign w:val="top"/>
            <w:tcBorders>
              <w:top w:val="single" w:sz="4" w:color="A6A6A6"/>
              <w:left w:val="single" w:sz="4" w:color="A6A6A6"/>
              <w:bottom w:val="single" w:sz="4" w:color="A6A6A6"/>
              <w:right w:val="single" w:sz="4" w:color="A6A6A6"/>
            </w:tcBorders>
          </w:tcPr>
          <w:p>
            <w:pPr>
              <w:spacing w:after="0"/>
            </w:pPr>
            <w:r>
              <w:rPr>
                <w:sz w:val="16"/>
              </w:rPr>
              <w:t>Privacy</w:t>
            </w:r>
          </w:p>
        </w:tc>
        <w:tc>
          <w:tcPr>
            <w:tcW w:type="dxa" w:w="6576"/>
            <w:vAlign w:val="top"/>
            <w:tcBorders>
              <w:top w:val="single" w:sz="4" w:color="A6A6A6"/>
              <w:left w:val="single" w:sz="4" w:color="A6A6A6"/>
              <w:bottom w:val="single" w:sz="4" w:color="A6A6A6"/>
              <w:right w:val="single" w:sz="4" w:color="A6A6A6"/>
            </w:tcBorders>
          </w:tcPr>
          <w:p>
            <w:pPr>
              <w:spacing w:after="0"/>
            </w:pPr>
            <w:r>
              <w:rPr>
                <w:sz w:val="16"/>
              </w:rPr>
              <w:t>Owner chỉ nhận dữ liệu khách cần thiết cho booking của hotel mình; không được thấy lịch sử khách tại hotel khác.</w:t>
            </w:r>
          </w:p>
        </w:tc>
      </w:tr>
      <w:tr>
        <w:trPr>
          <w:cantSplit/>
        </w:trPr>
        <w:tc>
          <w:tcPr>
            <w:tcW w:type="dxa" w:w="907"/>
            <w:vAlign w:val="top"/>
            <w:shd w:fill="F8FAFC"/>
            <w:tcBorders>
              <w:top w:val="single" w:sz="4" w:color="A6A6A6"/>
              <w:left w:val="single" w:sz="4" w:color="A6A6A6"/>
              <w:bottom w:val="single" w:sz="4" w:color="A6A6A6"/>
              <w:right w:val="single" w:sz="4" w:color="A6A6A6"/>
            </w:tcBorders>
          </w:tcPr>
          <w:p>
            <w:pPr>
              <w:spacing w:after="0"/>
            </w:pPr>
            <w:r>
              <w:rPr>
                <w:sz w:val="16"/>
              </w:rPr>
              <w:t>BR-10</w:t>
            </w:r>
          </w:p>
        </w:tc>
        <w:tc>
          <w:tcPr>
            <w:tcW w:type="dxa" w:w="1474"/>
            <w:vAlign w:val="top"/>
            <w:shd w:fill="F8FAFC"/>
            <w:tcBorders>
              <w:top w:val="single" w:sz="4" w:color="A6A6A6"/>
              <w:left w:val="single" w:sz="4" w:color="A6A6A6"/>
              <w:bottom w:val="single" w:sz="4" w:color="A6A6A6"/>
              <w:right w:val="single" w:sz="4" w:color="A6A6A6"/>
            </w:tcBorders>
          </w:tcPr>
          <w:p>
            <w:pPr>
              <w:spacing w:after="0"/>
            </w:pPr>
            <w:r>
              <w:rPr>
                <w:sz w:val="16"/>
              </w:rPr>
              <w:t>Audit</w:t>
            </w:r>
          </w:p>
        </w:tc>
        <w:tc>
          <w:tcPr>
            <w:tcW w:type="dxa" w:w="6576"/>
            <w:vAlign w:val="top"/>
            <w:shd w:fill="F8FAFC"/>
            <w:tcBorders>
              <w:top w:val="single" w:sz="4" w:color="A6A6A6"/>
              <w:left w:val="single" w:sz="4" w:color="A6A6A6"/>
              <w:bottom w:val="single" w:sz="4" w:color="A6A6A6"/>
              <w:right w:val="single" w:sz="4" w:color="A6A6A6"/>
            </w:tcBorders>
          </w:tcPr>
          <w:p>
            <w:pPr>
              <w:spacing w:after="0"/>
            </w:pPr>
            <w:r>
              <w:rPr>
                <w:sz w:val="16"/>
              </w:rPr>
              <w:t>Admin sanction, refund manual, owner verification, hotel moderation và thay đổi inventory quan trọng phải được log.</w:t>
            </w:r>
          </w:p>
        </w:tc>
      </w:tr>
    </w:tbl>
    <w:p>
      <w:pPr>
        <w:pStyle w:val="Heading2"/>
        <w:keepNext/>
      </w:pPr>
      <w:r>
        <w:t>4.3. Quy ước thời gian, tiền tệ và định danh</w:t>
      </w:r>
    </w:p>
    <w:p>
      <w:pPr>
        <w:pStyle w:val="BuildBody"/>
        <w:ind w:left="312" w:hanging="198"/>
        <w:keepLines/>
      </w:pPr>
      <w:r>
        <w:rPr>
          <w:b/>
        </w:rPr>
        <w:t xml:space="preserve">• </w:t>
      </w:r>
      <w:r>
        <w:t>Stay interval dùng [check-in, check-out); check-out không phải một đêm bị chiếm phòng. checkOut &gt; checkIn.</w:t>
      </w:r>
    </w:p>
    <w:p>
      <w:pPr>
        <w:pStyle w:val="BuildBody"/>
        <w:ind w:left="312" w:hanging="198"/>
        <w:keepLines/>
      </w:pPr>
      <w:r>
        <w:rPr>
          <w:b/>
        </w:rPr>
        <w:t xml:space="preserve">• </w:t>
      </w:r>
      <w:r>
        <w:t>Backend lưu timestamp ở UTC; client format theo timezone/ngôn ngữ của người dùng. Date-only của stay phải tránh lỗi timezone shift.</w:t>
      </w:r>
    </w:p>
    <w:p>
      <w:pPr>
        <w:pStyle w:val="BuildBody"/>
        <w:ind w:left="312" w:hanging="198"/>
        <w:keepLines/>
      </w:pPr>
      <w:r>
        <w:rPr>
          <w:b/>
        </w:rPr>
        <w:t xml:space="preserve">• </w:t>
      </w:r>
      <w:r>
        <w:t>Tiền phải có currency. Không dùng số thực nhị phân để lưu tiền; dùng integer minor unit hoặc numeric/decimal theo DB convention.</w:t>
      </w:r>
    </w:p>
    <w:p>
      <w:pPr>
        <w:pStyle w:val="BuildBody"/>
        <w:ind w:left="312" w:hanging="198"/>
        <w:keepLines/>
      </w:pPr>
      <w:r>
        <w:rPr>
          <w:b/>
        </w:rPr>
        <w:t xml:space="preserve">• </w:t>
      </w:r>
      <w:r>
        <w:t>ID, bookingCode, payment reference và idempotency key phải unique theo scope phù hợp.</w:t>
      </w:r>
    </w:p>
    <w:p>
      <w:pPr>
        <w:pStyle w:val="BuildBody"/>
        <w:ind w:left="312" w:hanging="198"/>
        <w:keepLines/>
      </w:pPr>
      <w:r>
        <w:rPr>
          <w:b/>
        </w:rPr>
        <w:t xml:space="preserve">• </w:t>
      </w:r>
      <w:r>
        <w:t>Booking phải lưu snapshot các thông tin cần thiết để historical view không bị thay đổi khi Owner chỉnh hotel/room/price/policy sau này.</w:t>
      </w:r>
    </w:p>
    <w:p>
      <w:pPr>
        <w:pStyle w:val="Heading2"/>
        <w:keepNext/>
      </w:pPr>
      <w:r>
        <w:t>4.4. Logical data objects</w:t>
      </w:r>
    </w:p>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User · Session/RefreshToken · VerificationCode</w:t>
              <w:br/>
            </w:r>
            <w:r>
              <w:rPr>
                <w:rFonts w:ascii="Consolas" w:hAnsi="Consolas"/>
                <w:sz w:val="17"/>
              </w:rPr>
              <w:t>HotelOwnerProfile · OwnerVerificationDocument</w:t>
              <w:br/>
            </w:r>
            <w:r>
              <w:rPr>
                <w:rFonts w:ascii="Consolas" w:hAnsi="Consolas"/>
                <w:sz w:val="17"/>
              </w:rPr>
              <w:t>Hotel · HotelImage · Amenity · HotelAmenity</w:t>
              <w:br/>
            </w:r>
            <w:r>
              <w:rPr>
                <w:rFonts w:ascii="Consolas" w:hAnsi="Consolas"/>
                <w:sz w:val="17"/>
              </w:rPr>
              <w:t>RoomType · RoomImage · RoomAmenity</w:t>
              <w:br/>
            </w:r>
            <w:r>
              <w:rPr>
                <w:rFonts w:ascii="Consolas" w:hAnsi="Consolas"/>
                <w:sz w:val="17"/>
              </w:rPr>
              <w:t>RoomAvailability/Inventory · RoomBlock · RoomPrice</w:t>
              <w:br/>
            </w:r>
            <w:r>
              <w:rPr>
                <w:rFonts w:ascii="Consolas" w:hAnsi="Consolas"/>
                <w:sz w:val="17"/>
              </w:rPr>
              <w:t>BookingQuote · InventoryHold · Booking · BookingGuest</w:t>
              <w:br/>
            </w:r>
            <w:r>
              <w:rPr>
                <w:rFonts w:ascii="Consolas" w:hAnsi="Consolas"/>
                <w:sz w:val="17"/>
              </w:rPr>
              <w:t>Payment · Refund</w:t>
              <w:br/>
            </w:r>
            <w:r>
              <w:rPr>
                <w:rFonts w:ascii="Consolas" w:hAnsi="Consolas"/>
                <w:sz w:val="17"/>
              </w:rPr>
              <w:t>Promotion · Voucher · Favorite/Wishlist</w:t>
              <w:br/>
            </w:r>
            <w:r>
              <w:rPr>
                <w:rFonts w:ascii="Consolas" w:hAnsi="Consolas"/>
                <w:sz w:val="17"/>
              </w:rPr>
              <w:t>SearchHistory · RecentlyViewed</w:t>
              <w:br/>
            </w:r>
            <w:r>
              <w:rPr>
                <w:rFonts w:ascii="Consolas" w:hAnsi="Consolas"/>
                <w:sz w:val="17"/>
              </w:rPr>
              <w:t>Conversation · Message</w:t>
              <w:br/>
            </w:r>
            <w:r>
              <w:rPr>
                <w:rFonts w:ascii="Consolas" w:hAnsi="Consolas"/>
                <w:sz w:val="17"/>
              </w:rPr>
              <w:t>Notification · NotificationPreference</w:t>
              <w:br/>
            </w:r>
            <w:r>
              <w:rPr>
                <w:rFonts w:ascii="Consolas" w:hAnsi="Consolas"/>
                <w:sz w:val="17"/>
              </w:rPr>
              <w:t>Review · ReviewImage · ReviewReply · ReviewHelpful</w:t>
              <w:br/>
            </w:r>
            <w:r>
              <w:rPr>
                <w:rFonts w:ascii="Consolas" w:hAnsi="Consolas"/>
                <w:sz w:val="17"/>
              </w:rPr>
              <w:t>Report · AuditLog</w:t>
              <w:br/>
            </w:r>
            <w:r>
              <w:rPr>
                <w:rFonts w:ascii="Consolas" w:hAnsi="Consolas"/>
                <w:sz w:val="17"/>
              </w:rPr>
              <w:t>AIConversation · Embedding/VectorIndex · RecommendationEvent</w:t>
              <w:br/>
            </w:r>
            <w:r>
              <w:rPr>
                <w:rFonts w:ascii="Consolas" w:hAnsi="Consolas"/>
                <w:sz w:val="17"/>
              </w:rPr>
              <w:t>TravelChecklist</w:t>
            </w:r>
          </w:p>
        </w:tc>
      </w:tr>
    </w:tbl>
    <w:p>
      <w:pPr>
        <w:pStyle w:val="BuildBody"/>
        <w:keepLines/>
      </w:pPr>
      <w:r>
        <w:rPr>
          <w:b/>
        </w:rPr>
        <w:t xml:space="preserve">Database Design authority: </w:t>
      </w:r>
      <w:r>
        <w:t>Danh sách trên là logical object để AI hiểu boundary. Physical table/entity name, normalization, index và migration sẽ được khóa ở Database Design; không được tự tạo tất cả bảng nếu codebase đã có mô hình khác tương đương.</w:t>
      </w:r>
    </w:p>
    <w:p>
      <w:pPr>
        <w:pStyle w:val="Heading1"/>
        <w:keepNext/>
      </w:pPr>
      <w:r>
        <w:t>5. BACKEND BUILD RULES</w:t>
      </w:r>
    </w:p>
    <w:p>
      <w:pPr>
        <w:pStyle w:val="BuildBody"/>
        <w:ind w:left="312" w:hanging="198"/>
        <w:keepLines/>
      </w:pPr>
      <w:r>
        <w:rPr>
          <w:b/>
        </w:rPr>
        <w:t xml:space="preserve">• </w:t>
      </w:r>
      <w:r>
        <w:t>DTO/input phải validate server-side. Client validation chỉ phục vụ UX.</w:t>
      </w:r>
    </w:p>
    <w:p>
      <w:pPr>
        <w:pStyle w:val="BuildBody"/>
        <w:ind w:left="312" w:hanging="198"/>
        <w:keepLines/>
      </w:pPr>
      <w:r>
        <w:rPr>
          <w:b/>
        </w:rPr>
        <w:t xml:space="preserve">• </w:t>
      </w:r>
      <w:r>
        <w:t>Controller nhận request, map DTO/context và gọi service. Không nhúng pricing, availability, permission hoặc state transition trực tiếp trong controller.</w:t>
      </w:r>
    </w:p>
    <w:p>
      <w:pPr>
        <w:pStyle w:val="BuildBody"/>
        <w:ind w:left="312" w:hanging="198"/>
        <w:keepLines/>
      </w:pPr>
      <w:r>
        <w:rPr>
          <w:b/>
        </w:rPr>
        <w:t xml:space="preserve">• </w:t>
      </w:r>
      <w:r>
        <w:t>Service mutation phải kiểm tra role/ownership và trạng thái hiện tại trước khi chuyển state.</w:t>
      </w:r>
    </w:p>
    <w:p>
      <w:pPr>
        <w:pStyle w:val="BuildBody"/>
        <w:ind w:left="312" w:hanging="198"/>
        <w:keepLines/>
      </w:pPr>
      <w:r>
        <w:rPr>
          <w:b/>
        </w:rPr>
        <w:t xml:space="preserve">• </w:t>
      </w:r>
      <w:r>
        <w:t>Mọi endpoint list có nguy cơ dữ liệu lớn phải có pagination/cursor theo convention hiện tại; không load toàn bảng.</w:t>
      </w:r>
    </w:p>
    <w:p>
      <w:pPr>
        <w:pStyle w:val="BuildBody"/>
        <w:ind w:left="312" w:hanging="198"/>
        <w:keepLines/>
      </w:pPr>
      <w:r>
        <w:rPr>
          <w:b/>
        </w:rPr>
        <w:t xml:space="preserve">• </w:t>
      </w:r>
      <w:r>
        <w:t>Query geospatial dùng PostGIS/index; không tải toàn bộ hotel về app rồi tự tính khoảng cách.</w:t>
      </w:r>
    </w:p>
    <w:p>
      <w:pPr>
        <w:pStyle w:val="BuildBody"/>
        <w:ind w:left="312" w:hanging="198"/>
        <w:keepLines/>
      </w:pPr>
      <w:r>
        <w:rPr>
          <w:b/>
        </w:rPr>
        <w:t xml:space="preserve">• </w:t>
      </w:r>
      <w:r>
        <w:t>Cache chỉ được dùng khi không phá correctness; availability/final amount/payment status phải đọc từ source đáng tin cậy tại thời điểm quyết định.</w:t>
      </w:r>
    </w:p>
    <w:p>
      <w:pPr>
        <w:pStyle w:val="BuildBody"/>
        <w:ind w:left="312" w:hanging="198"/>
        <w:keepLines/>
      </w:pPr>
      <w:r>
        <w:rPr>
          <w:b/>
        </w:rPr>
        <w:t xml:space="preserve">• </w:t>
      </w:r>
      <w:r>
        <w:t>Provider call phải có timeout, error mapping, retry phù hợp và circuit/fallback hợp lý; không retry mù request có side effect nếu thiếu idempotency.</w:t>
      </w:r>
    </w:p>
    <w:p>
      <w:pPr>
        <w:pStyle w:val="BuildBody"/>
        <w:ind w:left="312" w:hanging="198"/>
        <w:keepLines/>
      </w:pPr>
      <w:r>
        <w:rPr>
          <w:b/>
        </w:rPr>
        <w:t xml:space="preserve">• </w:t>
      </w:r>
      <w:r>
        <w:t>Error API phải theo convention chung; không trả stack trace/secret cho client.</w:t>
      </w:r>
    </w:p>
    <w:p>
      <w:pPr>
        <w:pStyle w:val="BuildBody"/>
        <w:ind w:left="312" w:hanging="198"/>
        <w:keepLines/>
      </w:pPr>
      <w:r>
        <w:rPr>
          <w:b/>
        </w:rPr>
        <w:t xml:space="preserve">• </w:t>
      </w:r>
      <w:r>
        <w:t>OpenAPI/Swagger phải được cập nhật cùng contract sau khi API Spec được baseline.</w:t>
      </w:r>
    </w:p>
    <w:p>
      <w:pPr>
        <w:pStyle w:val="Heading2"/>
        <w:keepNext/>
      </w:pPr>
      <w:r>
        <w:t>5.1. Booking/Inventory transaction pattern</w:t>
      </w:r>
    </w:p>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BEGIN TRANSACTION</w:t>
              <w:br/>
            </w:r>
            <w:r>
              <w:rPr>
                <w:rFonts w:ascii="Consolas" w:hAnsi="Consolas"/>
                <w:sz w:val="17"/>
              </w:rPr>
              <w:t xml:space="preserve">  validate quote + TTL</w:t>
              <w:br/>
            </w:r>
            <w:r>
              <w:rPr>
                <w:rFonts w:ascii="Consolas" w:hAnsi="Consolas"/>
                <w:sz w:val="17"/>
              </w:rPr>
              <w:t xml:space="preserve">  re-check room inventory for every night [checkIn, checkOut)</w:t>
              <w:br/>
            </w:r>
            <w:r>
              <w:rPr>
                <w:rFonts w:ascii="Consolas" w:hAnsi="Consolas"/>
                <w:sz w:val="17"/>
              </w:rPr>
              <w:t xml:space="preserve">  acquire lock / optimistic version according to current ORM strategy</w:t>
              <w:br/>
            </w:r>
            <w:r>
              <w:rPr>
                <w:rFonts w:ascii="Consolas" w:hAnsi="Consolas"/>
                <w:sz w:val="17"/>
              </w:rPr>
              <w:t xml:space="preserve">  create inventory hold</w:t>
              <w:br/>
            </w:r>
            <w:r>
              <w:rPr>
                <w:rFonts w:ascii="Consolas" w:hAnsi="Consolas"/>
                <w:sz w:val="17"/>
              </w:rPr>
              <w:t xml:space="preserve">  create booking PENDING_PAYMENT with immutable snapshot</w:t>
              <w:br/>
            </w:r>
            <w:r>
              <w:rPr>
                <w:rFonts w:ascii="Consolas" w:hAnsi="Consolas"/>
                <w:sz w:val="17"/>
              </w:rPr>
              <w:t>COMMIT</w:t>
              <w:br/>
            </w:r>
            <w:r>
              <w:rPr>
                <w:rFonts w:ascii="Consolas" w:hAnsi="Consolas"/>
                <w:sz w:val="17"/>
              </w:rPr>
              <w:br/>
            </w:r>
            <w:r>
              <w:rPr>
                <w:rFonts w:ascii="Consolas" w:hAnsi="Consolas"/>
                <w:sz w:val="17"/>
              </w:rPr>
              <w:t>Payment SUCCESS webhook (idempotent)</w:t>
              <w:br/>
            </w:r>
            <w:r>
              <w:rPr>
                <w:rFonts w:ascii="Consolas" w:hAnsi="Consolas"/>
                <w:sz w:val="17"/>
              </w:rPr>
              <w:t xml:space="preserve">  verify signature + amount + currency + provider reference</w:t>
              <w:br/>
            </w:r>
            <w:r>
              <w:rPr>
                <w:rFonts w:ascii="Consolas" w:hAnsi="Consolas"/>
                <w:sz w:val="17"/>
              </w:rPr>
              <w:t xml:space="preserve">  lock payment/booking</w:t>
              <w:br/>
            </w:r>
            <w:r>
              <w:rPr>
                <w:rFonts w:ascii="Consolas" w:hAnsi="Consolas"/>
                <w:sz w:val="17"/>
              </w:rPr>
              <w:t xml:space="preserve">  if already processed: return safe success</w:t>
              <w:br/>
            </w:r>
            <w:r>
              <w:rPr>
                <w:rFonts w:ascii="Consolas" w:hAnsi="Consolas"/>
                <w:sz w:val="17"/>
              </w:rPr>
              <w:t xml:space="preserve">  update Payment → SUCCESS</w:t>
              <w:br/>
            </w:r>
            <w:r>
              <w:rPr>
                <w:rFonts w:ascii="Consolas" w:hAnsi="Consolas"/>
                <w:sz w:val="17"/>
              </w:rPr>
              <w:t xml:space="preserve">  Booking → CONFIRMED</w:t>
              <w:br/>
            </w:r>
            <w:r>
              <w:rPr>
                <w:rFonts w:ascii="Consolas" w:hAnsi="Consolas"/>
                <w:sz w:val="17"/>
              </w:rPr>
              <w:t xml:space="preserve">  convert/commit inventory hold</w:t>
              <w:br/>
            </w:r>
            <w:r>
              <w:rPr>
                <w:rFonts w:ascii="Consolas" w:hAnsi="Consolas"/>
                <w:sz w:val="17"/>
              </w:rPr>
              <w:t xml:space="preserve">  create QR/booking confirmation</w:t>
              <w:br/>
            </w:r>
            <w:r>
              <w:rPr>
                <w:rFonts w:ascii="Consolas" w:hAnsi="Consolas"/>
                <w:sz w:val="17"/>
              </w:rPr>
              <w:t xml:space="preserve">  emit notification event</w:t>
              <w:br/>
            </w:r>
            <w:r>
              <w:rPr>
                <w:rFonts w:ascii="Consolas" w:hAnsi="Consolas"/>
                <w:sz w:val="17"/>
              </w:rPr>
              <w:t>COMMIT</w:t>
            </w:r>
          </w:p>
        </w:tc>
      </w:tr>
    </w:tbl>
    <w:p>
      <w:pPr>
        <w:pStyle w:val="Heading1"/>
        <w:keepNext/>
      </w:pPr>
      <w:r>
        <w:t>6. MOBILE BUILD RULES</w:t>
      </w:r>
    </w:p>
    <w:p>
      <w:pPr>
        <w:pStyle w:val="BuildBody"/>
        <w:ind w:left="312" w:hanging="198"/>
        <w:keepLines/>
      </w:pPr>
      <w:r>
        <w:rPr>
          <w:b/>
        </w:rPr>
        <w:t xml:space="preserve">• </w:t>
      </w:r>
      <w:r>
        <w:t>Mobile layer chịu trách nhiệm UI, navigation, form state, query/cache, optimistic UX có kiểm soát và hiển thị error; không tự quyết business truth.</w:t>
      </w:r>
    </w:p>
    <w:p>
      <w:pPr>
        <w:pStyle w:val="BuildBody"/>
        <w:ind w:left="312" w:hanging="198"/>
        <w:keepLines/>
      </w:pPr>
      <w:r>
        <w:rPr>
          <w:b/>
        </w:rPr>
        <w:t xml:space="preserve">• </w:t>
      </w:r>
      <w:r>
        <w:t>Mọi screen/hook/service mới phải theo folder/naming convention đang có trong UniNest/Booking Travel; không dựng một “mini architecture” song song.</w:t>
      </w:r>
    </w:p>
    <w:p>
      <w:pPr>
        <w:pStyle w:val="BuildBody"/>
        <w:ind w:left="312" w:hanging="198"/>
        <w:keepLines/>
      </w:pPr>
      <w:r>
        <w:rPr>
          <w:b/>
        </w:rPr>
        <w:t xml:space="preserve">• </w:t>
      </w:r>
      <w:r>
        <w:t>Server state ưu tiên query/cache layer; local UI state không được sao chép source of truth không cần thiết.</w:t>
      </w:r>
    </w:p>
    <w:p>
      <w:pPr>
        <w:pStyle w:val="BuildBody"/>
        <w:ind w:left="312" w:hanging="198"/>
        <w:keepLines/>
      </w:pPr>
      <w:r>
        <w:rPr>
          <w:b/>
        </w:rPr>
        <w:t xml:space="preserve">• </w:t>
      </w:r>
      <w:r>
        <w:t>Form phải hiển thị lỗi theo trường từ client + server; server error vẫn là authoritative.</w:t>
      </w:r>
    </w:p>
    <w:p>
      <w:pPr>
        <w:pStyle w:val="BuildBody"/>
        <w:ind w:left="312" w:hanging="198"/>
        <w:keepLines/>
      </w:pPr>
      <w:r>
        <w:rPr>
          <w:b/>
        </w:rPr>
        <w:t xml:space="preserve">• </w:t>
      </w:r>
      <w:r>
        <w:t>Navigation phải bảo vệ Owner/Admin route ở UI nhưng backend guard vẫn bắt buộc.</w:t>
      </w:r>
    </w:p>
    <w:p>
      <w:pPr>
        <w:pStyle w:val="BuildBody"/>
        <w:ind w:left="312" w:hanging="198"/>
        <w:keepLines/>
      </w:pPr>
      <w:r>
        <w:rPr>
          <w:b/>
        </w:rPr>
        <w:t xml:space="preserve">• </w:t>
      </w:r>
      <w:r>
        <w:t>Search state (destination, dates, guests, rooms, filters) phải được truyền rõ ràng giữa result → detail → room → booking, tránh mất context.</w:t>
      </w:r>
    </w:p>
    <w:p>
      <w:pPr>
        <w:pStyle w:val="BuildBody"/>
        <w:ind w:left="312" w:hanging="198"/>
        <w:keepLines/>
      </w:pPr>
      <w:r>
        <w:rPr>
          <w:b/>
        </w:rPr>
        <w:t xml:space="preserve">• </w:t>
      </w:r>
      <w:r>
        <w:t>Payment UI không tự đánh dấu thành công từ redirect/client callback; phải query backend/reconciliation state.</w:t>
      </w:r>
    </w:p>
    <w:p>
      <w:pPr>
        <w:pStyle w:val="BuildBody"/>
        <w:ind w:left="312" w:hanging="198"/>
        <w:keepLines/>
      </w:pPr>
      <w:r>
        <w:rPr>
          <w:b/>
        </w:rPr>
        <w:t xml:space="preserve">• </w:t>
      </w:r>
      <w:r>
        <w:t>Ảnh lớn upload trực tiếp R2 qua presigned URL; có progress/cancel/retry UX phù hợp.</w:t>
      </w:r>
    </w:p>
    <w:p>
      <w:pPr>
        <w:pStyle w:val="BuildBody"/>
        <w:ind w:left="312" w:hanging="198"/>
        <w:keepLines/>
      </w:pPr>
      <w:r>
        <w:rPr>
          <w:b/>
        </w:rPr>
        <w:t xml:space="preserve">• </w:t>
      </w:r>
      <w:r>
        <w:t>Chat reconnect phải tải lại message missed/recent state; không giả định WebSocket luôn kết nối.</w:t>
      </w:r>
    </w:p>
    <w:p>
      <w:pPr>
        <w:pStyle w:val="Heading2"/>
        <w:keepNext/>
      </w:pPr>
      <w:r>
        <w:t>6.1. Navigation logical map</w:t>
      </w:r>
    </w:p>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RootNavigator</w:t>
              <w:br/>
            </w:r>
            <w:r>
              <w:rPr>
                <w:rFonts w:ascii="Consolas" w:hAnsi="Consolas"/>
                <w:sz w:val="17"/>
              </w:rPr>
              <w:t>├─ AuthNavigator</w:t>
              <w:br/>
            </w:r>
            <w:r>
              <w:rPr>
                <w:rFonts w:ascii="Consolas" w:hAnsi="Consolas"/>
                <w:sz w:val="17"/>
              </w:rPr>
              <w:t>└─ Main App</w:t>
              <w:br/>
            </w:r>
            <w:r>
              <w:rPr>
                <w:rFonts w:ascii="Consolas" w:hAnsi="Consolas"/>
                <w:sz w:val="17"/>
              </w:rPr>
              <w:t xml:space="preserve">   ├─ USER tabs/flows</w:t>
              <w:br/>
            </w:r>
            <w:r>
              <w:rPr>
                <w:rFonts w:ascii="Consolas" w:hAnsi="Consolas"/>
                <w:sz w:val="17"/>
              </w:rPr>
              <w:t xml:space="preserve">   │  ├─ Home / Search / Map</w:t>
              <w:br/>
            </w:r>
            <w:r>
              <w:rPr>
                <w:rFonts w:ascii="Consolas" w:hAnsi="Consolas"/>
                <w:sz w:val="17"/>
              </w:rPr>
              <w:t xml:space="preserve">   │  ├─ Hotel / Room / Booking / Payment</w:t>
              <w:br/>
            </w:r>
            <w:r>
              <w:rPr>
                <w:rFonts w:ascii="Consolas" w:hAnsi="Consolas"/>
                <w:sz w:val="17"/>
              </w:rPr>
              <w:t xml:space="preserve">   │  ├─ Chat / Notification / Review</w:t>
              <w:br/>
            </w:r>
            <w:r>
              <w:rPr>
                <w:rFonts w:ascii="Consolas" w:hAnsi="Consolas"/>
                <w:sz w:val="17"/>
              </w:rPr>
              <w:t xml:space="preserve">   │  └─ Profile / AI / Travel utilities</w:t>
              <w:br/>
            </w:r>
            <w:r>
              <w:rPr>
                <w:rFonts w:ascii="Consolas" w:hAnsi="Consolas"/>
                <w:sz w:val="17"/>
              </w:rPr>
              <w:t xml:space="preserve">   ├─ HOTEL_OWNER flows</w:t>
              <w:br/>
            </w:r>
            <w:r>
              <w:rPr>
                <w:rFonts w:ascii="Consolas" w:hAnsi="Consolas"/>
                <w:sz w:val="17"/>
              </w:rPr>
              <w:t xml:space="preserve">   │  ├─ Dashboard</w:t>
              <w:br/>
            </w:r>
            <w:r>
              <w:rPr>
                <w:rFonts w:ascii="Consolas" w:hAnsi="Consolas"/>
                <w:sz w:val="17"/>
              </w:rPr>
              <w:t xml:space="preserve">   │  ├─ Hotels / Rooms / Availability / Pricing</w:t>
              <w:br/>
            </w:r>
            <w:r>
              <w:rPr>
                <w:rFonts w:ascii="Consolas" w:hAnsi="Consolas"/>
                <w:sz w:val="17"/>
              </w:rPr>
              <w:t xml:space="preserve">   │  ├─ Bookings / Guests / Check-in-out</w:t>
              <w:br/>
            </w:r>
            <w:r>
              <w:rPr>
                <w:rFonts w:ascii="Consolas" w:hAnsi="Consolas"/>
                <w:sz w:val="17"/>
              </w:rPr>
              <w:t xml:space="preserve">   │  └─ Chat / Reviews / Analytics</w:t>
              <w:br/>
            </w:r>
            <w:r>
              <w:rPr>
                <w:rFonts w:ascii="Consolas" w:hAnsi="Consolas"/>
                <w:sz w:val="17"/>
              </w:rPr>
              <w:t xml:space="preserve">   └─ ADMIN area (nếu mobile/admin dùng chung repo)</w:t>
              <w:br/>
            </w:r>
            <w:r>
              <w:rPr>
                <w:rFonts w:ascii="Consolas" w:hAnsi="Consolas"/>
                <w:sz w:val="17"/>
              </w:rPr>
              <w:t xml:space="preserve">      ├─ Dashboard / Users / Owner Verification / Hotel Moderation</w:t>
              <w:br/>
            </w:r>
            <w:r>
              <w:rPr>
                <w:rFonts w:ascii="Consolas" w:hAnsi="Consolas"/>
                <w:sz w:val="17"/>
              </w:rPr>
              <w:t xml:space="preserve">      └─ Booking-Payment Monitoring / Reports / Analytics</w:t>
            </w:r>
          </w:p>
        </w:tc>
      </w:tr>
    </w:tbl>
    <w:p>
      <w:pPr>
        <w:pStyle w:val="Heading1"/>
        <w:keepNext/>
      </w:pPr>
      <w:r>
        <w:t>7. API, REALTIME VÀ EVENT CONTRACT RULES</w:t>
      </w:r>
    </w:p>
    <w:p>
      <w:pPr>
        <w:pStyle w:val="BuildBody"/>
        <w:ind w:left="312" w:hanging="198"/>
        <w:keepLines/>
      </w:pPr>
      <w:r>
        <w:rPr>
          <w:b/>
        </w:rPr>
        <w:t xml:space="preserve">• </w:t>
      </w:r>
      <w:r>
        <w:t>Exact endpoint path chưa phải authority cho đến khi API Specification được baseline. AI không được biến endpoint “gợi ý” thành contract cố định nếu codebase/API Spec dùng naming khác.</w:t>
      </w:r>
    </w:p>
    <w:p>
      <w:pPr>
        <w:pStyle w:val="BuildBody"/>
        <w:ind w:left="312" w:hanging="198"/>
        <w:keepLines/>
      </w:pPr>
      <w:r>
        <w:rPr>
          <w:b/>
        </w:rPr>
        <w:t xml:space="preserve">• </w:t>
      </w:r>
      <w:r>
        <w:t>REST resource phải map vào domain rõ ràng; request/response typed; pagination/filter/sort có schema nhất quán.</w:t>
      </w:r>
    </w:p>
    <w:p>
      <w:pPr>
        <w:pStyle w:val="BuildBody"/>
        <w:ind w:left="312" w:hanging="198"/>
        <w:keepLines/>
      </w:pPr>
      <w:r>
        <w:rPr>
          <w:b/>
        </w:rPr>
        <w:t xml:space="preserve">• </w:t>
      </w:r>
      <w:r>
        <w:t>WebSocket connection phải authenticate; room/channel phải authorize participant; payload phải có version/type/id/timestamp đủ để client reconcile.</w:t>
      </w:r>
    </w:p>
    <w:p>
      <w:pPr>
        <w:pStyle w:val="BuildBody"/>
        <w:ind w:left="312" w:hanging="198"/>
        <w:keepLines/>
      </w:pPr>
      <w:r>
        <w:rPr>
          <w:b/>
        </w:rPr>
        <w:t xml:space="preserve">• </w:t>
      </w:r>
      <w:r>
        <w:t>Background/domain event phải có eventId/idempotency metadata khi có nguy cơ phát lại.</w:t>
      </w:r>
    </w:p>
    <w:p>
      <w:pPr>
        <w:pStyle w:val="BuildBody"/>
        <w:ind w:left="312" w:hanging="198"/>
        <w:keepLines/>
      </w:pPr>
      <w:r>
        <w:rPr>
          <w:b/>
        </w:rPr>
        <w:t xml:space="preserve">• </w:t>
      </w:r>
      <w:r>
        <w:t>Các event giao dịch quan trọng nên dùng outbox hoặc strategy tương đương nếu cần đảm bảo không mất event sau DB commit.</w:t>
      </w:r>
    </w:p>
    <w:p>
      <w:pPr>
        <w:pStyle w:val="Heading2"/>
        <w:keepNext/>
      </w:pPr>
      <w:r>
        <w:t>7.1. Domain events tối thiểu cần xem xét</w:t>
      </w:r>
    </w:p>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OwnerVerificationSubmitted / OwnerVerified / OwnerRejected / OwnerSuspended</w:t>
              <w:br/>
            </w:r>
            <w:r>
              <w:rPr>
                <w:rFonts w:ascii="Consolas" w:hAnsi="Consolas"/>
                <w:sz w:val="17"/>
              </w:rPr>
              <w:t>HotelSubmitted / HotelApproved / HotelRejected / HotelSuspended / HotelRestored</w:t>
              <w:br/>
            </w:r>
            <w:r>
              <w:rPr>
                <w:rFonts w:ascii="Consolas" w:hAnsi="Consolas"/>
                <w:sz w:val="17"/>
              </w:rPr>
              <w:t>AvailabilityChanged / RoomBlocked / PriceChanged</w:t>
              <w:br/>
            </w:r>
            <w:r>
              <w:rPr>
                <w:rFonts w:ascii="Consolas" w:hAnsi="Consolas"/>
                <w:sz w:val="17"/>
              </w:rPr>
              <w:t>BookingCreated / InventoryHeld / InventoryHoldExpired</w:t>
              <w:br/>
            </w:r>
            <w:r>
              <w:rPr>
                <w:rFonts w:ascii="Consolas" w:hAnsi="Consolas"/>
                <w:sz w:val="17"/>
              </w:rPr>
              <w:t>PaymentSucceeded / PaymentFailed</w:t>
              <w:br/>
            </w:r>
            <w:r>
              <w:rPr>
                <w:rFonts w:ascii="Consolas" w:hAnsi="Consolas"/>
                <w:sz w:val="17"/>
              </w:rPr>
              <w:t>BookingConfirmed / BookingCancelled / RefundRequested / RefundCompleted</w:t>
              <w:br/>
            </w:r>
            <w:r>
              <w:rPr>
                <w:rFonts w:ascii="Consolas" w:hAnsi="Consolas"/>
                <w:sz w:val="17"/>
              </w:rPr>
              <w:t>GuestCheckedIn / GuestCheckedOut / BookingCompleted</w:t>
              <w:br/>
            </w:r>
            <w:r>
              <w:rPr>
                <w:rFonts w:ascii="Consolas" w:hAnsi="Consolas"/>
                <w:sz w:val="17"/>
              </w:rPr>
              <w:t>MessageCreated / MessageRead</w:t>
              <w:br/>
            </w:r>
            <w:r>
              <w:rPr>
                <w:rFonts w:ascii="Consolas" w:hAnsi="Consolas"/>
                <w:sz w:val="17"/>
              </w:rPr>
              <w:t>ReviewCreated / ReviewReported / ReviewModerated</w:t>
              <w:br/>
            </w:r>
            <w:r>
              <w:rPr>
                <w:rFonts w:ascii="Consolas" w:hAnsi="Consolas"/>
                <w:sz w:val="17"/>
              </w:rPr>
              <w:t>PriceDropDetected / AvailabilityRestored</w:t>
              <w:br/>
            </w:r>
            <w:r>
              <w:rPr>
                <w:rFonts w:ascii="Consolas" w:hAnsi="Consolas"/>
                <w:sz w:val="17"/>
              </w:rPr>
              <w:t>AIIndexRequested / AIIndexCompleted / FraudFlagCreated</w:t>
            </w:r>
          </w:p>
        </w:tc>
      </w:tr>
    </w:tbl>
    <w:p>
      <w:pPr>
        <w:pStyle w:val="Heading1"/>
        <w:keepNext/>
      </w:pPr>
      <w:r>
        <w:t>8. SECURITY, PRIVACY VÀ TRUST BOUNDARY</w:t>
      </w:r>
    </w:p>
    <w:p>
      <w:pPr>
        <w:pStyle w:val="BuildBody"/>
        <w:ind w:left="312" w:hanging="198"/>
        <w:keepLines/>
      </w:pPr>
      <w:r>
        <w:rPr>
          <w:b/>
        </w:rPr>
        <w:t xml:space="preserve">• </w:t>
      </w:r>
      <w:r>
        <w:t>JWT signature/expiry/session phải được validate ở backend. Không tin role từ request body/query.</w:t>
      </w:r>
    </w:p>
    <w:p>
      <w:pPr>
        <w:pStyle w:val="BuildBody"/>
        <w:ind w:left="312" w:hanging="198"/>
        <w:keepLines/>
      </w:pPr>
      <w:r>
        <w:rPr>
          <w:b/>
        </w:rPr>
        <w:t xml:space="preserve">• </w:t>
      </w:r>
      <w:r>
        <w:t>Owner API phải scope theo authenticated owner và resource ownership; không nhận ownerId như quyền truy cập.</w:t>
      </w:r>
    </w:p>
    <w:p>
      <w:pPr>
        <w:pStyle w:val="BuildBody"/>
        <w:ind w:left="312" w:hanging="198"/>
        <w:keepLines/>
      </w:pPr>
      <w:r>
        <w:rPr>
          <w:b/>
        </w:rPr>
        <w:t xml:space="preserve">• </w:t>
      </w:r>
      <w:r>
        <w:t>Admin route cần guard riêng; thao tác sanction/manual refund/verification/moderation phải audit reason.</w:t>
      </w:r>
    </w:p>
    <w:p>
      <w:pPr>
        <w:pStyle w:val="BuildBody"/>
        <w:ind w:left="312" w:hanging="198"/>
        <w:keepLines/>
      </w:pPr>
      <w:r>
        <w:rPr>
          <w:b/>
        </w:rPr>
        <w:t xml:space="preserve">• </w:t>
      </w:r>
      <w:r>
        <w:t>Password/OTP/access token/CVV/full card data không được log. Hệ thống không lưu số thẻ/CVV.</w:t>
      </w:r>
    </w:p>
    <w:p>
      <w:pPr>
        <w:pStyle w:val="BuildBody"/>
        <w:ind w:left="312" w:hanging="198"/>
        <w:keepLines/>
      </w:pPr>
      <w:r>
        <w:rPr>
          <w:b/>
        </w:rPr>
        <w:t xml:space="preserve">• </w:t>
      </w:r>
      <w:r>
        <w:t>Presigned upload phải giới hạn object key/prefix, MIME, size và TTL; finalize phải xác minh object thuộc expected owner/context.</w:t>
      </w:r>
    </w:p>
    <w:p>
      <w:pPr>
        <w:pStyle w:val="BuildBody"/>
        <w:ind w:left="312" w:hanging="198"/>
        <w:keepLines/>
      </w:pPr>
      <w:r>
        <w:rPr>
          <w:b/>
        </w:rPr>
        <w:t xml:space="preserve">• </w:t>
      </w:r>
      <w:r>
        <w:t>AI prompt/context không chứa secret/token, Owner verification document hoặc dữ liệu cá nhân không cần thiết.</w:t>
      </w:r>
    </w:p>
    <w:p>
      <w:pPr>
        <w:pStyle w:val="BuildBody"/>
        <w:ind w:left="312" w:hanging="198"/>
        <w:keepLines/>
      </w:pPr>
      <w:r>
        <w:rPr>
          <w:b/>
        </w:rPr>
        <w:t xml:space="preserve">• </w:t>
      </w:r>
      <w:r>
        <w:t>Chat/conversation chỉ participant được đọc; Owner chỉ thấy customer data cần cho booking của hotel mình.</w:t>
      </w:r>
    </w:p>
    <w:p>
      <w:pPr>
        <w:pStyle w:val="BuildBody"/>
        <w:ind w:left="312" w:hanging="198"/>
        <w:keepLines/>
      </w:pPr>
      <w:r>
        <w:rPr>
          <w:b/>
        </w:rPr>
        <w:t xml:space="preserve">• </w:t>
      </w:r>
      <w:r>
        <w:t>Rate limit/brute-force protection áp dụng cho login, OTP, password reset, AI/chat endpoints theo risk/cost.</w:t>
      </w:r>
    </w:p>
    <w:p>
      <w:pPr>
        <w:pStyle w:val="Heading1"/>
        <w:keepNext/>
      </w:pPr>
      <w:r>
        <w:t>9. AI SERVICE BUILD CONTRACT</w:t>
      </w:r>
    </w:p>
    <w:p>
      <w:pPr>
        <w:pStyle w:val="Heading2"/>
        <w:keepNext/>
      </w:pPr>
      <w:r>
        <w:t>9.1. Kiến trúc AI bắt buộc</w:t>
      </w:r>
    </w:p>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User / Owner / Admin</w:t>
              <w:br/>
            </w:r>
            <w:r>
              <w:rPr>
                <w:rFonts w:ascii="Consolas" w:hAnsi="Consolas"/>
                <w:sz w:val="17"/>
              </w:rPr>
              <w:t xml:space="preserve">        ↓</w:t>
              <w:br/>
            </w:r>
            <w:r>
              <w:rPr>
                <w:rFonts w:ascii="Consolas" w:hAnsi="Consolas"/>
                <w:sz w:val="17"/>
              </w:rPr>
              <w:t>AI Orchestrator</w:t>
              <w:br/>
            </w:r>
            <w:r>
              <w:rPr>
                <w:rFonts w:ascii="Consolas" w:hAnsi="Consolas"/>
                <w:sz w:val="17"/>
              </w:rPr>
              <w:t xml:space="preserve">        ↓</w:t>
              <w:br/>
            </w:r>
            <w:r>
              <w:rPr>
                <w:rFonts w:ascii="Consolas" w:hAnsi="Consolas"/>
                <w:sz w:val="17"/>
              </w:rPr>
              <w:t>Intent / Tool Selection / Retrieval</w:t>
              <w:br/>
            </w:r>
            <w:r>
              <w:rPr>
                <w:rFonts w:ascii="Consolas" w:hAnsi="Consolas"/>
                <w:sz w:val="17"/>
              </w:rPr>
              <w:t xml:space="preserve">        ↓</w:t>
              <w:br/>
            </w:r>
            <w:r>
              <w:rPr>
                <w:rFonts w:ascii="Consolas" w:hAnsi="Consolas"/>
                <w:sz w:val="17"/>
              </w:rPr>
              <w:t>Booking Travel APIs + controlled knowledge/retrieval</w:t>
              <w:br/>
            </w:r>
            <w:r>
              <w:rPr>
                <w:rFonts w:ascii="Consolas" w:hAnsi="Consolas"/>
                <w:sz w:val="17"/>
              </w:rPr>
              <w:t xml:space="preserve">        ↓</w:t>
              <w:br/>
            </w:r>
            <w:r>
              <w:rPr>
                <w:rFonts w:ascii="Consolas" w:hAnsi="Consolas"/>
                <w:sz w:val="17"/>
              </w:rPr>
              <w:t>LLM synthesis / explanation</w:t>
              <w:br/>
            </w:r>
            <w:r>
              <w:rPr>
                <w:rFonts w:ascii="Consolas" w:hAnsi="Consolas"/>
                <w:sz w:val="17"/>
              </w:rPr>
              <w:t xml:space="preserve">        ↓</w:t>
              <w:br/>
            </w:r>
            <w:r>
              <w:rPr>
                <w:rFonts w:ascii="Consolas" w:hAnsi="Consolas"/>
                <w:sz w:val="17"/>
              </w:rPr>
              <w:t>Grounded response with resource IDs/links</w:t>
            </w:r>
          </w:p>
        </w:tc>
      </w:tr>
    </w:tbl>
    <w:p>
      <w:pPr>
        <w:pStyle w:val="BuildBody"/>
        <w:ind w:left="312" w:hanging="198"/>
        <w:keepLines/>
      </w:pPr>
      <w:r>
        <w:rPr>
          <w:b/>
        </w:rPr>
        <w:t xml:space="preserve">• </w:t>
      </w:r>
      <w:r>
        <w:t>LLM không phải database và không phải authority cho giá/availability/policy/payment/status.</w:t>
      </w:r>
    </w:p>
    <w:p>
      <w:pPr>
        <w:pStyle w:val="BuildBody"/>
        <w:ind w:left="312" w:hanging="198"/>
        <w:keepLines/>
      </w:pPr>
      <w:r>
        <w:rPr>
          <w:b/>
        </w:rPr>
        <w:t xml:space="preserve">• </w:t>
      </w:r>
      <w:r>
        <w:t>Dữ liệu động phải lấy từ API/retrieval/provider đã kiểm soát trong cùng request hoặc từ cache có freshness phù hợp.</w:t>
      </w:r>
    </w:p>
    <w:p>
      <w:pPr>
        <w:pStyle w:val="BuildBody"/>
        <w:ind w:left="312" w:hanging="198"/>
        <w:keepLines/>
      </w:pPr>
      <w:r>
        <w:rPr>
          <w:b/>
        </w:rPr>
        <w:t xml:space="preserve">• </w:t>
      </w:r>
      <w:r>
        <w:t>Hotel/room được AI gợi ý phải có resource ID/link hợp lệ và user có quyền xem.</w:t>
      </w:r>
    </w:p>
    <w:p>
      <w:pPr>
        <w:pStyle w:val="BuildBody"/>
        <w:ind w:left="312" w:hanging="198"/>
        <w:keepLines/>
      </w:pPr>
      <w:r>
        <w:rPr>
          <w:b/>
        </w:rPr>
        <w:t xml:space="preserve">• </w:t>
      </w:r>
      <w:r>
        <w:t>AI Search ưu tiên output structured intent/schema trước khi gọi Search API; không tạo SQL trực tiếp từ raw user text nếu không qua validation/allow-list.</w:t>
      </w:r>
    </w:p>
    <w:p>
      <w:pPr>
        <w:pStyle w:val="BuildBody"/>
        <w:ind w:left="312" w:hanging="198"/>
        <w:keepLines/>
      </w:pPr>
      <w:r>
        <w:rPr>
          <w:b/>
        </w:rPr>
        <w:t xml:space="preserve">• </w:t>
      </w:r>
      <w:r>
        <w:t>RAG document phải có source metadata, resourceId, version/update time và visibility status để tránh gợi ý dữ liệu ẩn/suspend.</w:t>
      </w:r>
    </w:p>
    <w:p>
      <w:pPr>
        <w:pStyle w:val="BuildBody"/>
        <w:ind w:left="312" w:hanging="198"/>
        <w:keepLines/>
      </w:pPr>
      <w:r>
        <w:rPr>
          <w:b/>
        </w:rPr>
        <w:t xml:space="preserve">• </w:t>
      </w:r>
      <w:r>
        <w:t>AI pricing/forecast/fraud là suggestion/flag; action thật cần explicit owner/admin workflow.</w:t>
      </w:r>
    </w:p>
    <w:p>
      <w:pPr>
        <w:pStyle w:val="BuildBody"/>
        <w:ind w:left="312" w:hanging="198"/>
        <w:keepLines/>
      </w:pPr>
      <w:r>
        <w:rPr>
          <w:b/>
        </w:rPr>
        <w:t xml:space="preserve">• </w:t>
      </w:r>
      <w:r>
        <w:t>Provider lỗi/timeout → fallback về search/filter/core flow, không làm core booking unavailable.</w:t>
      </w:r>
    </w:p>
    <w:p>
      <w:pPr>
        <w:pStyle w:val="BuildBody"/>
        <w:ind w:left="312" w:hanging="198"/>
        <w:keepLines/>
      </w:pPr>
      <w:r>
        <w:rPr>
          <w:b/>
        </w:rPr>
        <w:t xml:space="preserve">• </w:t>
      </w:r>
      <w:r>
        <w:t>Prompt injection trong review/hotel text phải được coi là dữ liệu, không phải system instruction.</w:t>
      </w:r>
    </w:p>
    <w:p>
      <w:pPr>
        <w:pStyle w:val="Heading2"/>
        <w:keepNext/>
      </w:pPr>
      <w:r>
        <w:t>9.2. AI observability tối thiểu</w:t>
      </w:r>
    </w:p>
    <w:p>
      <w:pPr>
        <w:pStyle w:val="BuildBody"/>
        <w:ind w:left="312" w:hanging="198"/>
        <w:keepLines/>
      </w:pPr>
      <w:r>
        <w:rPr>
          <w:b/>
        </w:rPr>
        <w:t xml:space="preserve">• </w:t>
      </w:r>
      <w:r>
        <w:t>Ghi model/provider/version, request correlation ID, latency, token/cost metrics nếu provider hỗ trợ.</w:t>
      </w:r>
    </w:p>
    <w:p>
      <w:pPr>
        <w:pStyle w:val="BuildBody"/>
        <w:ind w:left="312" w:hanging="198"/>
        <w:keepLines/>
      </w:pPr>
      <w:r>
        <w:rPr>
          <w:b/>
        </w:rPr>
        <w:t xml:space="preserve">• </w:t>
      </w:r>
      <w:r>
        <w:t>Không log raw sensitive prompt nếu không cần; có redaction/structured metadata.</w:t>
      </w:r>
    </w:p>
    <w:p>
      <w:pPr>
        <w:pStyle w:val="BuildBody"/>
        <w:ind w:left="312" w:hanging="198"/>
        <w:keepLines/>
      </w:pPr>
      <w:r>
        <w:rPr>
          <w:b/>
        </w:rPr>
        <w:t xml:space="preserve">• </w:t>
      </w:r>
      <w:r>
        <w:t>Theo dõi retrieval hit-rate, invalid resource rate, fallback rate, hallucination/grounding failure trong bộ test chuẩn hóa.</w:t>
      </w:r>
    </w:p>
    <w:p>
      <w:pPr>
        <w:pStyle w:val="BuildBody"/>
        <w:ind w:left="312" w:hanging="198"/>
        <w:keepLines/>
      </w:pPr>
      <w:r>
        <w:rPr>
          <w:b/>
        </w:rPr>
        <w:t xml:space="preserve">• </w:t>
      </w:r>
      <w:r>
        <w:t>AI output ảnh hưởng UX phải có schema validation trước khi client render nếu output là structured data.</w:t>
      </w:r>
    </w:p>
    <w:p>
      <w:pPr>
        <w:pStyle w:val="Heading1"/>
        <w:keepNext/>
      </w:pPr>
      <w:r>
        <w:t>10. NFR BUILD GATES</w:t>
      </w:r>
    </w:p>
    <w:p>
      <w:pPr>
        <w:pStyle w:val="BuildBody"/>
        <w:keepLines/>
      </w:pPr>
      <w:r>
        <w:rPr>
          <w:b/>
        </w:rPr>
        <w:t xml:space="preserve">Nguyên tắc: </w:t>
      </w:r>
      <w:r>
        <w:t>NFR không phải “việc để cuối dự án”. Mỗi feature phải chọn NFR liên quan ngay từ lúc design/code review.</w:t>
      </w:r>
    </w:p>
    <w:p>
      <w:pPr>
        <w:pStyle w:val="Heading2"/>
        <w:keepNext/>
      </w:pPr>
      <w:r>
        <w:t>10.1. NFR-PERF</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NFR-PERF-01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Search/filter/map hotel trả kết quả nhanh.</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P95 ≤ 1,5 giây với ≥ 5.000 hotel APPROVED và 100 người dùng đồng thời trong dữ liệu test baseline.</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NFR-PERF-02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Hotel Detail/Room Detail tải nội dung chính và metadata ảnh.</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P95 ≤ 2 giây trên kết nối 4G trung bình; ảnh dùng lazy-load/cache phù hợp.</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NFR-PERF-03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API đọc dữ liệu thông thường.</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P95 ≤ 500 ms ở 100 người dùng đồng thời, không tính thời gian của provider ngoài hệ thống.</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NFR-PERF-04</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Availability và Booking Quote.</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P95 ≤ 1,5 giây; kết quả quote phải nhất quán với pricing/inventory tại thời điểm tạo.</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NFR-PERF-05</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Chat realtime.</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Tin nhắn giữa hai client online hiển thị ≤ 1 giây trong điều kiện mạng ổn định.</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NFR-PERF-06</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Push notification quan trọng.</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Được enqueue ngay và đến thiết bị mục tiêu ≤ 10 giây khi provider/mạng bình thường.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NFR-PERF-07</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Webhook payment và đồng bộ booking.</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Xử lý webhook hợp lệ ≤ 10 giây; booking/payment phản ánh trạng thái cuối ≤ 30 giây sau xác nhận provider.</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NFR-PERF-08</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AI Smart Search / Travel Assistant.</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Phản hồi thông thường ≤ 8 giây; nếu vượt timeout cấu hình phải trả fallback rõ ràng, không treo luồng booking.</w:t>
            </w:r>
          </w:p>
        </w:tc>
      </w:tr>
    </w:tbl>
    <w:p>
      <w:pPr>
        <w:pStyle w:val="Heading2"/>
        <w:keepNext/>
      </w:pPr>
      <w:r>
        <w:t>10.2. NFR-SEC</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NFR-SEC-01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Mã hóa giao tiếp.</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100% traffic client–backend và backend–dịch vụ bên thứ ba dùng HTTPS/TLS 1.2+; HTTP thuần bị từ chối/redirect theo chính sách.</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NFR-SEC-02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Bảo vệ mật khẩu.</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Mật khẩu được hash bằng bcrypt/argon2; không lưu plaintext và không log password/OTP.</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NFR-SEC-03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RBAC + Ownership ở backend.</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100% protected endpoint kiểm tra token/role; Owner mutation kiểm tra sở hữu; test âm phải trả 401/403.</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NFR-SEC-04</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Session và refresh token.</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Refresh token có cơ chế thu hồi/rotation; logout all làm vô hiệu các session mục tiêu.</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NFR-SEC-05</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Thanh toán.</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Không lưu số thẻ/CVV; payment status chỉ cập nhật sau provider verification/reconciliation.</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NFR-SEC-06</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Webhook idempotency và signature.</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Webhook phải verify signature, provider reference, amount, currency; cùng event xử lý nhiều lần không gây double-confirm/double-refund.</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NFR-SEC-07</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Upload media an toàn.</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Presigned URL có TTL; backend validate MIME, size, key/prefix và ownership trước khi gắn file vào resource.</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NFR-SEC-08</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Input validation &amp; output protection.</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100% DTO/API mutation validate server-side; chống mass assignment; dữ liệu nhạy cảm không trả về ngoài scope.</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NFR-SEC-09</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Rate limiting &amp; abuse protection.</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Auth/OTP/AI/upload endpoint có rate limit; hoạt động bất thường tạo security log/flag theo policy.</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NFR-SEC-10</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Quản lý bí mật.</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Secret/API key nằm trong secret/env management, không commit vào repository và không hard-code trong mobile bundle khi không an toàn.</w:t>
            </w:r>
          </w:p>
        </w:tc>
      </w:tr>
    </w:tbl>
    <w:p>
      <w:pPr>
        <w:pStyle w:val="Heading2"/>
        <w:keepNext/>
      </w:pPr>
      <w:r>
        <w:t>10.3. NFR-AVA</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NFR-AVA-01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Backend availability.</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Uptime mục tiêu ≥ 99% trong khung vận hành 06:00–24:00 hằng ngày ở môi trường triển khai baseline.</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NFR-AVA-02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Không mất giao dịch quan trọng.</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Booking/payment/refund có transaction/log/idempotency; mô phỏng lỗi mạng không làm mất bản ghi giao dịch đã được backend nhận.</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NFR-AVA-03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Phục hồi session.</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Backend restart không bắt buộc user đăng nhập lại nếu refresh session vẫn hợp lệ.</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NFR-AVA-04</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Inventory consistency.</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Concurrent booking không tạo quantity âm/overbooking; hold timeout không double-release.</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NFR-AVA-05</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Graceful degradation.</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Lỗi AI/weather/push không làm hỏng search/booking/payment core; hệ thống trả fallback hoặc cho phép retry.</w:t>
            </w:r>
          </w:p>
        </w:tc>
      </w:tr>
    </w:tbl>
    <w:p>
      <w:pPr>
        <w:pStyle w:val="Heading2"/>
        <w:keepNext/>
      </w:pPr>
      <w:r>
        <w:t>10.4. NFR-DATA</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NFR-DATA-01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Toàn vẹn tham chiếu.</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Foreign key/constraint hoặc cơ chế tương đương bảo vệ quan hệ User–Hotel–Room–Booking–Payment.</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NFR-DATA-02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Quy ước ngày lưu trú.</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Availability và số đêm dùng [check-in, check-out); check-out phải lớn hơn check-in.</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NFR-DATA-03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Snapshot booking.</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Booking lưu snapshot hotel/room/pricing/policy cần thiết; chỉnh sửa sau này không làm sai lịch sử.</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NFR-DATA-04</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Transaction cho mutation quan trọng.</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Tạo booking, giữ inventory, cập nhật payment/refund và state transition quan trọng chạy trong transaction/locking/version strategy phù hợp.</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NFR-DATA-05</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Idempotency.</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Create payment/webhook/refund và các retryable command quan trọng có idempotency key/event identity để tránh duplicate.</w:t>
            </w:r>
          </w:p>
        </w:tc>
      </w:tr>
    </w:tbl>
    <w:p>
      <w:pPr>
        <w:pStyle w:val="Heading2"/>
        <w:keepNext/>
      </w:pPr>
      <w:r>
        <w:t>10.5. NFR-SCAL</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NFR-SCAL-01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Backend module hóa.</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Domain module có ranh giới rõ; có thể scale thêm backend instance mà không đổi business contract.</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NFR-SCAL-02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Cache/queue.</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Redis/BullMQ xử lý workload nền; long-running AI/indexing/notification không block request thread không cần thiết.</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NFR-SCAL-03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Database indexing.</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Có index cho search/status/foreign key; PostGIS index cho location; pgvector index khi dữ liệu embedding đạt ngưỡng cần thiết.</w:t>
            </w:r>
          </w:p>
        </w:tc>
      </w:tr>
    </w:tbl>
    <w:p>
      <w:pPr>
        <w:pStyle w:val="Heading2"/>
        <w:keepNext/>
      </w:pPr>
      <w:r>
        <w:t>10.6. NFR-USE</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NFR-USE-01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Luồng đặt phòng dễ hiểu.</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Người dùng mới có thể tìm → chọn phòng → tạo booking trong ≤ 7 phút trong usability test baseline mà không cần hướng dẫn ngoài.</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NFR-USE-02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Feedback lỗi rõ ràng.</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Validation hiển thị theo trường hoặc theo hành động; không dùng thông báo lỗi kỹ thuật khó hiểu cho end-user.</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NFR-USE-03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Trạng thái giao dịch rõ.</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Booking/payment/refund luôn có trạng thái, thời gian cập nhật và hành động khả dụng phù hợp.</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NFR-USE-04</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Thiết kế mobile.</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UI tuân thủ nguyên tắc iOS/Android phổ biến, hỗ trợ dynamic text hợp lý và target chạm đủ lớn cho thao tác chính.</w:t>
            </w:r>
          </w:p>
        </w:tc>
      </w:tr>
    </w:tbl>
    <w:p>
      <w:pPr>
        <w:pStyle w:val="Heading2"/>
        <w:keepNext/>
      </w:pPr>
      <w:r>
        <w:t>10.7. NFR-COMP</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NFR-COMP-01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Hệ điều hành mobile.</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Android 8.0+ và iOS 14+; kiểm thử ít nhất một thiết bị/emulator đại diện mỗi nền tảng.</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NFR-COMP-02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Kích thước màn hình.</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UI chính không vỡ layout trên dải màn hình điện thoại phổ biến 5.5–6.9 inch.</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NFR-COMP-03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API contract.</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REST JSON và WebSocket có contract rõ; OpenAPI/Swagger cho REST; thay đổi breaking phải version hóa.</w:t>
            </w:r>
          </w:p>
        </w:tc>
      </w:tr>
    </w:tbl>
    <w:p>
      <w:pPr>
        <w:pStyle w:val="Heading2"/>
        <w:keepNext/>
      </w:pPr>
      <w:r>
        <w:t>10.8. NFR-MNT</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NFR-MNT-01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Code module hóa theo domain.</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Auth, Users, Hotels, Rooms, Availability, Bookings, Payments, Chat, Reviews, Notifications, Owner, Admin, AI tách boundary rõ.</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NFR-MNT-02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Automated tests.</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Business logic P0 có unit test; booking/payment/inventory/RBAC có integration/e2e test cho happy path và negative path quan trọng.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NFR-MNT-03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Lint/type-check.</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CI phải chạy lint, type-check và test; PR không merge nếu pipeline bắt buộc thất bại.</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NFR-MNT-04</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Configuration.</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Config khác môi trường quản lý bằng env/secret, không hard-code URL/key nhạy cảm.</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NFR-MNT-05</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Traceability.</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Mỗi API/task/test case cho chức năng baseline tham chiếu mã FR tương ứng hoặc mapping tương đương trong issue/documentation.</w:t>
            </w:r>
          </w:p>
        </w:tc>
      </w:tr>
    </w:tbl>
    <w:p>
      <w:pPr>
        <w:pStyle w:val="Heading2"/>
        <w:keepNext/>
      </w:pPr>
      <w:r>
        <w:t>10.9. NFR-PRIV</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NFR-PRIV-01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Data minimization.</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Chỉ thu thập dữ liệu cần cho tài khoản/booking/verification; thông báo mục đích sử dụng ở điểm thu thập phù hợp.</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NFR-PRIV-02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Dữ liệu dùng cho AI.</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Không đưa tài liệu xác minh Owner, secret/token hoặc dữ liệu riêng tư không cần thiết vào embedding/prompt.</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NFR-PRIV-03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Phạm vi dữ liệu khách.</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Hotel Owner chỉ thấy dữ liệu khách cần thiết cho booking thuộc hotel của mình; không thấy lịch sử khách tại hotel khác.</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NFR-PRIV-04</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Audit với thao tác đặc quyền.</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Admin sanction, manual refund, owner verification, hotel moderation và thay đổi nhạy cảm có audit log.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NFR-PRIV-05</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Yêu cầu dữ liệu cá nhân.</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Có quy trình cho user yêu cầu xuất/xóa dữ liệu theo chính sách hệ thống; dữ liệu phải giữ vì tranh chấp/audit được xử lý theo retention policy công bố.</w:t>
            </w:r>
          </w:p>
        </w:tc>
      </w:tr>
    </w:tbl>
    <w:p>
      <w:pPr>
        <w:pStyle w:val="Heading2"/>
        <w:keepNext/>
      </w:pPr>
      <w:r>
        <w:t>10.10. NFR-AI</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NFR-AI-01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Grounding dữ liệu động.</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AI không bịa hotel, room, giá, availability, policy hoặc thời tiết; dữ liệu động phải từ API/retrieval/provider được phép.</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NFR-AI-02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Referenceability.</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Khách sạn/phòng AI gợi ý phải có ID/link hợp lệ đến resource đang visible/được phép truy cập.</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NFR-AI-03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Fallback.</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Khi LLM/embedding provider lỗi, user nhận thông báo và có thể quay về search/filter/core flow.</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NFR-AI-04</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Decision boundary.</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AI pricing/fraud/forecast là suggestion/flag; không tự đổi giá, khóa account, refund hoặc sanction nếu không có workflow xác nhận/rule được định nghĩa.</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NFR-AI-05</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Prompt/data isolation.</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Retrieval phải filter visibility/tenant scope; chống truy xuất chéo dữ liệu Owner/private document thông qua prompt.</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NFR-AI-06</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Explainability phù hợp.</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Match score/recommendation/pricing suggestion cung cấp lý do ngắn dựa trên feature/data; không hiển thị chain-of-thought nội bộ.</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NFR-AI-07</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AI observability.</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Ghi provider/model/version/latency/error và trace ID ở mức không chứa prompt nhạy cảm không cần thiết, phục vụ debug/quality monitoring.</w:t>
            </w:r>
          </w:p>
        </w:tc>
      </w:tr>
    </w:tbl>
    <w:p>
      <w:pPr>
        <w:pStyle w:val="Heading2"/>
        <w:keepNext/>
      </w:pPr>
      <w:r>
        <w:t>10.11. NFR-BACK</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NFR-BACK-01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Backup database.</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PostgreSQL được sao lưu tối thiểu mỗi 24 giờ ở môi trường có dữ liệu quan trọng.</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NFR-BACK-02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Mục tiêu phục hồi.</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RPO baseline ≤ 24 giờ; RTO baseline ≤ 4 giờ cho sự cố nghiêm trọng, tùy hạ tầng triển khai.</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NFR-BACK-03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Kiểm thử restore.</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Thực hiện thử nghiệm restore định kỳ hoặc trước nghiệm thu cuối để chứng minh backup có thể sử dụng.</w:t>
            </w:r>
          </w:p>
        </w:tc>
      </w:tr>
    </w:tbl>
    <w:p>
      <w:pPr>
        <w:pStyle w:val="Heading2"/>
        <w:keepNext/>
      </w:pPr>
      <w:r>
        <w:t>10.12. NFR-OBS</w:t>
      </w:r>
    </w:p>
    <w:tbl>
      <w:tblPr>
        <w:tblW w:type="auto" w:w="0"/>
        <w:jc w:val="center"/>
        <w:tblLayout w:type="fixed"/>
        <w:tblLook w:firstColumn="1" w:firstRow="1" w:lastColumn="0" w:lastRow="0" w:noHBand="0" w:noVBand="1" w:val="04A0"/>
      </w:tblPr>
      <w:tblGrid>
        <w:gridCol w:w="3288"/>
        <w:gridCol w:w="3288"/>
        <w:gridCol w:w="3288"/>
      </w:tblGrid>
      <w:tr>
        <w:trPr>
          <w:tblHeader w:val="true"/>
          <w:cantSplit/>
        </w:trPr>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Mã</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Yêu cầu</w:t>
            </w:r>
          </w:p>
        </w:tc>
        <w:tc>
          <w:tcPr>
            <w:tcW w:type="dxa" w:w="3288"/>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Gate kiểm chứng</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NFR-OBS-01</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Request trace.</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Request quan trọng có correlation/trace ID; log không chứa password, OTP, CVV hoặc access token đầy đủ.</w:t>
            </w:r>
          </w:p>
        </w:tc>
      </w:tr>
      <w:tr>
        <w:trPr>
          <w:cantSplit/>
        </w:trPr>
        <w:tc>
          <w:tcPr>
            <w:tcW w:type="dxa" w:w="1361"/>
            <w:vAlign w:val="top"/>
            <w:shd w:fill="F8FAFC"/>
            <w:tcBorders>
              <w:top w:val="single" w:sz="4" w:color="A6A6A6"/>
              <w:left w:val="single" w:sz="4" w:color="A6A6A6"/>
              <w:bottom w:val="single" w:sz="4" w:color="A6A6A6"/>
              <w:right w:val="single" w:sz="4" w:color="A6A6A6"/>
            </w:tcBorders>
          </w:tcPr>
          <w:p>
            <w:pPr>
              <w:spacing w:after="0"/>
            </w:pPr>
            <w:r>
              <w:rPr>
                <w:sz w:val="15"/>
              </w:rPr>
              <w:t>NFR-OBS-02</w:t>
            </w:r>
          </w:p>
        </w:tc>
        <w:tc>
          <w:tcPr>
            <w:tcW w:type="dxa" w:w="3515"/>
            <w:vAlign w:val="top"/>
            <w:shd w:fill="F8FAFC"/>
            <w:tcBorders>
              <w:top w:val="single" w:sz="4" w:color="A6A6A6"/>
              <w:left w:val="single" w:sz="4" w:color="A6A6A6"/>
              <w:bottom w:val="single" w:sz="4" w:color="A6A6A6"/>
              <w:right w:val="single" w:sz="4" w:color="A6A6A6"/>
            </w:tcBorders>
          </w:tcPr>
          <w:p>
            <w:pPr>
              <w:spacing w:after="0"/>
            </w:pPr>
            <w:r>
              <w:rPr>
                <w:sz w:val="15"/>
              </w:rPr>
              <w:t>Error monitoring.</w:t>
            </w:r>
          </w:p>
        </w:tc>
        <w:tc>
          <w:tcPr>
            <w:tcW w:type="dxa" w:w="4082"/>
            <w:vAlign w:val="top"/>
            <w:shd w:fill="F8FAFC"/>
            <w:tcBorders>
              <w:top w:val="single" w:sz="4" w:color="A6A6A6"/>
              <w:left w:val="single" w:sz="4" w:color="A6A6A6"/>
              <w:bottom w:val="single" w:sz="4" w:color="A6A6A6"/>
              <w:right w:val="single" w:sz="4" w:color="A6A6A6"/>
            </w:tcBorders>
          </w:tcPr>
          <w:p>
            <w:pPr>
              <w:spacing w:after="0"/>
            </w:pPr>
            <w:r>
              <w:rPr>
                <w:sz w:val="15"/>
              </w:rPr>
              <w:t>Backend ghi structured log cho lỗi 5xx, provider timeout, queue failure và webhook verification failure.</w:t>
            </w:r>
          </w:p>
        </w:tc>
      </w:tr>
      <w:tr>
        <w:trPr>
          <w:cantSplit/>
        </w:trPr>
        <w:tc>
          <w:tcPr>
            <w:tcW w:type="dxa" w:w="1361"/>
            <w:vAlign w:val="top"/>
            <w:tcBorders>
              <w:top w:val="single" w:sz="4" w:color="A6A6A6"/>
              <w:left w:val="single" w:sz="4" w:color="A6A6A6"/>
              <w:bottom w:val="single" w:sz="4" w:color="A6A6A6"/>
              <w:right w:val="single" w:sz="4" w:color="A6A6A6"/>
            </w:tcBorders>
          </w:tcPr>
          <w:p>
            <w:pPr>
              <w:spacing w:after="0"/>
            </w:pPr>
            <w:r>
              <w:rPr>
                <w:sz w:val="15"/>
              </w:rPr>
              <w:t>NFR-OBS-03</w:t>
            </w:r>
          </w:p>
        </w:tc>
        <w:tc>
          <w:tcPr>
            <w:tcW w:type="dxa" w:w="3515"/>
            <w:vAlign w:val="top"/>
            <w:tcBorders>
              <w:top w:val="single" w:sz="4" w:color="A6A6A6"/>
              <w:left w:val="single" w:sz="4" w:color="A6A6A6"/>
              <w:bottom w:val="single" w:sz="4" w:color="A6A6A6"/>
              <w:right w:val="single" w:sz="4" w:color="A6A6A6"/>
            </w:tcBorders>
          </w:tcPr>
          <w:p>
            <w:pPr>
              <w:spacing w:after="0"/>
            </w:pPr>
            <w:r>
              <w:rPr>
                <w:sz w:val="15"/>
              </w:rPr>
              <w:t>Audit log.</w:t>
            </w:r>
          </w:p>
        </w:tc>
        <w:tc>
          <w:tcPr>
            <w:tcW w:type="dxa" w:w="4082"/>
            <w:vAlign w:val="top"/>
            <w:tcBorders>
              <w:top w:val="single" w:sz="4" w:color="A6A6A6"/>
              <w:left w:val="single" w:sz="4" w:color="A6A6A6"/>
              <w:bottom w:val="single" w:sz="4" w:color="A6A6A6"/>
              <w:right w:val="single" w:sz="4" w:color="A6A6A6"/>
            </w:tcBorders>
          </w:tcPr>
          <w:p>
            <w:pPr>
              <w:spacing w:after="0"/>
            </w:pPr>
            <w:r>
              <w:rPr>
                <w:sz w:val="15"/>
              </w:rPr>
              <w:t>Audit log chứa actor, action, target, timestamp, reason/metadata tối thiểu; chỉ role được phép mới truy cập.</w:t>
            </w:r>
          </w:p>
        </w:tc>
      </w:tr>
    </w:tbl>
    <w:p>
      <w:pPr>
        <w:pStyle w:val="Heading1"/>
        <w:keepNext/>
      </w:pPr>
      <w:r>
        <w:t>11. MODULE BUILD SPECIFICATION — 90 REQUIREMENTS</w:t>
      </w:r>
    </w:p>
    <w:p>
      <w:pPr>
        <w:pStyle w:val="BuildBody"/>
        <w:keepLines/>
      </w:pPr>
      <w:r>
        <w:rPr>
          <w:b/>
        </w:rPr>
        <w:t xml:space="preserve">Quy tắc đọc: </w:t>
      </w:r>
      <w:r>
        <w:t>Mỗi BUILD-xx ánh xạ 1:1 với mã chức năng nguồn xx và FR-xx trong SRS. Nội dung “SRS contract” dưới đây được lấy từ baseline; “Build contract” bổ sung cách hiện thực nhưng không được thay đổi requirement.</w:t>
      </w:r>
    </w:p>
    <w:p>
      <w:pPr>
        <w:pStyle w:val="Heading2"/>
        <w:keepNext/>
      </w:pPr>
      <w:r>
        <w:t>11.1. Authentication &amp; Authorization (AUTH)</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Auth/Users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Guard/strategy/service/DTO/session; rate-limit cho auth nhạy cảm; không cấp role đặc quyền từ client.</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Auth flow, OTP/reset/OAuth screens; secure session storage theo convention hiện tại; route gate theo role.</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Unit + integration cho token/session/OTP; negative test sai role, token hết hạn, brute-force/cooldown.</w:t>
            </w:r>
          </w:p>
        </w:tc>
      </w:tr>
    </w:tbl>
    <w:p>
      <w:pPr>
        <w:pStyle w:val="Heading3"/>
        <w:keepNext/>
      </w:pPr>
      <w:r>
        <w:t>BUILD-AUTH-01 — Đăng ký tài khoản người dùng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AUTH-01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FR-AUTH-01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Không</w:t>
            </w:r>
          </w:p>
        </w:tc>
      </w:tr>
    </w:tbl>
    <w:p>
      <w:pPr>
        <w:pStyle w:val="BuildLabel"/>
        <w:keepNext/>
        <w:keepNext/>
      </w:pPr>
      <w:r>
        <w:t>SRS contract</w:t>
      </w:r>
    </w:p>
    <w:p>
      <w:pPr>
        <w:pStyle w:val="BuildBody"/>
        <w:ind w:left="312" w:hanging="198"/>
        <w:keepLines/>
      </w:pPr>
      <w:r>
        <w:rPr>
          <w:b/>
        </w:rPr>
        <w:t xml:space="preserve">• </w:t>
      </w:r>
      <w:r>
        <w:t>Mục tiêu: Tạo tài khoản USER hợp lệ để sử dụng các chức năng cá nhân hóa và đặt phòng.</w:t>
      </w:r>
    </w:p>
    <w:p>
      <w:pPr>
        <w:pStyle w:val="BuildBody"/>
        <w:ind w:left="312" w:hanging="198"/>
        <w:keepLines/>
      </w:pPr>
      <w:r>
        <w:rPr>
          <w:b/>
        </w:rPr>
        <w:t xml:space="preserve">• </w:t>
      </w:r>
      <w:r>
        <w:t>Input: Họ tên; Email hoặc SĐT; Mật khẩu; Xác nhận mật khẩu; Chấp nhận điều khoản</w:t>
      </w:r>
    </w:p>
    <w:p>
      <w:pPr>
        <w:pStyle w:val="BuildBody"/>
        <w:ind w:left="312" w:hanging="198"/>
        <w:keepLines/>
      </w:pPr>
      <w:r>
        <w:rPr>
          <w:b/>
        </w:rPr>
        <w:t xml:space="preserve">• </w:t>
      </w:r>
      <w:r>
        <w:t>Flow: Client gửi dữ liệu đăng ký. → Backend chuẩn hóa và validate dữ liệu. → Kiểm tra email/SĐT trùng. → Mã hóa mật khẩu. → Tạo User ở trạng thái chờ xác minh. → Gửi OTP/link xác minh. → Trả về registrationSessionId hoặc trạng thái cần xác minh.</w:t>
      </w:r>
    </w:p>
    <w:p>
      <w:pPr>
        <w:pStyle w:val="BuildBody"/>
        <w:ind w:left="312" w:hanging="198"/>
        <w:keepLines/>
      </w:pPr>
      <w:r>
        <w:rPr>
          <w:b/>
        </w:rPr>
        <w:t xml:space="preserve">• </w:t>
      </w:r>
      <w:r>
        <w:t>Rule: Mật khẩu không lưu dạng plaintext. | Role mặc định là USER. | Không cấp quyền HOTEL_OWNER/ADMIN từ request của client. | OTP có thời hạn và giới hạn số lần gửi.</w:t>
      </w:r>
    </w:p>
    <w:p>
      <w:pPr>
        <w:pStyle w:val="BuildBody"/>
        <w:ind w:left="312" w:hanging="198"/>
        <w:keepLines/>
      </w:pPr>
      <w:r>
        <w:rPr>
          <w:b/>
        </w:rPr>
        <w:t xml:space="preserve">• </w:t>
      </w:r>
      <w:r>
        <w:t>Exception: Email/SĐT đã tồn tại → trả lỗi xung đột. | OTP không gửi được → giữ phiên đăng ký để cho phép gửi lại. | Dữ liệu không hợp lệ → trả lỗi theo từng trường.</w:t>
      </w:r>
    </w:p>
    <w:p>
      <w:pPr>
        <w:pStyle w:val="BuildBody"/>
        <w:ind w:left="312" w:hanging="198"/>
        <w:keepLines/>
      </w:pPr>
      <w:r>
        <w:rPr>
          <w:b/>
        </w:rPr>
        <w:t xml:space="preserve">• </w:t>
      </w:r>
      <w:r>
        <w:t>Acceptance: Đăng ký hợp lệ tạo đúng 1 tài khoản. | Không thể đăng ký trùng email/SĐT. | Không thể tự chọn role đặc quyền. | OTP được tạo với TTL.</w:t>
      </w:r>
    </w:p>
    <w:p>
      <w:pPr>
        <w:pStyle w:val="BuildBody"/>
        <w:ind w:left="312" w:hanging="198"/>
        <w:keepLines/>
      </w:pPr>
      <w:r>
        <w:rPr>
          <w:b/>
        </w:rPr>
        <w:t xml:space="preserve">• </w:t>
      </w:r>
      <w:r>
        <w:t>Trace: Dữ liệu liên quan: User; VerificationCode. NFR/BR liên quan: NFR-SEC-01..10; NFR-AVA-03; NFR-MNT-02.</w:t>
      </w:r>
    </w:p>
    <w:p>
      <w:pPr>
        <w:pStyle w:val="BuildLabel"/>
        <w:keepNext/>
        <w:keepNext/>
      </w:pPr>
      <w:r>
        <w:t>Build contract</w:t>
      </w:r>
    </w:p>
    <w:p>
      <w:pPr>
        <w:pStyle w:val="BuildBody"/>
        <w:ind w:left="312" w:hanging="198"/>
        <w:keepLines/>
      </w:pPr>
      <w:r>
        <w:rPr>
          <w:b/>
        </w:rPr>
        <w:t xml:space="preserve">• </w:t>
      </w:r>
      <w:r>
        <w:t>Backend: triển khai trong Auth/Users logical modules; Guard/strategy/service/DTO/session; rate-limit cho auth nhạy cảm; không cấp role đặc quyền từ client.</w:t>
      </w:r>
    </w:p>
    <w:p>
      <w:pPr>
        <w:pStyle w:val="BuildBody"/>
        <w:ind w:left="312" w:hanging="198"/>
        <w:keepLines/>
      </w:pPr>
      <w:r>
        <w:rPr>
          <w:b/>
        </w:rPr>
        <w:t xml:space="preserve">• </w:t>
      </w:r>
      <w:r>
        <w:t>Mobile: Auth flow, OTP/reset/OAuth screens; secure session storage theo convention hiện tại; route gate theo role.</w:t>
      </w:r>
    </w:p>
    <w:p>
      <w:pPr>
        <w:pStyle w:val="BuildBody"/>
        <w:ind w:left="312" w:hanging="198"/>
        <w:keepLines/>
      </w:pPr>
      <w:r>
        <w:rPr>
          <w:b/>
        </w:rPr>
        <w:t xml:space="preserve">• </w:t>
      </w:r>
      <w:r>
        <w:t>Dependency gate: không đánh dấu hoàn tất nếu dependency chưa có contract tương thích (Không).</w:t>
      </w:r>
    </w:p>
    <w:p>
      <w:pPr>
        <w:pStyle w:val="BuildBody"/>
        <w:ind w:left="312" w:hanging="198"/>
        <w:keepLines/>
      </w:pPr>
      <w:r>
        <w:rPr>
          <w:b/>
        </w:rPr>
        <w:t xml:space="preserve">• </w:t>
      </w:r>
      <w:r>
        <w:t>Security gate: không tiết lộ credential/secret; rate-limit/cooldown nơi phù hợp; role đặc quyền không nhận từ client.</w:t>
      </w:r>
    </w:p>
    <w:p>
      <w:pPr>
        <w:pStyle w:val="BuildLabel"/>
        <w:keepNext/>
        <w:keepNext/>
      </w:pPr>
      <w:r>
        <w:t>Required tests / DoD</w:t>
      </w:r>
    </w:p>
    <w:p>
      <w:pPr>
        <w:pStyle w:val="BuildBody"/>
        <w:ind w:left="312" w:hanging="198"/>
        <w:keepLines/>
      </w:pPr>
      <w:r>
        <w:rPr>
          <w:b/>
        </w:rPr>
        <w:t xml:space="preserve">• </w:t>
      </w:r>
      <w:r>
        <w:t>Unit + integration cho token/session/OTP; negative test sai role, token hết hạn, brute-force/cooldown.</w:t>
      </w:r>
    </w:p>
    <w:p>
      <w:pPr>
        <w:pStyle w:val="BuildBody"/>
        <w:ind w:left="595" w:hanging="198"/>
        <w:keepLines/>
      </w:pPr>
      <w:r>
        <w:rPr>
          <w:b/>
        </w:rPr>
        <w:t xml:space="preserve">• </w:t>
      </w:r>
      <w:r>
        <w:t>Test trực tiếp acceptance: Đăng ký hợp lệ tạo đúng 1 tài khoản.</w:t>
      </w:r>
    </w:p>
    <w:p>
      <w:pPr>
        <w:pStyle w:val="BuildBody"/>
        <w:ind w:left="595" w:hanging="198"/>
        <w:keepLines/>
      </w:pPr>
      <w:r>
        <w:rPr>
          <w:b/>
        </w:rPr>
        <w:t xml:space="preserve">• </w:t>
      </w:r>
      <w:r>
        <w:t>Test trực tiếp acceptance: Không thể đăng ký trùng email/SĐT.</w:t>
      </w:r>
    </w:p>
    <w:p>
      <w:pPr>
        <w:pStyle w:val="BuildBody"/>
        <w:ind w:left="595" w:hanging="198"/>
        <w:keepLines/>
      </w:pPr>
      <w:r>
        <w:rPr>
          <w:b/>
        </w:rPr>
        <w:t xml:space="preserve">• </w:t>
      </w:r>
      <w:r>
        <w:t>Test trực tiếp acceptance: Không thể tự chọn role đặc quyền.</w:t>
      </w:r>
    </w:p>
    <w:p>
      <w:pPr>
        <w:pStyle w:val="BuildBody"/>
        <w:ind w:left="595" w:hanging="198"/>
        <w:keepLines/>
      </w:pPr>
      <w:r>
        <w:rPr>
          <w:b/>
        </w:rPr>
        <w:t xml:space="preserve">• </w:t>
      </w:r>
      <w:r>
        <w:t>Test trực tiếp acceptance: OTP được tạo với TTL.</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BUILD-AUTH-02 — Xác minh OTP / email</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AUTH-02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FR-AUTH-02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AUTH-01 hoặc yêu cầu xác minh</w:t>
            </w:r>
          </w:p>
        </w:tc>
      </w:tr>
    </w:tbl>
    <w:p>
      <w:pPr>
        <w:pStyle w:val="BuildLabel"/>
        <w:keepNext/>
        <w:keepNext/>
      </w:pPr>
      <w:r>
        <w:t>SRS contract</w:t>
      </w:r>
    </w:p>
    <w:p>
      <w:pPr>
        <w:pStyle w:val="BuildBody"/>
        <w:ind w:left="312" w:hanging="198"/>
        <w:keepLines/>
      </w:pPr>
      <w:r>
        <w:rPr>
          <w:b/>
        </w:rPr>
        <w:t xml:space="preserve">• </w:t>
      </w:r>
      <w:r>
        <w:t>Mục tiêu: Xác minh quyền sở hữu email/SĐT trước khi kích hoạt tài khoản hoặc thực hiện thao tác nhạy cảm.</w:t>
      </w:r>
    </w:p>
    <w:p>
      <w:pPr>
        <w:pStyle w:val="BuildBody"/>
        <w:ind w:left="312" w:hanging="198"/>
        <w:keepLines/>
      </w:pPr>
      <w:r>
        <w:rPr>
          <w:b/>
        </w:rPr>
        <w:t xml:space="preserve">• </w:t>
      </w:r>
      <w:r>
        <w:t>Input: verificationSessionId; OTP/token</w:t>
      </w:r>
    </w:p>
    <w:p>
      <w:pPr>
        <w:pStyle w:val="BuildBody"/>
        <w:ind w:left="312" w:hanging="198"/>
        <w:keepLines/>
      </w:pPr>
      <w:r>
        <w:rPr>
          <w:b/>
        </w:rPr>
        <w:t xml:space="preserve">• </w:t>
      </w:r>
      <w:r>
        <w:t>Flow: Backend kiểm tra phiên. → Kiểm tra mã và số lần thử. → Đánh dấu email/SĐT đã xác minh. → Kích hoạt tài khoản nếu đây là bước đăng ký. → Vô hiệu hóa OTP đã dùng.</w:t>
      </w:r>
    </w:p>
    <w:p>
      <w:pPr>
        <w:pStyle w:val="BuildBody"/>
        <w:ind w:left="312" w:hanging="198"/>
        <w:keepLines/>
      </w:pPr>
      <w:r>
        <w:rPr>
          <w:b/>
        </w:rPr>
        <w:t xml:space="preserve">• </w:t>
      </w:r>
      <w:r>
        <w:t>Rule: OTP dùng một lần. | Không log OTP ở production. | Gửi lại OTP phải có cooldown.</w:t>
      </w:r>
    </w:p>
    <w:p>
      <w:pPr>
        <w:pStyle w:val="BuildBody"/>
        <w:ind w:left="312" w:hanging="198"/>
        <w:keepLines/>
      </w:pPr>
      <w:r>
        <w:rPr>
          <w:b/>
        </w:rPr>
        <w:t xml:space="preserve">• </w:t>
      </w:r>
      <w:r>
        <w:t>Exception: Sai OTP → tăng failedAttempts. | OTP hết hạn → yêu cầu gửi lại. | Vượt số lần thử → khóa tạm phiên xác minh.</w:t>
      </w:r>
    </w:p>
    <w:p>
      <w:pPr>
        <w:pStyle w:val="BuildBody"/>
        <w:ind w:left="312" w:hanging="198"/>
        <w:keepLines/>
      </w:pPr>
      <w:r>
        <w:rPr>
          <w:b/>
        </w:rPr>
        <w:t xml:space="preserve">• </w:t>
      </w:r>
      <w:r>
        <w:t>Acceptance: OTP đúng được xác minh một lần. | OTP cũ không dùng lại được. | OTP hết hạn bị từ chối.</w:t>
      </w:r>
    </w:p>
    <w:p>
      <w:pPr>
        <w:pStyle w:val="BuildBody"/>
        <w:ind w:left="312" w:hanging="198"/>
        <w:keepLines/>
      </w:pPr>
      <w:r>
        <w:rPr>
          <w:b/>
        </w:rPr>
        <w:t xml:space="preserve">• </w:t>
      </w:r>
      <w:r>
        <w:t>Trace: Dữ liệu liên quan: User; VerificationCode. NFR/BR liên quan: NFR-SEC-01..10; NFR-AVA-03; NFR-MNT-02.</w:t>
      </w:r>
    </w:p>
    <w:p>
      <w:pPr>
        <w:pStyle w:val="BuildLabel"/>
        <w:keepNext/>
        <w:keepNext/>
      </w:pPr>
      <w:r>
        <w:t>Build contract</w:t>
      </w:r>
    </w:p>
    <w:p>
      <w:pPr>
        <w:pStyle w:val="BuildBody"/>
        <w:ind w:left="312" w:hanging="198"/>
        <w:keepLines/>
      </w:pPr>
      <w:r>
        <w:rPr>
          <w:b/>
        </w:rPr>
        <w:t xml:space="preserve">• </w:t>
      </w:r>
      <w:r>
        <w:t>Backend: triển khai trong Auth/Users logical modules; Guard/strategy/service/DTO/session; rate-limit cho auth nhạy cảm; không cấp role đặc quyền từ client.</w:t>
      </w:r>
    </w:p>
    <w:p>
      <w:pPr>
        <w:pStyle w:val="BuildBody"/>
        <w:ind w:left="312" w:hanging="198"/>
        <w:keepLines/>
      </w:pPr>
      <w:r>
        <w:rPr>
          <w:b/>
        </w:rPr>
        <w:t xml:space="preserve">• </w:t>
      </w:r>
      <w:r>
        <w:t>Mobile: Auth flow, OTP/reset/OAuth screens; secure session storage theo convention hiện tại; route gate theo role.</w:t>
      </w:r>
    </w:p>
    <w:p>
      <w:pPr>
        <w:pStyle w:val="BuildBody"/>
        <w:ind w:left="312" w:hanging="198"/>
        <w:keepLines/>
      </w:pPr>
      <w:r>
        <w:rPr>
          <w:b/>
        </w:rPr>
        <w:t xml:space="preserve">• </w:t>
      </w:r>
      <w:r>
        <w:t>Dependency gate: không đánh dấu hoàn tất nếu dependency chưa có contract tương thích (AUTH-01 hoặc yêu cầu xác minh).</w:t>
      </w:r>
    </w:p>
    <w:p>
      <w:pPr>
        <w:pStyle w:val="BuildBody"/>
        <w:ind w:left="312" w:hanging="198"/>
        <w:keepLines/>
      </w:pPr>
      <w:r>
        <w:rPr>
          <w:b/>
        </w:rPr>
        <w:t xml:space="preserve">• </w:t>
      </w:r>
      <w:r>
        <w:t>Security gate: không tiết lộ credential/secret; rate-limit/cooldown nơi phù hợp; role đặc quyền không nhận từ client.</w:t>
      </w:r>
    </w:p>
    <w:p>
      <w:pPr>
        <w:pStyle w:val="BuildLabel"/>
        <w:keepNext/>
        <w:keepNext/>
      </w:pPr>
      <w:r>
        <w:t>Required tests / DoD</w:t>
      </w:r>
    </w:p>
    <w:p>
      <w:pPr>
        <w:pStyle w:val="BuildBody"/>
        <w:ind w:left="312" w:hanging="198"/>
        <w:keepLines/>
      </w:pPr>
      <w:r>
        <w:rPr>
          <w:b/>
        </w:rPr>
        <w:t xml:space="preserve">• </w:t>
      </w:r>
      <w:r>
        <w:t>Unit + integration cho token/session/OTP; negative test sai role, token hết hạn, brute-force/cooldown.</w:t>
      </w:r>
    </w:p>
    <w:p>
      <w:pPr>
        <w:pStyle w:val="BuildBody"/>
        <w:ind w:left="595" w:hanging="198"/>
        <w:keepLines/>
      </w:pPr>
      <w:r>
        <w:rPr>
          <w:b/>
        </w:rPr>
        <w:t xml:space="preserve">• </w:t>
      </w:r>
      <w:r>
        <w:t>Test trực tiếp acceptance: OTP đúng được xác minh một lần.</w:t>
      </w:r>
    </w:p>
    <w:p>
      <w:pPr>
        <w:pStyle w:val="BuildBody"/>
        <w:ind w:left="595" w:hanging="198"/>
        <w:keepLines/>
      </w:pPr>
      <w:r>
        <w:rPr>
          <w:b/>
        </w:rPr>
        <w:t xml:space="preserve">• </w:t>
      </w:r>
      <w:r>
        <w:t>Test trực tiếp acceptance: OTP cũ không dùng lại được.</w:t>
      </w:r>
    </w:p>
    <w:p>
      <w:pPr>
        <w:pStyle w:val="BuildBody"/>
        <w:ind w:left="595" w:hanging="198"/>
        <w:keepLines/>
      </w:pPr>
      <w:r>
        <w:rPr>
          <w:b/>
        </w:rPr>
        <w:t xml:space="preserve">• </w:t>
      </w:r>
      <w:r>
        <w:t>Test trực tiếp acceptance: OTP hết hạn bị từ chối.</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BUILD-AUTH-03 — Đăng nhập</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AUTH-03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FR-AUTH-03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 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AUTH-01, AUTH-02</w:t>
            </w:r>
          </w:p>
        </w:tc>
      </w:tr>
    </w:tbl>
    <w:p>
      <w:pPr>
        <w:pStyle w:val="BuildLabel"/>
        <w:keepNext/>
        <w:keepNext/>
      </w:pPr>
      <w:r>
        <w:t>SRS contract</w:t>
      </w:r>
    </w:p>
    <w:p>
      <w:pPr>
        <w:pStyle w:val="BuildBody"/>
        <w:ind w:left="312" w:hanging="198"/>
        <w:keepLines/>
      </w:pPr>
      <w:r>
        <w:rPr>
          <w:b/>
        </w:rPr>
        <w:t xml:space="preserve">• </w:t>
      </w:r>
      <w:r>
        <w:t>Mục tiêu: Xác thực tài khoản và tạo phiên đăng nhập theo đúng vai trò.</w:t>
      </w:r>
    </w:p>
    <w:p>
      <w:pPr>
        <w:pStyle w:val="BuildBody"/>
        <w:ind w:left="312" w:hanging="198"/>
        <w:keepLines/>
      </w:pPr>
      <w:r>
        <w:rPr>
          <w:b/>
        </w:rPr>
        <w:t xml:space="preserve">• </w:t>
      </w:r>
      <w:r>
        <w:t>Input: Email/SĐT; Mật khẩu</w:t>
      </w:r>
    </w:p>
    <w:p>
      <w:pPr>
        <w:pStyle w:val="BuildBody"/>
        <w:ind w:left="312" w:hanging="198"/>
        <w:keepLines/>
      </w:pPr>
      <w:r>
        <w:rPr>
          <w:b/>
        </w:rPr>
        <w:t xml:space="preserve">• </w:t>
      </w:r>
      <w:r>
        <w:t>Flow: Backend tìm tài khoản. → So khớp mật khẩu đã hash. → Kiểm tra trạng thái tài khoản. → Sinh access token ngắn hạn và refresh token dài hạn. → Ghi nhận phiên/thiết bị. → Trả thông tin profile tối thiểu và role.</w:t>
      </w:r>
    </w:p>
    <w:p>
      <w:pPr>
        <w:pStyle w:val="BuildBody"/>
        <w:ind w:left="312" w:hanging="198"/>
        <w:keepLines/>
      </w:pPr>
      <w:r>
        <w:rPr>
          <w:b/>
        </w:rPr>
        <w:t xml:space="preserve">• </w:t>
      </w:r>
      <w:r>
        <w:t>Rule: JWT chứa tối thiểu subject/role/sessionId. | Refresh token phải có cơ chế thu hồi. | Admin route không chỉ dựa vào UI.</w:t>
      </w:r>
    </w:p>
    <w:p>
      <w:pPr>
        <w:pStyle w:val="BuildBody"/>
        <w:ind w:left="312" w:hanging="198"/>
        <w:keepLines/>
      </w:pPr>
      <w:r>
        <w:rPr>
          <w:b/>
        </w:rPr>
        <w:t xml:space="preserve">• </w:t>
      </w:r>
      <w:r>
        <w:t>Exception: Sai mật khẩu → lỗi chung không tiết lộ tài khoản tồn tại. | Tài khoản bị khóa/suspend → từ chối và trả reason code. | Tài khoản chưa xác minh → yêu cầu xác minh.</w:t>
      </w:r>
    </w:p>
    <w:p>
      <w:pPr>
        <w:pStyle w:val="BuildBody"/>
        <w:ind w:left="312" w:hanging="198"/>
        <w:keepLines/>
      </w:pPr>
      <w:r>
        <w:rPr>
          <w:b/>
        </w:rPr>
        <w:t xml:space="preserve">• </w:t>
      </w:r>
      <w:r>
        <w:t>Acceptance: Đăng nhập đúng trả token hợp lệ. | Tài khoản bị suspend không đăng nhập được. | Role được lấy từ server.</w:t>
      </w:r>
    </w:p>
    <w:p>
      <w:pPr>
        <w:pStyle w:val="BuildBody"/>
        <w:ind w:left="312" w:hanging="198"/>
        <w:keepLines/>
      </w:pPr>
      <w:r>
        <w:rPr>
          <w:b/>
        </w:rPr>
        <w:t xml:space="preserve">• </w:t>
      </w:r>
      <w:r>
        <w:t>Trace: Dữ liệu liên quan: User; AuthSession. NFR/BR liên quan: NFR-SEC-01..10; NFR-AVA-03; NFR-MNT-02.</w:t>
      </w:r>
    </w:p>
    <w:p>
      <w:pPr>
        <w:pStyle w:val="BuildLabel"/>
        <w:keepNext/>
        <w:keepNext/>
      </w:pPr>
      <w:r>
        <w:t>Build contract</w:t>
      </w:r>
    </w:p>
    <w:p>
      <w:pPr>
        <w:pStyle w:val="BuildBody"/>
        <w:ind w:left="312" w:hanging="198"/>
        <w:keepLines/>
      </w:pPr>
      <w:r>
        <w:rPr>
          <w:b/>
        </w:rPr>
        <w:t xml:space="preserve">• </w:t>
      </w:r>
      <w:r>
        <w:t>Backend: triển khai trong Auth/Users logical modules; Guard/strategy/service/DTO/session; rate-limit cho auth nhạy cảm; không cấp role đặc quyền từ client.</w:t>
      </w:r>
    </w:p>
    <w:p>
      <w:pPr>
        <w:pStyle w:val="BuildBody"/>
        <w:ind w:left="312" w:hanging="198"/>
        <w:keepLines/>
      </w:pPr>
      <w:r>
        <w:rPr>
          <w:b/>
        </w:rPr>
        <w:t xml:space="preserve">• </w:t>
      </w:r>
      <w:r>
        <w:t>Mobile: Auth flow, OTP/reset/OAuth screens; secure session storage theo convention hiện tại; route gate theo role.</w:t>
      </w:r>
    </w:p>
    <w:p>
      <w:pPr>
        <w:pStyle w:val="BuildBody"/>
        <w:ind w:left="312" w:hanging="198"/>
        <w:keepLines/>
      </w:pPr>
      <w:r>
        <w:rPr>
          <w:b/>
        </w:rPr>
        <w:t xml:space="preserve">• </w:t>
      </w:r>
      <w:r>
        <w:t>Dependency gate: không đánh dấu hoàn tất nếu dependency chưa có contract tương thích (AUTH-01, AUTH-02).</w:t>
      </w:r>
    </w:p>
    <w:p>
      <w:pPr>
        <w:pStyle w:val="BuildBody"/>
        <w:ind w:left="312" w:hanging="198"/>
        <w:keepLines/>
      </w:pPr>
      <w:r>
        <w:rPr>
          <w:b/>
        </w:rPr>
        <w:t xml:space="preserve">• </w:t>
      </w:r>
      <w:r>
        <w:t>Security gate: không tiết lộ credential/secret; rate-limit/cooldown nơi phù hợp; role đặc quyền không nhận từ client.</w:t>
      </w:r>
    </w:p>
    <w:p>
      <w:pPr>
        <w:pStyle w:val="BuildLabel"/>
        <w:keepNext/>
        <w:keepNext/>
      </w:pPr>
      <w:r>
        <w:t>Required tests / DoD</w:t>
      </w:r>
    </w:p>
    <w:p>
      <w:pPr>
        <w:pStyle w:val="BuildBody"/>
        <w:ind w:left="312" w:hanging="198"/>
        <w:keepLines/>
      </w:pPr>
      <w:r>
        <w:rPr>
          <w:b/>
        </w:rPr>
        <w:t xml:space="preserve">• </w:t>
      </w:r>
      <w:r>
        <w:t>Unit + integration cho token/session/OTP; negative test sai role, token hết hạn, brute-force/cooldown.</w:t>
      </w:r>
    </w:p>
    <w:p>
      <w:pPr>
        <w:pStyle w:val="BuildBody"/>
        <w:ind w:left="595" w:hanging="198"/>
        <w:keepLines/>
      </w:pPr>
      <w:r>
        <w:rPr>
          <w:b/>
        </w:rPr>
        <w:t xml:space="preserve">• </w:t>
      </w:r>
      <w:r>
        <w:t>Test trực tiếp acceptance: Đăng nhập đúng trả token hợp lệ.</w:t>
      </w:r>
    </w:p>
    <w:p>
      <w:pPr>
        <w:pStyle w:val="BuildBody"/>
        <w:ind w:left="595" w:hanging="198"/>
        <w:keepLines/>
      </w:pPr>
      <w:r>
        <w:rPr>
          <w:b/>
        </w:rPr>
        <w:t xml:space="preserve">• </w:t>
      </w:r>
      <w:r>
        <w:t>Test trực tiếp acceptance: Tài khoản bị suspend không đăng nhập được.</w:t>
      </w:r>
    </w:p>
    <w:p>
      <w:pPr>
        <w:pStyle w:val="BuildBody"/>
        <w:ind w:left="595" w:hanging="198"/>
        <w:keepLines/>
      </w:pPr>
      <w:r>
        <w:rPr>
          <w:b/>
        </w:rPr>
        <w:t xml:space="preserve">• </w:t>
      </w:r>
      <w:r>
        <w:t>Test trực tiếp acceptance: Role được lấy từ server.</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BUILD-AUTH-04 — Làm mới access token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AUTH-04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FR-AUTH-04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 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AUTH-03</w:t>
            </w:r>
          </w:p>
        </w:tc>
      </w:tr>
    </w:tbl>
    <w:p>
      <w:pPr>
        <w:pStyle w:val="BuildLabel"/>
        <w:keepNext/>
        <w:keepNext/>
      </w:pPr>
      <w:r>
        <w:t>SRS contract</w:t>
      </w:r>
    </w:p>
    <w:p>
      <w:pPr>
        <w:pStyle w:val="BuildBody"/>
        <w:ind w:left="312" w:hanging="198"/>
        <w:keepLines/>
      </w:pPr>
      <w:r>
        <w:rPr>
          <w:b/>
        </w:rPr>
        <w:t xml:space="preserve">• </w:t>
      </w:r>
      <w:r>
        <w:t>Mục tiêu: Cấp access token mới mà không buộc đăng nhập lại.</w:t>
      </w:r>
    </w:p>
    <w:p>
      <w:pPr>
        <w:pStyle w:val="BuildBody"/>
        <w:ind w:left="312" w:hanging="198"/>
        <w:keepLines/>
      </w:pPr>
      <w:r>
        <w:rPr>
          <w:b/>
        </w:rPr>
        <w:t xml:space="preserve">• </w:t>
      </w:r>
      <w:r>
        <w:t>Input: Refresh token</w:t>
      </w:r>
    </w:p>
    <w:p>
      <w:pPr>
        <w:pStyle w:val="BuildBody"/>
        <w:ind w:left="312" w:hanging="198"/>
        <w:keepLines/>
      </w:pPr>
      <w:r>
        <w:rPr>
          <w:b/>
        </w:rPr>
        <w:t xml:space="preserve">• </w:t>
      </w:r>
      <w:r>
        <w:t>Flow: Xác minh chữ ký/token hash. → Kiểm tra phiên và tài khoản. → Rotate refresh token nếu áp dụng. → Sinh access token mới. → Cập nhật thời điểm hoạt động của session.</w:t>
      </w:r>
    </w:p>
    <w:p>
      <w:pPr>
        <w:pStyle w:val="BuildBody"/>
        <w:ind w:left="312" w:hanging="198"/>
        <w:keepLines/>
      </w:pPr>
      <w:r>
        <w:rPr>
          <w:b/>
        </w:rPr>
        <w:t xml:space="preserve">• </w:t>
      </w:r>
      <w:r>
        <w:t>Rule: Ưu tiên refresh token rotation. | Request phải idempotent theo chính sách rotation hoặc chống replay.</w:t>
      </w:r>
    </w:p>
    <w:p>
      <w:pPr>
        <w:pStyle w:val="BuildBody"/>
        <w:ind w:left="312" w:hanging="198"/>
        <w:keepLines/>
      </w:pPr>
      <w:r>
        <w:rPr>
          <w:b/>
        </w:rPr>
        <w:t xml:space="preserve">• </w:t>
      </w:r>
      <w:r>
        <w:t>Exception: Token hết hạn/thu hồi → yêu cầu login. | Tài khoản vừa bị suspend → thu hồi session.</w:t>
      </w:r>
    </w:p>
    <w:p>
      <w:pPr>
        <w:pStyle w:val="BuildBody"/>
        <w:ind w:left="312" w:hanging="198"/>
        <w:keepLines/>
      </w:pPr>
      <w:r>
        <w:rPr>
          <w:b/>
        </w:rPr>
        <w:t xml:space="preserve">• </w:t>
      </w:r>
      <w:r>
        <w:t>Acceptance: Token cũ bị thu hồi không refresh được. | Role/thông tin quyền mới được phản ánh sau refresh.</w:t>
      </w:r>
    </w:p>
    <w:p>
      <w:pPr>
        <w:pStyle w:val="BuildBody"/>
        <w:ind w:left="312" w:hanging="198"/>
        <w:keepLines/>
      </w:pPr>
      <w:r>
        <w:rPr>
          <w:b/>
        </w:rPr>
        <w:t xml:space="preserve">• </w:t>
      </w:r>
      <w:r>
        <w:t>Trace: Dữ liệu liên quan: AuthSession. NFR/BR liên quan: NFR-SEC-01..10; NFR-AVA-03; NFR-MNT-02.</w:t>
      </w:r>
    </w:p>
    <w:p>
      <w:pPr>
        <w:pStyle w:val="BuildLabel"/>
        <w:keepNext/>
        <w:keepNext/>
      </w:pPr>
      <w:r>
        <w:t>Build contract</w:t>
      </w:r>
    </w:p>
    <w:p>
      <w:pPr>
        <w:pStyle w:val="BuildBody"/>
        <w:ind w:left="312" w:hanging="198"/>
        <w:keepLines/>
      </w:pPr>
      <w:r>
        <w:rPr>
          <w:b/>
        </w:rPr>
        <w:t xml:space="preserve">• </w:t>
      </w:r>
      <w:r>
        <w:t>Backend: triển khai trong Auth/Users logical modules; Guard/strategy/service/DTO/session; rate-limit cho auth nhạy cảm; không cấp role đặc quyền từ client.</w:t>
      </w:r>
    </w:p>
    <w:p>
      <w:pPr>
        <w:pStyle w:val="BuildBody"/>
        <w:ind w:left="312" w:hanging="198"/>
        <w:keepLines/>
      </w:pPr>
      <w:r>
        <w:rPr>
          <w:b/>
        </w:rPr>
        <w:t xml:space="preserve">• </w:t>
      </w:r>
      <w:r>
        <w:t>Mobile: Auth flow, OTP/reset/OAuth screens; secure session storage theo convention hiện tại; route gate theo role.</w:t>
      </w:r>
    </w:p>
    <w:p>
      <w:pPr>
        <w:pStyle w:val="BuildBody"/>
        <w:ind w:left="312" w:hanging="198"/>
        <w:keepLines/>
      </w:pPr>
      <w:r>
        <w:rPr>
          <w:b/>
        </w:rPr>
        <w:t xml:space="preserve">• </w:t>
      </w:r>
      <w:r>
        <w:t>Dependency gate: không đánh dấu hoàn tất nếu dependency chưa có contract tương thích (AUTH-03).</w:t>
      </w:r>
    </w:p>
    <w:p>
      <w:pPr>
        <w:pStyle w:val="BuildBody"/>
        <w:ind w:left="312" w:hanging="198"/>
        <w:keepLines/>
      </w:pPr>
      <w:r>
        <w:rPr>
          <w:b/>
        </w:rPr>
        <w:t xml:space="preserve">• </w:t>
      </w:r>
      <w:r>
        <w:t>Security gate: không tiết lộ credential/secret; rate-limit/cooldown nơi phù hợp; role đặc quyền không nhận từ client.</w:t>
      </w:r>
    </w:p>
    <w:p>
      <w:pPr>
        <w:pStyle w:val="BuildLabel"/>
        <w:keepNext/>
        <w:keepNext/>
      </w:pPr>
      <w:r>
        <w:t>Required tests / DoD</w:t>
      </w:r>
    </w:p>
    <w:p>
      <w:pPr>
        <w:pStyle w:val="BuildBody"/>
        <w:ind w:left="312" w:hanging="198"/>
        <w:keepLines/>
      </w:pPr>
      <w:r>
        <w:rPr>
          <w:b/>
        </w:rPr>
        <w:t xml:space="preserve">• </w:t>
      </w:r>
      <w:r>
        <w:t>Unit + integration cho token/session/OTP; negative test sai role, token hết hạn, brute-force/cooldown.</w:t>
      </w:r>
    </w:p>
    <w:p>
      <w:pPr>
        <w:pStyle w:val="BuildBody"/>
        <w:ind w:left="595" w:hanging="198"/>
        <w:keepLines/>
      </w:pPr>
      <w:r>
        <w:rPr>
          <w:b/>
        </w:rPr>
        <w:t xml:space="preserve">• </w:t>
      </w:r>
      <w:r>
        <w:t>Test trực tiếp acceptance: Token cũ bị thu hồi không refresh được.</w:t>
      </w:r>
    </w:p>
    <w:p>
      <w:pPr>
        <w:pStyle w:val="BuildBody"/>
        <w:ind w:left="595" w:hanging="198"/>
        <w:keepLines/>
      </w:pPr>
      <w:r>
        <w:rPr>
          <w:b/>
        </w:rPr>
        <w:t xml:space="preserve">• </w:t>
      </w:r>
      <w:r>
        <w:t>Test trực tiếp acceptance: Role/thông tin quyền mới được phản ánh sau refresh.</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BUILD-AUTH-05 — Quên mật khẩu / đặt lại mật khẩu</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AUTH-05</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FR-AUTH-05</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 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AUTH-02</w:t>
            </w:r>
          </w:p>
        </w:tc>
      </w:tr>
    </w:tbl>
    <w:p>
      <w:pPr>
        <w:pStyle w:val="BuildLabel"/>
        <w:keepNext/>
        <w:keepNext/>
      </w:pPr>
      <w:r>
        <w:t>SRS contract</w:t>
      </w:r>
    </w:p>
    <w:p>
      <w:pPr>
        <w:pStyle w:val="BuildBody"/>
        <w:ind w:left="312" w:hanging="198"/>
        <w:keepLines/>
      </w:pPr>
      <w:r>
        <w:rPr>
          <w:b/>
        </w:rPr>
        <w:t xml:space="preserve">• </w:t>
      </w:r>
      <w:r>
        <w:t>Mục tiêu: Cho phép đặt lại mật khẩu an toàn khi người dùng mất quyền truy cập mật khẩu cũ.</w:t>
      </w:r>
    </w:p>
    <w:p>
      <w:pPr>
        <w:pStyle w:val="BuildBody"/>
        <w:ind w:left="312" w:hanging="198"/>
        <w:keepLines/>
      </w:pPr>
      <w:r>
        <w:rPr>
          <w:b/>
        </w:rPr>
        <w:t xml:space="preserve">• </w:t>
      </w:r>
      <w:r>
        <w:t>Input: Email/SĐT; OTP/reset token; Mật khẩu mới</w:t>
      </w:r>
    </w:p>
    <w:p>
      <w:pPr>
        <w:pStyle w:val="BuildBody"/>
        <w:ind w:left="312" w:hanging="198"/>
        <w:keepLines/>
      </w:pPr>
      <w:r>
        <w:rPr>
          <w:b/>
        </w:rPr>
        <w:t xml:space="preserve">• </w:t>
      </w:r>
      <w:r>
        <w:t>Flow: Yêu cầu reset. → Backend tạo reset session và gửi OTP/link. → Người dùng xác minh. → Backend validate mật khẩu mới. → Cập nhật hash mật khẩu. → Thu hồi các phiên cũ theo chính sách bảo mật.</w:t>
      </w:r>
    </w:p>
    <w:p>
      <w:pPr>
        <w:pStyle w:val="BuildBody"/>
        <w:ind w:left="312" w:hanging="198"/>
        <w:keepLines/>
      </w:pPr>
      <w:r>
        <w:rPr>
          <w:b/>
        </w:rPr>
        <w:t xml:space="preserve">• </w:t>
      </w:r>
      <w:r>
        <w:t>Rule: Không tiết lộ tài khoản tồn tại qua response. | Reset token dùng một lần. | Sau reset có thể buộc đăng nhập lại.</w:t>
      </w:r>
    </w:p>
    <w:p>
      <w:pPr>
        <w:pStyle w:val="BuildBody"/>
        <w:ind w:left="312" w:hanging="198"/>
        <w:keepLines/>
      </w:pPr>
      <w:r>
        <w:rPr>
          <w:b/>
        </w:rPr>
        <w:t xml:space="preserve">• </w:t>
      </w:r>
      <w:r>
        <w:t>Exception: Tài khoản không tồn tại → trả thông báo trung tính. | Token hết hạn → yêu cầu lại. | Mật khẩu mới không đạt chính sách → từ chối.</w:t>
      </w:r>
    </w:p>
    <w:p>
      <w:pPr>
        <w:pStyle w:val="BuildBody"/>
        <w:ind w:left="312" w:hanging="198"/>
        <w:keepLines/>
      </w:pPr>
      <w:r>
        <w:rPr>
          <w:b/>
        </w:rPr>
        <w:t xml:space="preserve">• </w:t>
      </w:r>
      <w:r>
        <w:t>Acceptance: Không thể reset bằng token hết hạn. | Mật khẩu cũ không còn đăng nhập được sau reset.</w:t>
      </w:r>
    </w:p>
    <w:p>
      <w:pPr>
        <w:pStyle w:val="BuildBody"/>
        <w:ind w:left="312" w:hanging="198"/>
        <w:keepLines/>
      </w:pPr>
      <w:r>
        <w:rPr>
          <w:b/>
        </w:rPr>
        <w:t xml:space="preserve">• </w:t>
      </w:r>
      <w:r>
        <w:t>Trace: Dữ liệu liên quan: User; VerificationCode; AuthSession. NFR/BR liên quan: NFR-SEC-01..10; NFR-AVA-03; NFR-MNT-02.</w:t>
      </w:r>
    </w:p>
    <w:p>
      <w:pPr>
        <w:pStyle w:val="BuildLabel"/>
        <w:keepNext/>
        <w:keepNext/>
      </w:pPr>
      <w:r>
        <w:t>Build contract</w:t>
      </w:r>
    </w:p>
    <w:p>
      <w:pPr>
        <w:pStyle w:val="BuildBody"/>
        <w:ind w:left="312" w:hanging="198"/>
        <w:keepLines/>
      </w:pPr>
      <w:r>
        <w:rPr>
          <w:b/>
        </w:rPr>
        <w:t xml:space="preserve">• </w:t>
      </w:r>
      <w:r>
        <w:t>Backend: triển khai trong Auth/Users logical modules; Guard/strategy/service/DTO/session; rate-limit cho auth nhạy cảm; không cấp role đặc quyền từ client.</w:t>
      </w:r>
    </w:p>
    <w:p>
      <w:pPr>
        <w:pStyle w:val="BuildBody"/>
        <w:ind w:left="312" w:hanging="198"/>
        <w:keepLines/>
      </w:pPr>
      <w:r>
        <w:rPr>
          <w:b/>
        </w:rPr>
        <w:t xml:space="preserve">• </w:t>
      </w:r>
      <w:r>
        <w:t>Mobile: Auth flow, OTP/reset/OAuth screens; secure session storage theo convention hiện tại; route gate theo role.</w:t>
      </w:r>
    </w:p>
    <w:p>
      <w:pPr>
        <w:pStyle w:val="BuildBody"/>
        <w:ind w:left="312" w:hanging="198"/>
        <w:keepLines/>
      </w:pPr>
      <w:r>
        <w:rPr>
          <w:b/>
        </w:rPr>
        <w:t xml:space="preserve">• </w:t>
      </w:r>
      <w:r>
        <w:t>Dependency gate: không đánh dấu hoàn tất nếu dependency chưa có contract tương thích (AUTH-02).</w:t>
      </w:r>
    </w:p>
    <w:p>
      <w:pPr>
        <w:pStyle w:val="BuildBody"/>
        <w:ind w:left="312" w:hanging="198"/>
        <w:keepLines/>
      </w:pPr>
      <w:r>
        <w:rPr>
          <w:b/>
        </w:rPr>
        <w:t xml:space="preserve">• </w:t>
      </w:r>
      <w:r>
        <w:t>Security gate: không tiết lộ credential/secret; rate-limit/cooldown nơi phù hợp; role đặc quyền không nhận từ client.</w:t>
      </w:r>
    </w:p>
    <w:p>
      <w:pPr>
        <w:pStyle w:val="BuildLabel"/>
        <w:keepNext/>
        <w:keepNext/>
      </w:pPr>
      <w:r>
        <w:t>Required tests / DoD</w:t>
      </w:r>
    </w:p>
    <w:p>
      <w:pPr>
        <w:pStyle w:val="BuildBody"/>
        <w:ind w:left="312" w:hanging="198"/>
        <w:keepLines/>
      </w:pPr>
      <w:r>
        <w:rPr>
          <w:b/>
        </w:rPr>
        <w:t xml:space="preserve">• </w:t>
      </w:r>
      <w:r>
        <w:t>Unit + integration cho token/session/OTP; negative test sai role, token hết hạn, brute-force/cooldown.</w:t>
      </w:r>
    </w:p>
    <w:p>
      <w:pPr>
        <w:pStyle w:val="BuildBody"/>
        <w:ind w:left="595" w:hanging="198"/>
        <w:keepLines/>
      </w:pPr>
      <w:r>
        <w:rPr>
          <w:b/>
        </w:rPr>
        <w:t xml:space="preserve">• </w:t>
      </w:r>
      <w:r>
        <w:t>Test trực tiếp acceptance: Không thể reset bằng token hết hạn.</w:t>
      </w:r>
    </w:p>
    <w:p>
      <w:pPr>
        <w:pStyle w:val="BuildBody"/>
        <w:ind w:left="595" w:hanging="198"/>
        <w:keepLines/>
      </w:pPr>
      <w:r>
        <w:rPr>
          <w:b/>
        </w:rPr>
        <w:t xml:space="preserve">• </w:t>
      </w:r>
      <w:r>
        <w:t>Test trực tiếp acceptance: Mật khẩu cũ không còn đăng nhập được sau reset.</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BUILD-AUTH-06 — Đăng xuất và quản lý phiên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AUTH-06</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FR-AUTH-06</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 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AUTH-03</w:t>
            </w:r>
          </w:p>
        </w:tc>
      </w:tr>
    </w:tbl>
    <w:p>
      <w:pPr>
        <w:pStyle w:val="BuildLabel"/>
        <w:keepNext/>
        <w:keepNext/>
      </w:pPr>
      <w:r>
        <w:t>SRS contract</w:t>
      </w:r>
    </w:p>
    <w:p>
      <w:pPr>
        <w:pStyle w:val="BuildBody"/>
        <w:ind w:left="312" w:hanging="198"/>
        <w:keepLines/>
      </w:pPr>
      <w:r>
        <w:rPr>
          <w:b/>
        </w:rPr>
        <w:t xml:space="preserve">• </w:t>
      </w:r>
      <w:r>
        <w:t>Mục tiêu: Thu hồi phiên hiện tại hoặc toàn bộ phiên của tài khoản.</w:t>
      </w:r>
    </w:p>
    <w:p>
      <w:pPr>
        <w:pStyle w:val="BuildBody"/>
        <w:ind w:left="312" w:hanging="198"/>
        <w:keepLines/>
      </w:pPr>
      <w:r>
        <w:rPr>
          <w:b/>
        </w:rPr>
        <w:t xml:space="preserve">• </w:t>
      </w:r>
      <w:r>
        <w:t>Input: Current session hoặc lựa chọn logout all</w:t>
      </w:r>
    </w:p>
    <w:p>
      <w:pPr>
        <w:pStyle w:val="BuildBody"/>
        <w:ind w:left="312" w:hanging="198"/>
        <w:keepLines/>
      </w:pPr>
      <w:r>
        <w:rPr>
          <w:b/>
        </w:rPr>
        <w:t xml:space="preserve">• </w:t>
      </w:r>
      <w:r>
        <w:t>Flow: Xác định session. → Thu hồi refresh token/session. → Client xóa token local. → Nếu logout all thì thu hồi mọi session đang hoạt động.</w:t>
      </w:r>
    </w:p>
    <w:p>
      <w:pPr>
        <w:pStyle w:val="BuildBody"/>
        <w:ind w:left="312" w:hanging="198"/>
        <w:keepLines/>
      </w:pPr>
      <w:r>
        <w:rPr>
          <w:b/>
        </w:rPr>
        <w:t xml:space="preserve">• </w:t>
      </w:r>
      <w:r>
        <w:t>Rule: Không coi việc xóa token phía client là đủ. | Phiên bị thu hồi phải bị chặn ở refresh.</w:t>
      </w:r>
    </w:p>
    <w:p>
      <w:pPr>
        <w:pStyle w:val="BuildBody"/>
        <w:ind w:left="312" w:hanging="198"/>
        <w:keepLines/>
      </w:pPr>
      <w:r>
        <w:rPr>
          <w:b/>
        </w:rPr>
        <w:t xml:space="preserve">• </w:t>
      </w:r>
      <w:r>
        <w:t>Exception: Session đã hết hạn → xử lý idempotent và vẫn trả thành công.</w:t>
      </w:r>
    </w:p>
    <w:p>
      <w:pPr>
        <w:pStyle w:val="BuildBody"/>
        <w:ind w:left="312" w:hanging="198"/>
        <w:keepLines/>
      </w:pPr>
      <w:r>
        <w:rPr>
          <w:b/>
        </w:rPr>
        <w:t xml:space="preserve">• </w:t>
      </w:r>
      <w:r>
        <w:t>Acceptance: Refresh token của phiên đã logout không còn dùng được.</w:t>
      </w:r>
    </w:p>
    <w:p>
      <w:pPr>
        <w:pStyle w:val="BuildBody"/>
        <w:ind w:left="312" w:hanging="198"/>
        <w:keepLines/>
      </w:pPr>
      <w:r>
        <w:rPr>
          <w:b/>
        </w:rPr>
        <w:t xml:space="preserve">• </w:t>
      </w:r>
      <w:r>
        <w:t>Trace: Dữ liệu liên quan: AuthSession. NFR/BR liên quan: NFR-SEC-01..10; NFR-AVA-03; NFR-MNT-02.</w:t>
      </w:r>
    </w:p>
    <w:p>
      <w:pPr>
        <w:pStyle w:val="BuildLabel"/>
        <w:keepNext/>
        <w:keepNext/>
      </w:pPr>
      <w:r>
        <w:t>Build contract</w:t>
      </w:r>
    </w:p>
    <w:p>
      <w:pPr>
        <w:pStyle w:val="BuildBody"/>
        <w:ind w:left="312" w:hanging="198"/>
        <w:keepLines/>
      </w:pPr>
      <w:r>
        <w:rPr>
          <w:b/>
        </w:rPr>
        <w:t xml:space="preserve">• </w:t>
      </w:r>
      <w:r>
        <w:t>Backend: triển khai trong Auth/Users logical modules; Guard/strategy/service/DTO/session; rate-limit cho auth nhạy cảm; không cấp role đặc quyền từ client.</w:t>
      </w:r>
    </w:p>
    <w:p>
      <w:pPr>
        <w:pStyle w:val="BuildBody"/>
        <w:ind w:left="312" w:hanging="198"/>
        <w:keepLines/>
      </w:pPr>
      <w:r>
        <w:rPr>
          <w:b/>
        </w:rPr>
        <w:t xml:space="preserve">• </w:t>
      </w:r>
      <w:r>
        <w:t>Mobile: Auth flow, OTP/reset/OAuth screens; secure session storage theo convention hiện tại; route gate theo role.</w:t>
      </w:r>
    </w:p>
    <w:p>
      <w:pPr>
        <w:pStyle w:val="BuildBody"/>
        <w:ind w:left="312" w:hanging="198"/>
        <w:keepLines/>
      </w:pPr>
      <w:r>
        <w:rPr>
          <w:b/>
        </w:rPr>
        <w:t xml:space="preserve">• </w:t>
      </w:r>
      <w:r>
        <w:t>Dependency gate: không đánh dấu hoàn tất nếu dependency chưa có contract tương thích (AUTH-03).</w:t>
      </w:r>
    </w:p>
    <w:p>
      <w:pPr>
        <w:pStyle w:val="BuildBody"/>
        <w:ind w:left="312" w:hanging="198"/>
        <w:keepLines/>
      </w:pPr>
      <w:r>
        <w:rPr>
          <w:b/>
        </w:rPr>
        <w:t xml:space="preserve">• </w:t>
      </w:r>
      <w:r>
        <w:t>Security gate: không tiết lộ credential/secret; rate-limit/cooldown nơi phù hợp; role đặc quyền không nhận từ client.</w:t>
      </w:r>
    </w:p>
    <w:p>
      <w:pPr>
        <w:pStyle w:val="BuildLabel"/>
        <w:keepNext/>
        <w:keepNext/>
      </w:pPr>
      <w:r>
        <w:t>Required tests / DoD</w:t>
      </w:r>
    </w:p>
    <w:p>
      <w:pPr>
        <w:pStyle w:val="BuildBody"/>
        <w:ind w:left="312" w:hanging="198"/>
        <w:keepLines/>
      </w:pPr>
      <w:r>
        <w:rPr>
          <w:b/>
        </w:rPr>
        <w:t xml:space="preserve">• </w:t>
      </w:r>
      <w:r>
        <w:t>Unit + integration cho token/session/OTP; negative test sai role, token hết hạn, brute-force/cooldown.</w:t>
      </w:r>
    </w:p>
    <w:p>
      <w:pPr>
        <w:pStyle w:val="BuildBody"/>
        <w:ind w:left="595" w:hanging="198"/>
        <w:keepLines/>
      </w:pPr>
      <w:r>
        <w:rPr>
          <w:b/>
        </w:rPr>
        <w:t xml:space="preserve">• </w:t>
      </w:r>
      <w:r>
        <w:t>Test trực tiếp acceptance: Refresh token của phiên đã logout không còn dùng được.</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BUILD-AUTH-07 — Đăng nhập Google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AUTH-07</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FR-AUTH-07</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Google OAuth + AUTH-03</w:t>
            </w:r>
          </w:p>
        </w:tc>
      </w:tr>
    </w:tbl>
    <w:p>
      <w:pPr>
        <w:pStyle w:val="BuildLabel"/>
        <w:keepNext/>
        <w:keepNext/>
      </w:pPr>
      <w:r>
        <w:t>SRS contract</w:t>
      </w:r>
    </w:p>
    <w:p>
      <w:pPr>
        <w:pStyle w:val="BuildBody"/>
        <w:ind w:left="312" w:hanging="198"/>
        <w:keepLines/>
      </w:pPr>
      <w:r>
        <w:rPr>
          <w:b/>
        </w:rPr>
        <w:t xml:space="preserve">• </w:t>
      </w:r>
      <w:r>
        <w:t>Mục tiêu: Cho phép USER đăng nhập nhanh bằng danh tính Google.</w:t>
      </w:r>
    </w:p>
    <w:p>
      <w:pPr>
        <w:pStyle w:val="BuildBody"/>
        <w:ind w:left="312" w:hanging="198"/>
        <w:keepLines/>
      </w:pPr>
      <w:r>
        <w:rPr>
          <w:b/>
        </w:rPr>
        <w:t xml:space="preserve">• </w:t>
      </w:r>
      <w:r>
        <w:t>Input: Google ID token/authorization code</w:t>
      </w:r>
    </w:p>
    <w:p>
      <w:pPr>
        <w:pStyle w:val="BuildBody"/>
        <w:ind w:left="312" w:hanging="198"/>
        <w:keepLines/>
      </w:pPr>
      <w:r>
        <w:rPr>
          <w:b/>
        </w:rPr>
        <w:t xml:space="preserve">• </w:t>
      </w:r>
      <w:r>
        <w:t>Flow: Client thực hiện OAuth. → Backend xác minh token với provider. → Ghép với user hiện có theo policy hoặc tạo user mới. → Gán role USER. → Tạo session và token nội bộ.</w:t>
      </w:r>
    </w:p>
    <w:p>
      <w:pPr>
        <w:pStyle w:val="BuildBody"/>
        <w:ind w:left="312" w:hanging="198"/>
        <w:keepLines/>
      </w:pPr>
      <w:r>
        <w:rPr>
          <w:b/>
        </w:rPr>
        <w:t xml:space="preserve">• </w:t>
      </w:r>
      <w:r>
        <w:t>Rule: Không sử dụng token Google thay cho access token nội bộ. | Không tự gán HOTEL_OWNER/ADMIN.</w:t>
      </w:r>
    </w:p>
    <w:p>
      <w:pPr>
        <w:pStyle w:val="BuildBody"/>
        <w:ind w:left="312" w:hanging="198"/>
        <w:keepLines/>
      </w:pPr>
      <w:r>
        <w:rPr>
          <w:b/>
        </w:rPr>
        <w:t xml:space="preserve">• </w:t>
      </w:r>
      <w:r>
        <w:t>Exception: Email Google trùng tài khoản local → liên kết theo chính sách xác minh. | Token provider không hợp lệ → từ chối.</w:t>
      </w:r>
    </w:p>
    <w:p>
      <w:pPr>
        <w:pStyle w:val="BuildBody"/>
        <w:ind w:left="312" w:hanging="198"/>
        <w:keepLines/>
      </w:pPr>
      <w:r>
        <w:rPr>
          <w:b/>
        </w:rPr>
        <w:t xml:space="preserve">• </w:t>
      </w:r>
      <w:r>
        <w:t>Acceptance: Token Google giả bị từ chối. | User mới được tạo với role USER.</w:t>
      </w:r>
    </w:p>
    <w:p>
      <w:pPr>
        <w:pStyle w:val="BuildBody"/>
        <w:ind w:left="312" w:hanging="198"/>
        <w:keepLines/>
      </w:pPr>
      <w:r>
        <w:rPr>
          <w:b/>
        </w:rPr>
        <w:t xml:space="preserve">• </w:t>
      </w:r>
      <w:r>
        <w:t>Trace: Dữ liệu liên quan: User; AuthIdentity; AuthSession. NFR/BR liên quan: NFR-SEC-01..10; NFR-AVA-03; NFR-MNT-02.</w:t>
      </w:r>
    </w:p>
    <w:p>
      <w:pPr>
        <w:pStyle w:val="BuildLabel"/>
        <w:keepNext/>
        <w:keepNext/>
      </w:pPr>
      <w:r>
        <w:t>Build contract</w:t>
      </w:r>
    </w:p>
    <w:p>
      <w:pPr>
        <w:pStyle w:val="BuildBody"/>
        <w:ind w:left="312" w:hanging="198"/>
        <w:keepLines/>
      </w:pPr>
      <w:r>
        <w:rPr>
          <w:b/>
        </w:rPr>
        <w:t xml:space="preserve">• </w:t>
      </w:r>
      <w:r>
        <w:t>Backend: triển khai trong Auth/Users logical modules; Guard/strategy/service/DTO/session; rate-limit cho auth nhạy cảm; không cấp role đặc quyền từ client.</w:t>
      </w:r>
    </w:p>
    <w:p>
      <w:pPr>
        <w:pStyle w:val="BuildBody"/>
        <w:ind w:left="312" w:hanging="198"/>
        <w:keepLines/>
      </w:pPr>
      <w:r>
        <w:rPr>
          <w:b/>
        </w:rPr>
        <w:t xml:space="preserve">• </w:t>
      </w:r>
      <w:r>
        <w:t>Mobile: Auth flow, OTP/reset/OAuth screens; secure session storage theo convention hiện tại; route gate theo role.</w:t>
      </w:r>
    </w:p>
    <w:p>
      <w:pPr>
        <w:pStyle w:val="BuildBody"/>
        <w:ind w:left="312" w:hanging="198"/>
        <w:keepLines/>
      </w:pPr>
      <w:r>
        <w:rPr>
          <w:b/>
        </w:rPr>
        <w:t xml:space="preserve">• </w:t>
      </w:r>
      <w:r>
        <w:t>Dependency gate: không đánh dấu hoàn tất nếu dependency chưa có contract tương thích (Google OAuth + AUTH-03).</w:t>
      </w:r>
    </w:p>
    <w:p>
      <w:pPr>
        <w:pStyle w:val="BuildBody"/>
        <w:ind w:left="312" w:hanging="198"/>
        <w:keepLines/>
      </w:pPr>
      <w:r>
        <w:rPr>
          <w:b/>
        </w:rPr>
        <w:t xml:space="preserve">• </w:t>
      </w:r>
      <w:r>
        <w:t>Security gate: không tiết lộ credential/secret; rate-limit/cooldown nơi phù hợp; role đặc quyền không nhận từ client.</w:t>
      </w:r>
    </w:p>
    <w:p>
      <w:pPr>
        <w:pStyle w:val="BuildLabel"/>
        <w:keepNext/>
        <w:keepNext/>
      </w:pPr>
      <w:r>
        <w:t>Required tests / DoD</w:t>
      </w:r>
    </w:p>
    <w:p>
      <w:pPr>
        <w:pStyle w:val="BuildBody"/>
        <w:ind w:left="312" w:hanging="198"/>
        <w:keepLines/>
      </w:pPr>
      <w:r>
        <w:rPr>
          <w:b/>
        </w:rPr>
        <w:t xml:space="preserve">• </w:t>
      </w:r>
      <w:r>
        <w:t>Unit + integration cho token/session/OTP; negative test sai role, token hết hạn, brute-force/cooldown.</w:t>
      </w:r>
    </w:p>
    <w:p>
      <w:pPr>
        <w:pStyle w:val="BuildBody"/>
        <w:ind w:left="595" w:hanging="198"/>
        <w:keepLines/>
      </w:pPr>
      <w:r>
        <w:rPr>
          <w:b/>
        </w:rPr>
        <w:t xml:space="preserve">• </w:t>
      </w:r>
      <w:r>
        <w:t>Test trực tiếp acceptance: Token Google giả bị từ chối.</w:t>
      </w:r>
    </w:p>
    <w:p>
      <w:pPr>
        <w:pStyle w:val="BuildBody"/>
        <w:ind w:left="595" w:hanging="198"/>
        <w:keepLines/>
      </w:pPr>
      <w:r>
        <w:rPr>
          <w:b/>
        </w:rPr>
        <w:t xml:space="preserve">• </w:t>
      </w:r>
      <w:r>
        <w:t>Test trực tiếp acceptance: User mới được tạo với role USER.</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BUILD-AUTH-08 — Phân quyền RBAC và kiểm tra sở hữu tài nguyên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AUTH-08</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FR-AUTH-08</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System</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AUTH-03</w:t>
            </w:r>
          </w:p>
        </w:tc>
      </w:tr>
    </w:tbl>
    <w:p>
      <w:pPr>
        <w:pStyle w:val="BuildLabel"/>
        <w:keepNext/>
        <w:keepNext/>
      </w:pPr>
      <w:r>
        <w:t>SRS contract</w:t>
      </w:r>
    </w:p>
    <w:p>
      <w:pPr>
        <w:pStyle w:val="BuildBody"/>
        <w:ind w:left="312" w:hanging="198"/>
        <w:keepLines/>
      </w:pPr>
      <w:r>
        <w:rPr>
          <w:b/>
        </w:rPr>
        <w:t xml:space="preserve">• </w:t>
      </w:r>
      <w:r>
        <w:t>Mục tiêu: Bảo đảm mỗi role chỉ truy cập đúng API và Hotel Owner chỉ thao tác tài nguyên của mình.</w:t>
      </w:r>
    </w:p>
    <w:p>
      <w:pPr>
        <w:pStyle w:val="BuildBody"/>
        <w:ind w:left="312" w:hanging="198"/>
        <w:keepLines/>
      </w:pPr>
      <w:r>
        <w:rPr>
          <w:b/>
        </w:rPr>
        <w:t xml:space="preserve">• </w:t>
      </w:r>
      <w:r>
        <w:t>Input: role; userId; resourceId</w:t>
      </w:r>
    </w:p>
    <w:p>
      <w:pPr>
        <w:pStyle w:val="BuildBody"/>
        <w:ind w:left="312" w:hanging="198"/>
        <w:keepLines/>
      </w:pPr>
      <w:r>
        <w:rPr>
          <w:b/>
        </w:rPr>
        <w:t xml:space="preserve">• </w:t>
      </w:r>
      <w:r>
        <w:t>Flow: Auth Guard xác thực token. → Role Guard kiểm tra role. → Ownership Guard/Service kiểm tra resource.ownerId khi cần. → Cho phép hoặc trả 401/403.</w:t>
      </w:r>
    </w:p>
    <w:p>
      <w:pPr>
        <w:pStyle w:val="BuildBody"/>
        <w:ind w:left="312" w:hanging="198"/>
        <w:keepLines/>
      </w:pPr>
      <w:r>
        <w:rPr>
          <w:b/>
        </w:rPr>
        <w:t xml:space="preserve">• </w:t>
      </w:r>
      <w:r>
        <w:t>Rule: Client-side hiding không thay thế backend authorization. | Mọi Owner mutation phải kiểm tra ownership. | Admin action quan trọng cần audit log.</w:t>
      </w:r>
    </w:p>
    <w:p>
      <w:pPr>
        <w:pStyle w:val="BuildBody"/>
        <w:ind w:left="312" w:hanging="198"/>
        <w:keepLines/>
      </w:pPr>
      <w:r>
        <w:rPr>
          <w:b/>
        </w:rPr>
        <w:t xml:space="preserve">• </w:t>
      </w:r>
      <w:r>
        <w:t>Exception: Token thiếu/hết hạn → 401. | Đúng role nhưng không sở hữu resource → 403. | Admin override chỉ áp dụng endpoint được định nghĩa.</w:t>
      </w:r>
    </w:p>
    <w:p>
      <w:pPr>
        <w:pStyle w:val="BuildBody"/>
        <w:ind w:left="312" w:hanging="198"/>
        <w:keepLines/>
      </w:pPr>
      <w:r>
        <w:rPr>
          <w:b/>
        </w:rPr>
        <w:t xml:space="preserve">• </w:t>
      </w:r>
      <w:r>
        <w:t>Acceptance: Owner A không sửa được Hotel của Owner B. | USER không gọi được API Admin. | Admin action được ghi nhận.</w:t>
      </w:r>
    </w:p>
    <w:p>
      <w:pPr>
        <w:pStyle w:val="BuildBody"/>
        <w:ind w:left="312" w:hanging="198"/>
        <w:keepLines/>
      </w:pPr>
      <w:r>
        <w:rPr>
          <w:b/>
        </w:rPr>
        <w:t xml:space="preserve">• </w:t>
      </w:r>
      <w:r>
        <w:t>Trace: Dữ liệu liên quan: User; HotelOwnerProfile; Hotel; RoomType; AuditLog. NFR/BR liên quan: NFR-SEC-01..10; NFR-AVA-03; NFR-MNT-02.</w:t>
      </w:r>
    </w:p>
    <w:p>
      <w:pPr>
        <w:pStyle w:val="BuildLabel"/>
        <w:keepNext/>
        <w:keepNext/>
      </w:pPr>
      <w:r>
        <w:t>Build contract</w:t>
      </w:r>
    </w:p>
    <w:p>
      <w:pPr>
        <w:pStyle w:val="BuildBody"/>
        <w:ind w:left="312" w:hanging="198"/>
        <w:keepLines/>
      </w:pPr>
      <w:r>
        <w:rPr>
          <w:b/>
        </w:rPr>
        <w:t xml:space="preserve">• </w:t>
      </w:r>
      <w:r>
        <w:t>Backend: triển khai trong Auth/Users logical modules; Guard/strategy/service/DTO/session; rate-limit cho auth nhạy cảm; không cấp role đặc quyền từ client.</w:t>
      </w:r>
    </w:p>
    <w:p>
      <w:pPr>
        <w:pStyle w:val="BuildBody"/>
        <w:ind w:left="312" w:hanging="198"/>
        <w:keepLines/>
      </w:pPr>
      <w:r>
        <w:rPr>
          <w:b/>
        </w:rPr>
        <w:t xml:space="preserve">• </w:t>
      </w:r>
      <w:r>
        <w:t>Mobile: Auth flow, OTP/reset/OAuth screens; secure session storage theo convention hiện tại; route gate theo role.</w:t>
      </w:r>
    </w:p>
    <w:p>
      <w:pPr>
        <w:pStyle w:val="BuildBody"/>
        <w:ind w:left="312" w:hanging="198"/>
        <w:keepLines/>
      </w:pPr>
      <w:r>
        <w:rPr>
          <w:b/>
        </w:rPr>
        <w:t xml:space="preserve">• </w:t>
      </w:r>
      <w:r>
        <w:t>Dependency gate: không đánh dấu hoàn tất nếu dependency chưa có contract tương thích (AUTH-03).</w:t>
      </w:r>
    </w:p>
    <w:p>
      <w:pPr>
        <w:pStyle w:val="BuildBody"/>
        <w:ind w:left="312" w:hanging="198"/>
        <w:keepLines/>
      </w:pPr>
      <w:r>
        <w:rPr>
          <w:b/>
        </w:rPr>
        <w:t xml:space="preserve">• </w:t>
      </w:r>
      <w:r>
        <w:t>Security gate: không tiết lộ credential/secret; rate-limit/cooldown nơi phù hợp; role đặc quyền không nhận từ client.</w:t>
      </w:r>
    </w:p>
    <w:p>
      <w:pPr>
        <w:pStyle w:val="BuildLabel"/>
        <w:keepNext/>
        <w:keepNext/>
      </w:pPr>
      <w:r>
        <w:t>Required tests / DoD</w:t>
      </w:r>
    </w:p>
    <w:p>
      <w:pPr>
        <w:pStyle w:val="BuildBody"/>
        <w:ind w:left="312" w:hanging="198"/>
        <w:keepLines/>
      </w:pPr>
      <w:r>
        <w:rPr>
          <w:b/>
        </w:rPr>
        <w:t xml:space="preserve">• </w:t>
      </w:r>
      <w:r>
        <w:t>Unit + integration cho token/session/OTP; negative test sai role, token hết hạn, brute-force/cooldown.</w:t>
      </w:r>
    </w:p>
    <w:p>
      <w:pPr>
        <w:pStyle w:val="BuildBody"/>
        <w:ind w:left="595" w:hanging="198"/>
        <w:keepLines/>
      </w:pPr>
      <w:r>
        <w:rPr>
          <w:b/>
        </w:rPr>
        <w:t xml:space="preserve">• </w:t>
      </w:r>
      <w:r>
        <w:t>Test trực tiếp acceptance: Owner A không sửa được Hotel của Owner B.</w:t>
      </w:r>
    </w:p>
    <w:p>
      <w:pPr>
        <w:pStyle w:val="BuildBody"/>
        <w:ind w:left="595" w:hanging="198"/>
        <w:keepLines/>
      </w:pPr>
      <w:r>
        <w:rPr>
          <w:b/>
        </w:rPr>
        <w:t xml:space="preserve">• </w:t>
      </w:r>
      <w:r>
        <w:t>Test trực tiếp acceptance: USER không gọi được API Admin.</w:t>
      </w:r>
    </w:p>
    <w:p>
      <w:pPr>
        <w:pStyle w:val="BuildBody"/>
        <w:ind w:left="595" w:hanging="198"/>
        <w:keepLines/>
      </w:pPr>
      <w:r>
        <w:rPr>
          <w:b/>
        </w:rPr>
        <w:t xml:space="preserve">• </w:t>
      </w:r>
      <w:r>
        <w:t>Test trực tiếp acceptance: Admin action được ghi nhận.</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11.2. User Profile &amp; Personalization (USR)</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Users/Profile/Preferences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Owner của profile được sửa; normalize preference; hành vi cá nhân hóa có consent/xóa phù hợp.</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Profile form, preference controls, history/recent view, loyalty/referral UX.</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Ownership, validation, privacy, history pagination và idempotency của referral/reward.</w:t>
            </w:r>
          </w:p>
        </w:tc>
      </w:tr>
    </w:tbl>
    <w:p>
      <w:pPr>
        <w:pStyle w:val="Heading3"/>
        <w:keepNext/>
      </w:pPr>
      <w:r>
        <w:t>BUILD-USR-01 — Xem và cập nhật hồ sơ cá nhân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USR-01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FR-USR-01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AUTH-03</w:t>
            </w:r>
          </w:p>
        </w:tc>
      </w:tr>
    </w:tbl>
    <w:p>
      <w:pPr>
        <w:pStyle w:val="BuildLabel"/>
        <w:keepNext/>
        <w:keepNext/>
      </w:pPr>
      <w:r>
        <w:t>SRS contract</w:t>
      </w:r>
    </w:p>
    <w:p>
      <w:pPr>
        <w:pStyle w:val="BuildBody"/>
        <w:ind w:left="312" w:hanging="198"/>
        <w:keepLines/>
      </w:pPr>
      <w:r>
        <w:rPr>
          <w:b/>
        </w:rPr>
        <w:t xml:space="preserve">• </w:t>
      </w:r>
      <w:r>
        <w:t>Mục tiêu: Cho phép người dùng duy trì thông tin cá nhân dùng cho booking và liên hệ.</w:t>
      </w:r>
    </w:p>
    <w:p>
      <w:pPr>
        <w:pStyle w:val="BuildBody"/>
        <w:ind w:left="312" w:hanging="198"/>
        <w:keepLines/>
      </w:pPr>
      <w:r>
        <w:rPr>
          <w:b/>
        </w:rPr>
        <w:t xml:space="preserve">• </w:t>
      </w:r>
      <w:r>
        <w:t>Input: Avatar; Họ tên; SĐT; Ngày sinh; Giới tính; Quốc tịch; Địa chỉ</w:t>
      </w:r>
    </w:p>
    <w:p>
      <w:pPr>
        <w:pStyle w:val="BuildBody"/>
        <w:ind w:left="312" w:hanging="198"/>
        <w:keepLines/>
      </w:pPr>
      <w:r>
        <w:rPr>
          <w:b/>
        </w:rPr>
        <w:t xml:space="preserve">• </w:t>
      </w:r>
      <w:r>
        <w:t>Flow: Tải profile hiện tại. → Người dùng chỉnh sửa trường cho phép. → Backend validate. → Nếu đổi email/SĐT thì yêu cầu xác minh lại theo policy. → Lưu thay đổi và trả profile mới.</w:t>
      </w:r>
    </w:p>
    <w:p>
      <w:pPr>
        <w:pStyle w:val="BuildBody"/>
        <w:ind w:left="312" w:hanging="198"/>
        <w:keepLines/>
      </w:pPr>
      <w:r>
        <w:rPr>
          <w:b/>
        </w:rPr>
        <w:t xml:space="preserve">• </w:t>
      </w:r>
      <w:r>
        <w:t>Rule: Không cho client sửa role/status/loyaltyBalance trực tiếp. | Avatar lưu qua Cloudflare R2 presigned URL.</w:t>
      </w:r>
    </w:p>
    <w:p>
      <w:pPr>
        <w:pStyle w:val="BuildBody"/>
        <w:ind w:left="312" w:hanging="198"/>
        <w:keepLines/>
      </w:pPr>
      <w:r>
        <w:rPr>
          <w:b/>
        </w:rPr>
        <w:t xml:space="preserve">• </w:t>
      </w:r>
      <w:r>
        <w:t>Exception: Ảnh không hợp lệ → từ chối upload. | Email/SĐT mới trùng → báo lỗi.</w:t>
      </w:r>
    </w:p>
    <w:p>
      <w:pPr>
        <w:pStyle w:val="BuildBody"/>
        <w:ind w:left="312" w:hanging="198"/>
        <w:keepLines/>
      </w:pPr>
      <w:r>
        <w:rPr>
          <w:b/>
        </w:rPr>
        <w:t xml:space="preserve">• </w:t>
      </w:r>
      <w:r>
        <w:t>Acceptance: Chỉ trường whitelist được cập nhật. | Role không thể thay đổi qua endpoint profile.</w:t>
      </w:r>
    </w:p>
    <w:p>
      <w:pPr>
        <w:pStyle w:val="BuildBody"/>
        <w:ind w:left="312" w:hanging="198"/>
        <w:keepLines/>
      </w:pPr>
      <w:r>
        <w:rPr>
          <w:b/>
        </w:rPr>
        <w:t xml:space="preserve">• </w:t>
      </w:r>
      <w:r>
        <w:t>Trace: Dữ liệu liên quan: User; MediaObject. NFR/BR liên quan: NFR-SEC-03/04/08; NFR-PRIV-01..05; NFR-USE-01..04.</w:t>
      </w:r>
    </w:p>
    <w:p>
      <w:pPr>
        <w:pStyle w:val="BuildLabel"/>
        <w:keepNext/>
        <w:keepNext/>
      </w:pPr>
      <w:r>
        <w:t>Build contract</w:t>
      </w:r>
    </w:p>
    <w:p>
      <w:pPr>
        <w:pStyle w:val="BuildBody"/>
        <w:ind w:left="312" w:hanging="198"/>
        <w:keepLines/>
      </w:pPr>
      <w:r>
        <w:rPr>
          <w:b/>
        </w:rPr>
        <w:t xml:space="preserve">• </w:t>
      </w:r>
      <w:r>
        <w:t>Backend: triển khai trong Users/Profile/Preferences logical modules; Owner của profile được sửa; normalize preference; hành vi cá nhân hóa có consent/xóa phù hợp.</w:t>
      </w:r>
    </w:p>
    <w:p>
      <w:pPr>
        <w:pStyle w:val="BuildBody"/>
        <w:ind w:left="312" w:hanging="198"/>
        <w:keepLines/>
      </w:pPr>
      <w:r>
        <w:rPr>
          <w:b/>
        </w:rPr>
        <w:t xml:space="preserve">• </w:t>
      </w:r>
      <w:r>
        <w:t>Mobile: Profile form, preference controls, history/recent view, loyalty/referral UX.</w:t>
      </w:r>
    </w:p>
    <w:p>
      <w:pPr>
        <w:pStyle w:val="BuildBody"/>
        <w:ind w:left="312" w:hanging="198"/>
        <w:keepLines/>
      </w:pPr>
      <w:r>
        <w:rPr>
          <w:b/>
        </w:rPr>
        <w:t xml:space="preserve">• </w:t>
      </w:r>
      <w:r>
        <w:t>Dependency gate: không đánh dấu hoàn tất nếu dependency chưa có contract tương thích (AUTH-03).</w:t>
      </w:r>
    </w:p>
    <w:p>
      <w:pPr>
        <w:pStyle w:val="BuildLabel"/>
        <w:keepNext/>
        <w:keepNext/>
      </w:pPr>
      <w:r>
        <w:t>Required tests / DoD</w:t>
      </w:r>
    </w:p>
    <w:p>
      <w:pPr>
        <w:pStyle w:val="BuildBody"/>
        <w:ind w:left="312" w:hanging="198"/>
        <w:keepLines/>
      </w:pPr>
      <w:r>
        <w:rPr>
          <w:b/>
        </w:rPr>
        <w:t xml:space="preserve">• </w:t>
      </w:r>
      <w:r>
        <w:t>Ownership, validation, privacy, history pagination và idempotency của referral/reward.</w:t>
      </w:r>
    </w:p>
    <w:p>
      <w:pPr>
        <w:pStyle w:val="BuildBody"/>
        <w:ind w:left="595" w:hanging="198"/>
        <w:keepLines/>
      </w:pPr>
      <w:r>
        <w:rPr>
          <w:b/>
        </w:rPr>
        <w:t xml:space="preserve">• </w:t>
      </w:r>
      <w:r>
        <w:t>Test trực tiếp acceptance: Chỉ trường whitelist được cập nhật.</w:t>
      </w:r>
    </w:p>
    <w:p>
      <w:pPr>
        <w:pStyle w:val="BuildBody"/>
        <w:ind w:left="595" w:hanging="198"/>
        <w:keepLines/>
      </w:pPr>
      <w:r>
        <w:rPr>
          <w:b/>
        </w:rPr>
        <w:t xml:space="preserve">• </w:t>
      </w:r>
      <w:r>
        <w:t>Test trực tiếp acceptance: Role không thể thay đổi qua endpoint profile.</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BUILD-USR-02 — Thiết lập Travel Preference Profile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USR-02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FR-USR-02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USR-01</w:t>
            </w:r>
          </w:p>
        </w:tc>
      </w:tr>
    </w:tbl>
    <w:p>
      <w:pPr>
        <w:pStyle w:val="BuildLabel"/>
        <w:keepNext/>
        <w:keepNext/>
      </w:pPr>
      <w:r>
        <w:t>SRS contract</w:t>
      </w:r>
    </w:p>
    <w:p>
      <w:pPr>
        <w:pStyle w:val="BuildBody"/>
        <w:ind w:left="312" w:hanging="198"/>
        <w:keepLines/>
      </w:pPr>
      <w:r>
        <w:rPr>
          <w:b/>
        </w:rPr>
        <w:t xml:space="preserve">• </w:t>
      </w:r>
      <w:r>
        <w:t>Mục tiêu: Lưu sở thích lưu trú để cải thiện search/recommendation.</w:t>
      </w:r>
    </w:p>
    <w:p>
      <w:pPr>
        <w:pStyle w:val="BuildBody"/>
        <w:ind w:left="312" w:hanging="198"/>
        <w:keepLines/>
      </w:pPr>
      <w:r>
        <w:rPr>
          <w:b/>
        </w:rPr>
        <w:t xml:space="preserve">• </w:t>
      </w:r>
      <w:r>
        <w:t>Input: Khoảng ngân sách; Loại chỗ ở; Kiểu chuyến đi; Tiện nghi ưu tiên; Khu vực/đặc tính ưu tiên</w:t>
      </w:r>
    </w:p>
    <w:p>
      <w:pPr>
        <w:pStyle w:val="BuildBody"/>
        <w:ind w:left="312" w:hanging="198"/>
        <w:keepLines/>
      </w:pPr>
      <w:r>
        <w:rPr>
          <w:b/>
        </w:rPr>
        <w:t xml:space="preserve">• </w:t>
      </w:r>
      <w:r>
        <w:t>Flow: Hiển thị preference hiện tại. → User chọn/cập nhật. → Backend chuẩn hóa enum/range. → Lưu preference. → Gửi event cho recommendation profile.</w:t>
      </w:r>
    </w:p>
    <w:p>
      <w:pPr>
        <w:pStyle w:val="BuildBody"/>
        <w:ind w:left="312" w:hanging="198"/>
        <w:keepLines/>
      </w:pPr>
      <w:r>
        <w:rPr>
          <w:b/>
        </w:rPr>
        <w:t xml:space="preserve">• </w:t>
      </w:r>
      <w:r>
        <w:t>Rule: Preference chỉ là tín hiệu gợi ý, không phải filter bắt buộc. | User có thể reset preference.</w:t>
      </w:r>
    </w:p>
    <w:p>
      <w:pPr>
        <w:pStyle w:val="BuildBody"/>
        <w:ind w:left="312" w:hanging="198"/>
        <w:keepLines/>
      </w:pPr>
      <w:r>
        <w:rPr>
          <w:b/>
        </w:rPr>
        <w:t xml:space="preserve">• </w:t>
      </w:r>
      <w:r>
        <w:t>Exception: Không nhập preference → hệ thống vẫn hoạt động với dữ liệu hành vi.</w:t>
      </w:r>
    </w:p>
    <w:p>
      <w:pPr>
        <w:pStyle w:val="BuildBody"/>
        <w:ind w:left="312" w:hanging="198"/>
        <w:keepLines/>
      </w:pPr>
      <w:r>
        <w:rPr>
          <w:b/>
        </w:rPr>
        <w:t xml:space="preserve">• </w:t>
      </w:r>
      <w:r>
        <w:t>Acceptance: Preference được lưu và phản ánh vào recommendation sau cập nhật.</w:t>
      </w:r>
    </w:p>
    <w:p>
      <w:pPr>
        <w:pStyle w:val="BuildBody"/>
        <w:ind w:left="312" w:hanging="198"/>
        <w:keepLines/>
      </w:pPr>
      <w:r>
        <w:rPr>
          <w:b/>
        </w:rPr>
        <w:t xml:space="preserve">• </w:t>
      </w:r>
      <w:r>
        <w:t>Trace: Dữ liệu liên quan: UserPreference. NFR/BR liên quan: NFR-SEC-03/04/08; NFR-PRIV-01..05; NFR-USE-01..04.</w:t>
      </w:r>
    </w:p>
    <w:p>
      <w:pPr>
        <w:pStyle w:val="BuildLabel"/>
        <w:keepNext/>
        <w:keepNext/>
      </w:pPr>
      <w:r>
        <w:t>Build contract</w:t>
      </w:r>
    </w:p>
    <w:p>
      <w:pPr>
        <w:pStyle w:val="BuildBody"/>
        <w:ind w:left="312" w:hanging="198"/>
        <w:keepLines/>
      </w:pPr>
      <w:r>
        <w:rPr>
          <w:b/>
        </w:rPr>
        <w:t xml:space="preserve">• </w:t>
      </w:r>
      <w:r>
        <w:t>Backend: triển khai trong Users/Profile/Preferences logical modules; Owner của profile được sửa; normalize preference; hành vi cá nhân hóa có consent/xóa phù hợp.</w:t>
      </w:r>
    </w:p>
    <w:p>
      <w:pPr>
        <w:pStyle w:val="BuildBody"/>
        <w:ind w:left="312" w:hanging="198"/>
        <w:keepLines/>
      </w:pPr>
      <w:r>
        <w:rPr>
          <w:b/>
        </w:rPr>
        <w:t xml:space="preserve">• </w:t>
      </w:r>
      <w:r>
        <w:t>Mobile: Profile form, preference controls, history/recent view, loyalty/referral UX.</w:t>
      </w:r>
    </w:p>
    <w:p>
      <w:pPr>
        <w:pStyle w:val="BuildBody"/>
        <w:ind w:left="312" w:hanging="198"/>
        <w:keepLines/>
      </w:pPr>
      <w:r>
        <w:rPr>
          <w:b/>
        </w:rPr>
        <w:t xml:space="preserve">• </w:t>
      </w:r>
      <w:r>
        <w:t>Dependency gate: không đánh dấu hoàn tất nếu dependency chưa có contract tương thích (USR-01).</w:t>
      </w:r>
    </w:p>
    <w:p>
      <w:pPr>
        <w:pStyle w:val="BuildLabel"/>
        <w:keepNext/>
        <w:keepNext/>
      </w:pPr>
      <w:r>
        <w:t>Required tests / DoD</w:t>
      </w:r>
    </w:p>
    <w:p>
      <w:pPr>
        <w:pStyle w:val="BuildBody"/>
        <w:ind w:left="312" w:hanging="198"/>
        <w:keepLines/>
      </w:pPr>
      <w:r>
        <w:rPr>
          <w:b/>
        </w:rPr>
        <w:t xml:space="preserve">• </w:t>
      </w:r>
      <w:r>
        <w:t>Ownership, validation, privacy, history pagination và idempotency của referral/reward.</w:t>
      </w:r>
    </w:p>
    <w:p>
      <w:pPr>
        <w:pStyle w:val="BuildBody"/>
        <w:ind w:left="595" w:hanging="198"/>
        <w:keepLines/>
      </w:pPr>
      <w:r>
        <w:rPr>
          <w:b/>
        </w:rPr>
        <w:t xml:space="preserve">• </w:t>
      </w:r>
      <w:r>
        <w:t>Test trực tiếp acceptance: Preference được lưu và phản ánh vào recommendation sau cập nhật.</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BUILD-USR-03 — Ngôn ngữ và đơn vị tiền tệ</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USR-03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FR-USR-03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USR-01</w:t>
            </w:r>
          </w:p>
        </w:tc>
      </w:tr>
    </w:tbl>
    <w:p>
      <w:pPr>
        <w:pStyle w:val="BuildLabel"/>
        <w:keepNext/>
        <w:keepNext/>
      </w:pPr>
      <w:r>
        <w:t>SRS contract</w:t>
      </w:r>
    </w:p>
    <w:p>
      <w:pPr>
        <w:pStyle w:val="BuildBody"/>
        <w:ind w:left="312" w:hanging="198"/>
        <w:keepLines/>
      </w:pPr>
      <w:r>
        <w:rPr>
          <w:b/>
        </w:rPr>
        <w:t xml:space="preserve">• </w:t>
      </w:r>
      <w:r>
        <w:t>Mục tiêu: Cho phép hiển thị nội dung và giá theo lựa chọn cá nhân.</w:t>
      </w:r>
    </w:p>
    <w:p>
      <w:pPr>
        <w:pStyle w:val="BuildBody"/>
        <w:ind w:left="312" w:hanging="198"/>
        <w:keepLines/>
      </w:pPr>
      <w:r>
        <w:rPr>
          <w:b/>
        </w:rPr>
        <w:t xml:space="preserve">• </w:t>
      </w:r>
      <w:r>
        <w:t>Input: language; currency</w:t>
      </w:r>
    </w:p>
    <w:p>
      <w:pPr>
        <w:pStyle w:val="BuildBody"/>
        <w:ind w:left="312" w:hanging="198"/>
        <w:keepLines/>
      </w:pPr>
      <w:r>
        <w:rPr>
          <w:b/>
        </w:rPr>
        <w:t xml:space="preserve">• </w:t>
      </w:r>
      <w:r>
        <w:t>Flow: User chọn ngôn ngữ/tiền tệ. → Client cập nhật UI. → Backend lưu preference nếu login. → Giá hiển thị quy đổi nhưng giá gốc vẫn giữ currency gốc.</w:t>
      </w:r>
    </w:p>
    <w:p>
      <w:pPr>
        <w:pStyle w:val="BuildBody"/>
        <w:ind w:left="312" w:hanging="198"/>
        <w:keepLines/>
      </w:pPr>
      <w:r>
        <w:rPr>
          <w:b/>
        </w:rPr>
        <w:t xml:space="preserve">• </w:t>
      </w:r>
      <w:r>
        <w:t>Rule: Không dùng giá quy đổi ở client làm số tiền thanh toán cuối cùng. | Backend xác nhận finalAmount/currency.</w:t>
      </w:r>
    </w:p>
    <w:p>
      <w:pPr>
        <w:pStyle w:val="BuildBody"/>
        <w:ind w:left="312" w:hanging="198"/>
        <w:keepLines/>
      </w:pPr>
      <w:r>
        <w:rPr>
          <w:b/>
        </w:rPr>
        <w:t xml:space="preserve">• </w:t>
      </w:r>
      <w:r>
        <w:t>Exception: Tỷ giá không khả dụng → fallback về currency gốc.</w:t>
      </w:r>
    </w:p>
    <w:p>
      <w:pPr>
        <w:pStyle w:val="BuildBody"/>
        <w:ind w:left="312" w:hanging="198"/>
        <w:keepLines/>
      </w:pPr>
      <w:r>
        <w:rPr>
          <w:b/>
        </w:rPr>
        <w:t xml:space="preserve">• </w:t>
      </w:r>
      <w:r>
        <w:t>Acceptance: Đổi currency không làm thay đổi giá gốc trong DB.</w:t>
      </w:r>
    </w:p>
    <w:p>
      <w:pPr>
        <w:pStyle w:val="BuildBody"/>
        <w:ind w:left="312" w:hanging="198"/>
        <w:keepLines/>
      </w:pPr>
      <w:r>
        <w:rPr>
          <w:b/>
        </w:rPr>
        <w:t xml:space="preserve">• </w:t>
      </w:r>
      <w:r>
        <w:t>Trace: Dữ liệu liên quan: UserPreference; ExchangeRate (nếu có). NFR/BR liên quan: NFR-SEC-03/04/08; NFR-PRIV-01..05; NFR-USE-01..04.</w:t>
      </w:r>
    </w:p>
    <w:p>
      <w:pPr>
        <w:pStyle w:val="BuildLabel"/>
        <w:keepNext/>
        <w:keepNext/>
      </w:pPr>
      <w:r>
        <w:t>Build contract</w:t>
      </w:r>
    </w:p>
    <w:p>
      <w:pPr>
        <w:pStyle w:val="BuildBody"/>
        <w:ind w:left="312" w:hanging="198"/>
        <w:keepLines/>
      </w:pPr>
      <w:r>
        <w:rPr>
          <w:b/>
        </w:rPr>
        <w:t xml:space="preserve">• </w:t>
      </w:r>
      <w:r>
        <w:t>Backend: triển khai trong Users/Profile/Preferences logical modules; Owner của profile được sửa; normalize preference; hành vi cá nhân hóa có consent/xóa phù hợp.</w:t>
      </w:r>
    </w:p>
    <w:p>
      <w:pPr>
        <w:pStyle w:val="BuildBody"/>
        <w:ind w:left="312" w:hanging="198"/>
        <w:keepLines/>
      </w:pPr>
      <w:r>
        <w:rPr>
          <w:b/>
        </w:rPr>
        <w:t xml:space="preserve">• </w:t>
      </w:r>
      <w:r>
        <w:t>Mobile: Profile form, preference controls, history/recent view, loyalty/referral UX.</w:t>
      </w:r>
    </w:p>
    <w:p>
      <w:pPr>
        <w:pStyle w:val="BuildBody"/>
        <w:ind w:left="312" w:hanging="198"/>
        <w:keepLines/>
      </w:pPr>
      <w:r>
        <w:rPr>
          <w:b/>
        </w:rPr>
        <w:t xml:space="preserve">• </w:t>
      </w:r>
      <w:r>
        <w:t>Dependency gate: không đánh dấu hoàn tất nếu dependency chưa có contract tương thích (USR-01).</w:t>
      </w:r>
    </w:p>
    <w:p>
      <w:pPr>
        <w:pStyle w:val="BuildLabel"/>
        <w:keepNext/>
        <w:keepNext/>
      </w:pPr>
      <w:r>
        <w:t>Required tests / DoD</w:t>
      </w:r>
    </w:p>
    <w:p>
      <w:pPr>
        <w:pStyle w:val="BuildBody"/>
        <w:ind w:left="312" w:hanging="198"/>
        <w:keepLines/>
      </w:pPr>
      <w:r>
        <w:rPr>
          <w:b/>
        </w:rPr>
        <w:t xml:space="preserve">• </w:t>
      </w:r>
      <w:r>
        <w:t>Ownership, validation, privacy, history pagination và idempotency của referral/reward.</w:t>
      </w:r>
    </w:p>
    <w:p>
      <w:pPr>
        <w:pStyle w:val="BuildBody"/>
        <w:ind w:left="595" w:hanging="198"/>
        <w:keepLines/>
      </w:pPr>
      <w:r>
        <w:rPr>
          <w:b/>
        </w:rPr>
        <w:t xml:space="preserve">• </w:t>
      </w:r>
      <w:r>
        <w:t>Test trực tiếp acceptance: Đổi currency không làm thay đổi giá gốc trong DB.</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BUILD-USR-04 — Lịch sử tìm kiếm và khách sạn đã xem</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USR-04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FR-USR-04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HTL-02, HTL-06</w:t>
            </w:r>
          </w:p>
        </w:tc>
      </w:tr>
    </w:tbl>
    <w:p>
      <w:pPr>
        <w:pStyle w:val="BuildLabel"/>
        <w:keepNext/>
        <w:keepNext/>
      </w:pPr>
      <w:r>
        <w:t>SRS contract</w:t>
      </w:r>
    </w:p>
    <w:p>
      <w:pPr>
        <w:pStyle w:val="BuildBody"/>
        <w:ind w:left="312" w:hanging="198"/>
        <w:keepLines/>
      </w:pPr>
      <w:r>
        <w:rPr>
          <w:b/>
        </w:rPr>
        <w:t xml:space="preserve">• </w:t>
      </w:r>
      <w:r>
        <w:t>Mục tiêu: Giúp người dùng quay lại truy vấn/khách sạn gần đây và tạo tín hiệu cho AI.</w:t>
      </w:r>
    </w:p>
    <w:p>
      <w:pPr>
        <w:pStyle w:val="BuildBody"/>
        <w:ind w:left="312" w:hanging="198"/>
        <w:keepLines/>
      </w:pPr>
      <w:r>
        <w:rPr>
          <w:b/>
        </w:rPr>
        <w:t xml:space="preserve">• </w:t>
      </w:r>
      <w:r>
        <w:t>Input: Search criteria; hotelId; timestamp</w:t>
      </w:r>
    </w:p>
    <w:p>
      <w:pPr>
        <w:pStyle w:val="BuildBody"/>
        <w:ind w:left="312" w:hanging="198"/>
        <w:keepLines/>
      </w:pPr>
      <w:r>
        <w:rPr>
          <w:b/>
        </w:rPr>
        <w:t xml:space="preserve">• </w:t>
      </w:r>
      <w:r>
        <w:t>Flow: Ghi search event sau truy vấn hợp lệ. → Ghi view event khi mở Hotel Detail. → Trang Home/Profile tải danh sách gần đây. → Cho phép xóa lịch sử theo phạm vi.</w:t>
      </w:r>
    </w:p>
    <w:p>
      <w:pPr>
        <w:pStyle w:val="BuildBody"/>
        <w:ind w:left="312" w:hanging="198"/>
        <w:keepLines/>
      </w:pPr>
      <w:r>
        <w:rPr>
          <w:b/>
        </w:rPr>
        <w:t xml:space="preserve">• </w:t>
      </w:r>
      <w:r>
        <w:t>Rule: Không lưu dữ liệu nhạy cảm trong search text ngoài mục đích cần thiết. | Dữ liệu hành vi phải tôn trọng consent/privacy setting.</w:t>
      </w:r>
    </w:p>
    <w:p>
      <w:pPr>
        <w:pStyle w:val="BuildBody"/>
        <w:ind w:left="312" w:hanging="198"/>
        <w:keepLines/>
      </w:pPr>
      <w:r>
        <w:rPr>
          <w:b/>
        </w:rPr>
        <w:t xml:space="preserve">• </w:t>
      </w:r>
      <w:r>
        <w:t>Exception: Dữ liệu sự kiện quá cũ → retention/cleanup theo policy.</w:t>
      </w:r>
    </w:p>
    <w:p>
      <w:pPr>
        <w:pStyle w:val="BuildBody"/>
        <w:ind w:left="312" w:hanging="198"/>
        <w:keepLines/>
      </w:pPr>
      <w:r>
        <w:rPr>
          <w:b/>
        </w:rPr>
        <w:t xml:space="preserve">• </w:t>
      </w:r>
      <w:r>
        <w:t>Acceptance: Khách sạn vừa xem xuất hiện đúng thứ tự thời gian. | User có thể xóa history.</w:t>
      </w:r>
    </w:p>
    <w:p>
      <w:pPr>
        <w:pStyle w:val="BuildBody"/>
        <w:ind w:left="312" w:hanging="198"/>
        <w:keepLines/>
      </w:pPr>
      <w:r>
        <w:rPr>
          <w:b/>
        </w:rPr>
        <w:t xml:space="preserve">• </w:t>
      </w:r>
      <w:r>
        <w:t>Trace: Dữ liệu liên quan: SearchHistory; HotelViewEvent. NFR/BR liên quan: NFR-SEC-03/04/08; NFR-PRIV-01..05; NFR-USE-01..04.</w:t>
      </w:r>
    </w:p>
    <w:p>
      <w:pPr>
        <w:pStyle w:val="BuildLabel"/>
        <w:keepNext/>
        <w:keepNext/>
      </w:pPr>
      <w:r>
        <w:t>Build contract</w:t>
      </w:r>
    </w:p>
    <w:p>
      <w:pPr>
        <w:pStyle w:val="BuildBody"/>
        <w:ind w:left="312" w:hanging="198"/>
        <w:keepLines/>
      </w:pPr>
      <w:r>
        <w:rPr>
          <w:b/>
        </w:rPr>
        <w:t xml:space="preserve">• </w:t>
      </w:r>
      <w:r>
        <w:t>Backend: triển khai trong Users/Profile/Preferences logical modules; Owner của profile được sửa; normalize preference; hành vi cá nhân hóa có consent/xóa phù hợp.</w:t>
      </w:r>
    </w:p>
    <w:p>
      <w:pPr>
        <w:pStyle w:val="BuildBody"/>
        <w:ind w:left="312" w:hanging="198"/>
        <w:keepLines/>
      </w:pPr>
      <w:r>
        <w:rPr>
          <w:b/>
        </w:rPr>
        <w:t xml:space="preserve">• </w:t>
      </w:r>
      <w:r>
        <w:t>Mobile: Profile form, preference controls, history/recent view, loyalty/referral UX.</w:t>
      </w:r>
    </w:p>
    <w:p>
      <w:pPr>
        <w:pStyle w:val="BuildBody"/>
        <w:ind w:left="312" w:hanging="198"/>
        <w:keepLines/>
      </w:pPr>
      <w:r>
        <w:rPr>
          <w:b/>
        </w:rPr>
        <w:t xml:space="preserve">• </w:t>
      </w:r>
      <w:r>
        <w:t>Dependency gate: không đánh dấu hoàn tất nếu dependency chưa có contract tương thích (HTL-02, HTL-06).</w:t>
      </w:r>
    </w:p>
    <w:p>
      <w:pPr>
        <w:pStyle w:val="BuildLabel"/>
        <w:keepNext/>
        <w:keepNext/>
      </w:pPr>
      <w:r>
        <w:t>Required tests / DoD</w:t>
      </w:r>
    </w:p>
    <w:p>
      <w:pPr>
        <w:pStyle w:val="BuildBody"/>
        <w:ind w:left="312" w:hanging="198"/>
        <w:keepLines/>
      </w:pPr>
      <w:r>
        <w:rPr>
          <w:b/>
        </w:rPr>
        <w:t xml:space="preserve">• </w:t>
      </w:r>
      <w:r>
        <w:t>Ownership, validation, privacy, history pagination và idempotency của referral/reward.</w:t>
      </w:r>
    </w:p>
    <w:p>
      <w:pPr>
        <w:pStyle w:val="BuildBody"/>
        <w:ind w:left="595" w:hanging="198"/>
        <w:keepLines/>
      </w:pPr>
      <w:r>
        <w:rPr>
          <w:b/>
        </w:rPr>
        <w:t xml:space="preserve">• </w:t>
      </w:r>
      <w:r>
        <w:t>Test trực tiếp acceptance: Khách sạn vừa xem xuất hiện đúng thứ tự thời gian.</w:t>
      </w:r>
    </w:p>
    <w:p>
      <w:pPr>
        <w:pStyle w:val="BuildBody"/>
        <w:ind w:left="595" w:hanging="198"/>
        <w:keepLines/>
      </w:pPr>
      <w:r>
        <w:rPr>
          <w:b/>
        </w:rPr>
        <w:t xml:space="preserve">• </w:t>
      </w:r>
      <w:r>
        <w:t>Test trực tiếp acceptance: User có thể xóa history.</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BUILD-USR-05 — Loyalty và Referral</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USR-05</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FR-USR-05</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BKG-06, BKG-09</w:t>
            </w:r>
          </w:p>
        </w:tc>
      </w:tr>
    </w:tbl>
    <w:p>
      <w:pPr>
        <w:pStyle w:val="BuildLabel"/>
        <w:keepNext/>
        <w:keepNext/>
      </w:pPr>
      <w:r>
        <w:t>SRS contract</w:t>
      </w:r>
    </w:p>
    <w:p>
      <w:pPr>
        <w:pStyle w:val="BuildBody"/>
        <w:ind w:left="312" w:hanging="198"/>
        <w:keepLines/>
      </w:pPr>
      <w:r>
        <w:rPr>
          <w:b/>
        </w:rPr>
        <w:t xml:space="preserve">• </w:t>
      </w:r>
      <w:r>
        <w:t>Mục tiêu: Thưởng điểm cho booking đủ điều kiện và hỗ trợ mã giới thiệu.</w:t>
      </w:r>
    </w:p>
    <w:p>
      <w:pPr>
        <w:pStyle w:val="BuildBody"/>
        <w:ind w:left="312" w:hanging="198"/>
        <w:keepLines/>
      </w:pPr>
      <w:r>
        <w:rPr>
          <w:b/>
        </w:rPr>
        <w:t xml:space="preserve">• </w:t>
      </w:r>
      <w:r>
        <w:t>Input: Booking completed; Referral code</w:t>
      </w:r>
    </w:p>
    <w:p>
      <w:pPr>
        <w:pStyle w:val="BuildBody"/>
        <w:ind w:left="312" w:hanging="198"/>
        <w:keepLines/>
      </w:pPr>
      <w:r>
        <w:rPr>
          <w:b/>
        </w:rPr>
        <w:t xml:space="preserve">• </w:t>
      </w:r>
      <w:r>
        <w:t>Flow: Khi booking COMPLETED, rule engine tính điểm. → Cộng điểm theo transaction ledger. → User xem balance/history. → Referral chỉ được ghi nhận theo điều kiện chiến dịch. → Điểm có thể đổi benefit/voucher theo rule.</w:t>
      </w:r>
    </w:p>
    <w:p>
      <w:pPr>
        <w:pStyle w:val="BuildBody"/>
        <w:ind w:left="312" w:hanging="198"/>
        <w:keepLines/>
      </w:pPr>
      <w:r>
        <w:rPr>
          <w:b/>
        </w:rPr>
        <w:t xml:space="preserve">• </w:t>
      </w:r>
      <w:r>
        <w:t>Rule: Điểm phải dùng ledger, không chỉ một số balance dễ sửa. | Không cộng điểm trực tiếp từ client.</w:t>
      </w:r>
    </w:p>
    <w:p>
      <w:pPr>
        <w:pStyle w:val="BuildBody"/>
        <w:ind w:left="312" w:hanging="198"/>
        <w:keepLines/>
      </w:pPr>
      <w:r>
        <w:rPr>
          <w:b/>
        </w:rPr>
        <w:t xml:space="preserve">• </w:t>
      </w:r>
      <w:r>
        <w:t>Exception: Booking bị hoàn tiền sau khi đã thưởng → điều chỉnh/reverse điểm. | Referral tự giới thiệu hoặc trùng thiết bị theo rule → từ chối.</w:t>
      </w:r>
    </w:p>
    <w:p>
      <w:pPr>
        <w:pStyle w:val="BuildBody"/>
        <w:ind w:left="312" w:hanging="198"/>
        <w:keepLines/>
      </w:pPr>
      <w:r>
        <w:rPr>
          <w:b/>
        </w:rPr>
        <w:t xml:space="preserve">• </w:t>
      </w:r>
      <w:r>
        <w:t>Acceptance: Một booking chỉ cộng điểm một lần. | Hoàn tiền xử lý reversal đúng.</w:t>
      </w:r>
    </w:p>
    <w:p>
      <w:pPr>
        <w:pStyle w:val="BuildBody"/>
        <w:ind w:left="312" w:hanging="198"/>
        <w:keepLines/>
      </w:pPr>
      <w:r>
        <w:rPr>
          <w:b/>
        </w:rPr>
        <w:t xml:space="preserve">• </w:t>
      </w:r>
      <w:r>
        <w:t>Trace: Dữ liệu liên quan: LoyaltyLedger; Referral; Voucher. NFR/BR liên quan: NFR-SEC-03/04/08; NFR-PRIV-01..05; NFR-USE-01..04.</w:t>
      </w:r>
    </w:p>
    <w:p>
      <w:pPr>
        <w:pStyle w:val="BuildLabel"/>
        <w:keepNext/>
        <w:keepNext/>
      </w:pPr>
      <w:r>
        <w:t>Build contract</w:t>
      </w:r>
    </w:p>
    <w:p>
      <w:pPr>
        <w:pStyle w:val="BuildBody"/>
        <w:ind w:left="312" w:hanging="198"/>
        <w:keepLines/>
      </w:pPr>
      <w:r>
        <w:rPr>
          <w:b/>
        </w:rPr>
        <w:t xml:space="preserve">• </w:t>
      </w:r>
      <w:r>
        <w:t>Backend: triển khai trong Users/Profile/Preferences logical modules; Owner của profile được sửa; normalize preference; hành vi cá nhân hóa có consent/xóa phù hợp.</w:t>
      </w:r>
    </w:p>
    <w:p>
      <w:pPr>
        <w:pStyle w:val="BuildBody"/>
        <w:ind w:left="312" w:hanging="198"/>
        <w:keepLines/>
      </w:pPr>
      <w:r>
        <w:rPr>
          <w:b/>
        </w:rPr>
        <w:t xml:space="preserve">• </w:t>
      </w:r>
      <w:r>
        <w:t>Mobile: Profile form, preference controls, history/recent view, loyalty/referral UX.</w:t>
      </w:r>
    </w:p>
    <w:p>
      <w:pPr>
        <w:pStyle w:val="BuildBody"/>
        <w:ind w:left="312" w:hanging="198"/>
        <w:keepLines/>
      </w:pPr>
      <w:r>
        <w:rPr>
          <w:b/>
        </w:rPr>
        <w:t xml:space="preserve">• </w:t>
      </w:r>
      <w:r>
        <w:t>Dependency gate: không đánh dấu hoàn tất nếu dependency chưa có contract tương thích (BKG-06, BKG-09).</w:t>
      </w:r>
    </w:p>
    <w:p>
      <w:pPr>
        <w:pStyle w:val="BuildLabel"/>
        <w:keepNext/>
        <w:keepNext/>
      </w:pPr>
      <w:r>
        <w:t>Required tests / DoD</w:t>
      </w:r>
    </w:p>
    <w:p>
      <w:pPr>
        <w:pStyle w:val="BuildBody"/>
        <w:ind w:left="312" w:hanging="198"/>
        <w:keepLines/>
      </w:pPr>
      <w:r>
        <w:rPr>
          <w:b/>
        </w:rPr>
        <w:t xml:space="preserve">• </w:t>
      </w:r>
      <w:r>
        <w:t>Ownership, validation, privacy, history pagination và idempotency của referral/reward.</w:t>
      </w:r>
    </w:p>
    <w:p>
      <w:pPr>
        <w:pStyle w:val="BuildBody"/>
        <w:ind w:left="595" w:hanging="198"/>
        <w:keepLines/>
      </w:pPr>
      <w:r>
        <w:rPr>
          <w:b/>
        </w:rPr>
        <w:t xml:space="preserve">• </w:t>
      </w:r>
      <w:r>
        <w:t>Test trực tiếp acceptance: Một booking chỉ cộng điểm một lần.</w:t>
      </w:r>
    </w:p>
    <w:p>
      <w:pPr>
        <w:pStyle w:val="BuildBody"/>
        <w:ind w:left="595" w:hanging="198"/>
        <w:keepLines/>
      </w:pPr>
      <w:r>
        <w:rPr>
          <w:b/>
        </w:rPr>
        <w:t xml:space="preserve">• </w:t>
      </w:r>
      <w:r>
        <w:t>Test trực tiếp acceptance: Hoàn tiền xử lý reversal đúng.</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11.3. Hotel Discovery / Search / Room (HTL)</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Hotels/Rooms/Search/Availability/Favorites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Chỉ hotel APPROVED+visible; query filter ở DB; PostGIS cho location; availability server-side; pagination/cache hợp lý.</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Search context, filter/sort, list↔map, hotel/room detail, availability, wishlist/compare/alerts.</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Search/filter correctness, permission/visibility, geospatial edge case, date range, availability, pagination.</w:t>
            </w:r>
          </w:p>
        </w:tc>
      </w:tr>
    </w:tbl>
    <w:p>
      <w:pPr>
        <w:pStyle w:val="Heading3"/>
        <w:keepNext/>
      </w:pPr>
      <w:r>
        <w:t>BUILD-HTL-01 — Trang chủ khám phá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Hotel APPROVED data</w:t>
            </w:r>
          </w:p>
        </w:tc>
      </w:tr>
    </w:tbl>
    <w:p>
      <w:pPr>
        <w:pStyle w:val="BuildLabel"/>
        <w:keepNext/>
        <w:keepNext/>
      </w:pPr>
      <w:r>
        <w:t>SRS contract</w:t>
      </w:r>
    </w:p>
    <w:p>
      <w:pPr>
        <w:pStyle w:val="BuildBody"/>
        <w:ind w:left="312" w:hanging="198"/>
        <w:keepLines/>
      </w:pPr>
      <w:r>
        <w:rPr>
          <w:b/>
        </w:rPr>
        <w:t xml:space="preserve">• </w:t>
      </w:r>
      <w:r>
        <w:t>Mục tiêu: Cung cấp các nhóm khách sạn có ý nghĩa để người dùng bắt đầu tìm kiếm.</w:t>
      </w:r>
    </w:p>
    <w:p>
      <w:pPr>
        <w:pStyle w:val="BuildBody"/>
        <w:ind w:left="312" w:hanging="198"/>
        <w:keepLines/>
      </w:pPr>
      <w:r>
        <w:rPr>
          <w:b/>
        </w:rPr>
        <w:t xml:space="preserve">• </w:t>
      </w:r>
      <w:r>
        <w:t>Input: Location context tùy chọn; UserId tùy chọn</w:t>
      </w:r>
    </w:p>
    <w:p>
      <w:pPr>
        <w:pStyle w:val="BuildBody"/>
        <w:ind w:left="312" w:hanging="198"/>
        <w:keepLines/>
      </w:pPr>
      <w:r>
        <w:rPr>
          <w:b/>
        </w:rPr>
        <w:t xml:space="preserve">• </w:t>
      </w:r>
      <w:r>
        <w:t>Flow: Backend trả các section: popular destinations, top rated, deals, nearby/recommended nếu đủ dữ liệu. → Chỉ lấy hotel đang APPROVED/visible. → Client render theo section và lazy load.</w:t>
      </w:r>
    </w:p>
    <w:p>
      <w:pPr>
        <w:pStyle w:val="BuildBody"/>
        <w:ind w:left="312" w:hanging="198"/>
        <w:keepLines/>
      </w:pPr>
      <w:r>
        <w:rPr>
          <w:b/>
        </w:rPr>
        <w:t xml:space="preserve">• </w:t>
      </w:r>
      <w:r>
        <w:t>Rule: Không hiển thị hotel SUSPENDED/HIDDEN. | Giá teaser phải ghi rõ “từ” và có nguồn từ rate hợp lệ.</w:t>
      </w:r>
    </w:p>
    <w:p>
      <w:pPr>
        <w:pStyle w:val="BuildBody"/>
        <w:ind w:left="312" w:hanging="198"/>
        <w:keepLines/>
      </w:pPr>
      <w:r>
        <w:rPr>
          <w:b/>
        </w:rPr>
        <w:t xml:space="preserve">• </w:t>
      </w:r>
      <w:r>
        <w:t>Exception: Không có location permission → bỏ Nearby. | Chưa login → recommendation dùng popular/trending.</w:t>
      </w:r>
    </w:p>
    <w:p>
      <w:pPr>
        <w:pStyle w:val="BuildBody"/>
        <w:ind w:left="312" w:hanging="198"/>
        <w:keepLines/>
      </w:pPr>
      <w:r>
        <w:rPr>
          <w:b/>
        </w:rPr>
        <w:t xml:space="preserve">• </w:t>
      </w:r>
      <w:r>
        <w:t>Acceptance: Home không chứa hotel bị ẩn. | Mỗi card có thông tin tối thiểu: tên, ảnh, khu vực, rating, giá từ.</w:t>
      </w:r>
    </w:p>
    <w:p>
      <w:pPr>
        <w:pStyle w:val="BuildBody"/>
        <w:ind w:left="312" w:hanging="198"/>
        <w:keepLines/>
      </w:pPr>
      <w:r>
        <w:rPr>
          <w:b/>
        </w:rPr>
        <w:t xml:space="preserve">• </w:t>
      </w:r>
      <w:r>
        <w:t>Trace: Dữ liệu liên quan: Hotel; RoomType; RoomPrice; ReviewAggregate.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(Hotel APPROVED data).</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Home không chứa hotel bị ẩn.</w:t>
      </w:r>
    </w:p>
    <w:p>
      <w:pPr>
        <w:pStyle w:val="BuildBody"/>
        <w:ind w:left="595" w:hanging="198"/>
        <w:keepLines/>
      </w:pPr>
      <w:r>
        <w:rPr>
          <w:b/>
        </w:rPr>
        <w:t xml:space="preserve">• </w:t>
      </w:r>
      <w:r>
        <w:t>Test trực tiếp acceptance: Mỗi card có thông tin tối thiểu: tên, ảnh, khu vực, rating, giá từ.</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BUILD-HTL-02 — Tìm kiếm khách sạn theo điều kiện lưu trú</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HTL-09 inventory</w:t>
            </w:r>
          </w:p>
        </w:tc>
      </w:tr>
    </w:tbl>
    <w:p>
      <w:pPr>
        <w:pStyle w:val="BuildLabel"/>
        <w:keepNext/>
        <w:keepNext/>
      </w:pPr>
      <w:r>
        <w:t>SRS contract</w:t>
      </w:r>
    </w:p>
    <w:p>
      <w:pPr>
        <w:pStyle w:val="BuildBody"/>
        <w:ind w:left="312" w:hanging="198"/>
        <w:keepLines/>
      </w:pPr>
      <w:r>
        <w:rPr>
          <w:b/>
        </w:rPr>
        <w:t xml:space="preserve">• </w:t>
      </w:r>
      <w:r>
        <w:t>Mục tiêu: Tìm khách sạn theo điểm đến, ngày ở, số khách và số phòng.</w:t>
      </w:r>
    </w:p>
    <w:p>
      <w:pPr>
        <w:pStyle w:val="BuildBody"/>
        <w:ind w:left="312" w:hanging="198"/>
        <w:keepLines/>
      </w:pPr>
      <w:r>
        <w:rPr>
          <w:b/>
        </w:rPr>
        <w:t xml:space="preserve">• </w:t>
      </w:r>
      <w:r>
        <w:t>Input: Destination; Check-in; Check-out; Adults/children; Rooms</w:t>
      </w:r>
    </w:p>
    <w:p>
      <w:pPr>
        <w:pStyle w:val="BuildBody"/>
        <w:ind w:left="312" w:hanging="198"/>
        <w:keepLines/>
      </w:pPr>
      <w:r>
        <w:rPr>
          <w:b/>
        </w:rPr>
        <w:t xml:space="preserve">• </w:t>
      </w:r>
      <w:r>
        <w:t>Flow: Resolve destination thành vùng/geo query. → Lọc hotel APPROVED. → Kiểm tra có room type đáp ứng capacity và availability toàn khoảng ngày. → Tính giá tham khảo cho stay. → Phân trang kết quả. → Ghi SearchHistory nếu user login.</w:t>
      </w:r>
    </w:p>
    <w:p>
      <w:pPr>
        <w:pStyle w:val="BuildBody"/>
        <w:ind w:left="312" w:hanging="198"/>
        <w:keepLines/>
      </w:pPr>
      <w:r>
        <w:rPr>
          <w:b/>
        </w:rPr>
        <w:t xml:space="preserve">• </w:t>
      </w:r>
      <w:r>
        <w:t>Rule: Availability phải tính cho toàn bộ khoảng [check-in, check-out). | Search không giữ phòng. | Giá trên list không thay thế booking quote.</w:t>
      </w:r>
    </w:p>
    <w:p>
      <w:pPr>
        <w:pStyle w:val="BuildBody"/>
        <w:ind w:left="312" w:hanging="198"/>
        <w:keepLines/>
      </w:pPr>
      <w:r>
        <w:rPr>
          <w:b/>
        </w:rPr>
        <w:t xml:space="preserve">• </w:t>
      </w:r>
      <w:r>
        <w:t>Exception: Destination không nhận diện → gợi ý autocomplete. | Không có phòng → trả empty state + gợi ý nới điều kiện.</w:t>
      </w:r>
    </w:p>
    <w:p>
      <w:pPr>
        <w:pStyle w:val="BuildBody"/>
        <w:ind w:left="312" w:hanging="198"/>
        <w:keepLines/>
      </w:pPr>
      <w:r>
        <w:rPr>
          <w:b/>
        </w:rPr>
        <w:t xml:space="preserve">• </w:t>
      </w:r>
      <w:r>
        <w:t>Acceptance: Kết quả chỉ gồm hotel có ít nhất một room phù hợp. | Không trả hotel hết phòng khi đã truyền ngày ở.</w:t>
      </w:r>
    </w:p>
    <w:p>
      <w:pPr>
        <w:pStyle w:val="BuildBody"/>
        <w:ind w:left="312" w:hanging="198"/>
        <w:keepLines/>
      </w:pPr>
      <w:r>
        <w:rPr>
          <w:b/>
        </w:rPr>
        <w:t xml:space="preserve">• </w:t>
      </w:r>
      <w:r>
        <w:t>Trace: Dữ liệu liên quan: Hotel; RoomType; RoomAvailability; RoomPrice; SearchHistory.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(HTL-09 inventory).</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Kết quả chỉ gồm hotel có ít nhất một room phù hợp.</w:t>
      </w:r>
    </w:p>
    <w:p>
      <w:pPr>
        <w:pStyle w:val="BuildBody"/>
        <w:ind w:left="595" w:hanging="198"/>
        <w:keepLines/>
      </w:pPr>
      <w:r>
        <w:rPr>
          <w:b/>
        </w:rPr>
        <w:t xml:space="preserve">• </w:t>
      </w:r>
      <w:r>
        <w:t>Test trực tiếp acceptance: Không trả hotel hết phòng khi đã truyền ngày ở.</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BUILD-HTL-03 — Bộ lọc nâng cao và sắp xếp</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HTL-03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FR-HTL-03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HTL-02</w:t>
            </w:r>
          </w:p>
        </w:tc>
      </w:tr>
    </w:tbl>
    <w:p>
      <w:pPr>
        <w:pStyle w:val="BuildLabel"/>
        <w:keepNext/>
        <w:keepNext/>
      </w:pPr>
      <w:r>
        <w:t>SRS contract</w:t>
      </w:r>
    </w:p>
    <w:p>
      <w:pPr>
        <w:pStyle w:val="BuildBody"/>
        <w:ind w:left="312" w:hanging="198"/>
        <w:keepLines/>
      </w:pPr>
      <w:r>
        <w:rPr>
          <w:b/>
        </w:rPr>
        <w:t xml:space="preserve">• </w:t>
      </w:r>
      <w:r>
        <w:t>Mục tiêu: Thu hẹp kết quả theo giá, sao, review, loại chỗ ở, tiện nghi và chính sách.</w:t>
      </w:r>
    </w:p>
    <w:p>
      <w:pPr>
        <w:pStyle w:val="BuildBody"/>
        <w:ind w:left="312" w:hanging="198"/>
        <w:keepLines/>
      </w:pPr>
      <w:r>
        <w:rPr>
          <w:b/>
        </w:rPr>
        <w:t xml:space="preserve">• </w:t>
      </w:r>
      <w:r>
        <w:t>Input: Price range; Hotel star; Review score; Property type; Amenities; Policies; Sort</w:t>
      </w:r>
    </w:p>
    <w:p>
      <w:pPr>
        <w:pStyle w:val="BuildBody"/>
        <w:ind w:left="312" w:hanging="198"/>
        <w:keepLines/>
      </w:pPr>
      <w:r>
        <w:rPr>
          <w:b/>
        </w:rPr>
        <w:t xml:space="preserve">• </w:t>
      </w:r>
      <w:r>
        <w:t>Flow: Backend validate filter. → Áp dụng filter trên query/search index. → Tính facets nếu cần. → Sort theo lựa chọn. → Trả pagination metadata.</w:t>
      </w:r>
    </w:p>
    <w:p>
      <w:pPr>
        <w:pStyle w:val="BuildBody"/>
        <w:ind w:left="312" w:hanging="198"/>
        <w:keepLines/>
      </w:pPr>
      <w:r>
        <w:rPr>
          <w:b/>
        </w:rPr>
        <w:t xml:space="preserve">• </w:t>
      </w:r>
      <w:r>
        <w:t>Rule: Price filter phải dựa trên giá cho search dates nếu dates được cung cấp. | Sort distance cần location anchor.</w:t>
      </w:r>
    </w:p>
    <w:p>
      <w:pPr>
        <w:pStyle w:val="BuildBody"/>
        <w:ind w:left="312" w:hanging="198"/>
        <w:keepLines/>
      </w:pPr>
      <w:r>
        <w:rPr>
          <w:b/>
        </w:rPr>
        <w:t xml:space="preserve">• </w:t>
      </w:r>
      <w:r>
        <w:t>Exception: Filter không hợp lệ → 400 với field error. | Filter quá hẹp → trả 0 kết quả và giữ điều kiện.</w:t>
      </w:r>
    </w:p>
    <w:p>
      <w:pPr>
        <w:pStyle w:val="BuildBody"/>
        <w:ind w:left="312" w:hanging="198"/>
        <w:keepLines/>
      </w:pPr>
      <w:r>
        <w:rPr>
          <w:b/>
        </w:rPr>
        <w:t xml:space="preserve">• </w:t>
      </w:r>
      <w:r>
        <w:t>Acceptance: Kết hợp nhiều filter cho kết quả giao đúng. | Sort stable và pagination không lặp bất thường.</w:t>
      </w:r>
    </w:p>
    <w:p>
      <w:pPr>
        <w:pStyle w:val="BuildBody"/>
        <w:ind w:left="312" w:hanging="198"/>
        <w:keepLines/>
      </w:pPr>
      <w:r>
        <w:rPr>
          <w:b/>
        </w:rPr>
        <w:t xml:space="preserve">• </w:t>
      </w:r>
      <w:r>
        <w:t>Trace: Dữ liệu liên quan: Hotel; Amenity; RoomPrice; ReviewAggregate.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(HTL-02).</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Kết hợp nhiều filter cho kết quả giao đúng.</w:t>
      </w:r>
    </w:p>
    <w:p>
      <w:pPr>
        <w:pStyle w:val="BuildBody"/>
        <w:ind w:left="595" w:hanging="198"/>
        <w:keepLines/>
      </w:pPr>
      <w:r>
        <w:rPr>
          <w:b/>
        </w:rPr>
        <w:t xml:space="preserve">• </w:t>
      </w:r>
      <w:r>
        <w:t>Test trực tiếp acceptance: Sort stable và pagination không lặp bất thường.</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BUILD-HTL-04 — Tìm kiếm trên bản đồ / Search this area</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HTL-04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FR-HTL-04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HTL-02 + PostGIS</w:t>
            </w:r>
          </w:p>
        </w:tc>
      </w:tr>
    </w:tbl>
    <w:p>
      <w:pPr>
        <w:pStyle w:val="BuildLabel"/>
        <w:keepNext/>
        <w:keepNext/>
      </w:pPr>
      <w:r>
        <w:t>SRS contract</w:t>
      </w:r>
    </w:p>
    <w:p>
      <w:pPr>
        <w:pStyle w:val="BuildBody"/>
        <w:ind w:left="312" w:hanging="198"/>
        <w:keepLines/>
      </w:pPr>
      <w:r>
        <w:rPr>
          <w:b/>
        </w:rPr>
        <w:t xml:space="preserve">• </w:t>
      </w:r>
      <w:r>
        <w:t>Mục tiêu: Hiển thị khách sạn trên map và tìm lại theo vùng bản đồ hiện tại.</w:t>
      </w:r>
    </w:p>
    <w:p>
      <w:pPr>
        <w:pStyle w:val="BuildBody"/>
        <w:ind w:left="312" w:hanging="198"/>
        <w:keepLines/>
      </w:pPr>
      <w:r>
        <w:rPr>
          <w:b/>
        </w:rPr>
        <w:t xml:space="preserve">• </w:t>
      </w:r>
      <w:r>
        <w:t>Input: northEast; southWest; Search criteria hiện tại</w:t>
      </w:r>
    </w:p>
    <w:p>
      <w:pPr>
        <w:pStyle w:val="BuildBody"/>
        <w:ind w:left="312" w:hanging="198"/>
        <w:keepLines/>
      </w:pPr>
      <w:r>
        <w:rPr>
          <w:b/>
        </w:rPr>
        <w:t xml:space="preserve">• </w:t>
      </w:r>
      <w:r>
        <w:t>Flow: Map gửi bounding box. → Backend truy vấn Hotel location bằng PostGIS. → Áp dụng điều kiện ngày/khách/filter. → Trả marker tối giản + giá từ. → Khi chọn marker, client tải summary/detail.</w:t>
      </w:r>
    </w:p>
    <w:p>
      <w:pPr>
        <w:pStyle w:val="BuildBody"/>
        <w:ind w:left="312" w:hanging="198"/>
        <w:keepLines/>
      </w:pPr>
      <w:r>
        <w:rPr>
          <w:b/>
        </w:rPr>
        <w:t xml:space="preserve">• </w:t>
      </w:r>
      <w:r>
        <w:t>Rule: Latitude/longitude phải hợp lệ. | Không gửi toàn bộ Hotel Detail trong marker response.</w:t>
      </w:r>
    </w:p>
    <w:p>
      <w:pPr>
        <w:pStyle w:val="BuildBody"/>
        <w:ind w:left="312" w:hanging="198"/>
        <w:keepLines/>
      </w:pPr>
      <w:r>
        <w:rPr>
          <w:b/>
        </w:rPr>
        <w:t xml:space="preserve">• </w:t>
      </w:r>
      <w:r>
        <w:t>Exception: Bounds quá lớn → giới hạn số marker/cluster. | Không có kết quả → empty map state.</w:t>
      </w:r>
    </w:p>
    <w:p>
      <w:pPr>
        <w:pStyle w:val="BuildBody"/>
        <w:ind w:left="312" w:hanging="198"/>
        <w:keepLines/>
      </w:pPr>
      <w:r>
        <w:rPr>
          <w:b/>
        </w:rPr>
        <w:t xml:space="preserve">• </w:t>
      </w:r>
      <w:r>
        <w:t>Acceptance: Marker nằm trong bounds. | Search this area giữ nguyên filter hiện tại.</w:t>
      </w:r>
    </w:p>
    <w:p>
      <w:pPr>
        <w:pStyle w:val="BuildBody"/>
        <w:ind w:left="312" w:hanging="198"/>
        <w:keepLines/>
      </w:pPr>
      <w:r>
        <w:rPr>
          <w:b/>
        </w:rPr>
        <w:t xml:space="preserve">• </w:t>
      </w:r>
      <w:r>
        <w:t>Trace: Dữ liệu liên quan: Hotel.location; RoomAvailability; RoomPrice.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(HTL-02 + PostGIS).</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Marker nằm trong bounds.</w:t>
      </w:r>
    </w:p>
    <w:p>
      <w:pPr>
        <w:pStyle w:val="BuildBody"/>
        <w:ind w:left="595" w:hanging="198"/>
        <w:keepLines/>
      </w:pPr>
      <w:r>
        <w:rPr>
          <w:b/>
        </w:rPr>
        <w:t xml:space="preserve">• </w:t>
      </w:r>
      <w:r>
        <w:t>Test trực tiếp acceptance: Search this area giữ nguyên filter hiện tại.</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BUILD-HTL-05 — Tìm khách sạn gần tôi / gần điểm mốc</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HTL-05</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FR-HTL-05</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PostGIS + permission location</w:t>
            </w:r>
          </w:p>
        </w:tc>
      </w:tr>
    </w:tbl>
    <w:p>
      <w:pPr>
        <w:pStyle w:val="BuildLabel"/>
        <w:keepNext/>
        <w:keepNext/>
      </w:pPr>
      <w:r>
        <w:t>SRS contract</w:t>
      </w:r>
    </w:p>
    <w:p>
      <w:pPr>
        <w:pStyle w:val="BuildBody"/>
        <w:ind w:left="312" w:hanging="198"/>
        <w:keepLines/>
      </w:pPr>
      <w:r>
        <w:rPr>
          <w:b/>
        </w:rPr>
        <w:t xml:space="preserve">• </w:t>
      </w:r>
      <w:r>
        <w:t>Mục tiêu: Tìm khách sạn theo bán kính từ vị trí user hoặc landmark.</w:t>
      </w:r>
    </w:p>
    <w:p>
      <w:pPr>
        <w:pStyle w:val="BuildBody"/>
        <w:ind w:left="312" w:hanging="198"/>
        <w:keepLines/>
      </w:pPr>
      <w:r>
        <w:rPr>
          <w:b/>
        </w:rPr>
        <w:t xml:space="preserve">• </w:t>
      </w:r>
      <w:r>
        <w:t>Input: lat/lng hoặc landmark; radius; dates/guests</w:t>
      </w:r>
    </w:p>
    <w:p>
      <w:pPr>
        <w:pStyle w:val="BuildBody"/>
        <w:ind w:left="312" w:hanging="198"/>
        <w:keepLines/>
      </w:pPr>
      <w:r>
        <w:rPr>
          <w:b/>
        </w:rPr>
        <w:t xml:space="preserve">• </w:t>
      </w:r>
      <w:r>
        <w:t>Flow: Xác định anchor. → Truy vấn theo khoảng cách. → Áp dụng availability/filter. → Trả distance đã tính. → Sort distance hoặc recommendation.</w:t>
      </w:r>
    </w:p>
    <w:p>
      <w:pPr>
        <w:pStyle w:val="BuildBody"/>
        <w:ind w:left="312" w:hanging="198"/>
        <w:keepLines/>
      </w:pPr>
      <w:r>
        <w:rPr>
          <w:b/>
        </w:rPr>
        <w:t xml:space="preserve">• </w:t>
      </w:r>
      <w:r>
        <w:t>Rule: Không lưu precise user location lâu dài nếu không cần. | Khoảng cách dùng hàm geospatial server-side.</w:t>
      </w:r>
    </w:p>
    <w:p>
      <w:pPr>
        <w:pStyle w:val="BuildBody"/>
        <w:ind w:left="312" w:hanging="198"/>
        <w:keepLines/>
      </w:pPr>
      <w:r>
        <w:rPr>
          <w:b/>
        </w:rPr>
        <w:t xml:space="preserve">• </w:t>
      </w:r>
      <w:r>
        <w:t>Exception: User từ chối location → cho nhập địa điểm thủ công. | Radius vượt giới hạn → clamp/validate.</w:t>
      </w:r>
    </w:p>
    <w:p>
      <w:pPr>
        <w:pStyle w:val="BuildBody"/>
        <w:ind w:left="312" w:hanging="198"/>
        <w:keepLines/>
      </w:pPr>
      <w:r>
        <w:rPr>
          <w:b/>
        </w:rPr>
        <w:t xml:space="preserve">• </w:t>
      </w:r>
      <w:r>
        <w:t>Acceptance: Khoảng cách trả về phù hợp với tọa độ. | Không yêu cầu quyền GPS khi user chọn landmark thủ công.</w:t>
      </w:r>
    </w:p>
    <w:p>
      <w:pPr>
        <w:pStyle w:val="BuildBody"/>
        <w:ind w:left="312" w:hanging="198"/>
        <w:keepLines/>
      </w:pPr>
      <w:r>
        <w:rPr>
          <w:b/>
        </w:rPr>
        <w:t xml:space="preserve">• </w:t>
      </w:r>
      <w:r>
        <w:t>Trace: Dữ liệu liên quan: Hotel.location.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(PostGIS + permission location).</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Khoảng cách trả về phù hợp với tọa độ.</w:t>
      </w:r>
    </w:p>
    <w:p>
      <w:pPr>
        <w:pStyle w:val="BuildBody"/>
        <w:ind w:left="595" w:hanging="198"/>
        <w:keepLines/>
      </w:pPr>
      <w:r>
        <w:rPr>
          <w:b/>
        </w:rPr>
        <w:t xml:space="preserve">• </w:t>
      </w:r>
      <w:r>
        <w:t>Test trực tiếp acceptance: Không yêu cầu quyền GPS khi user chọn landmark thủ công.</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BUILD-HTL-06 — Xem chi tiết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HTL-06</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FR-HTL-06</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Hotel APPROVED</w:t>
            </w:r>
          </w:p>
        </w:tc>
      </w:tr>
    </w:tbl>
    <w:p>
      <w:pPr>
        <w:pStyle w:val="BuildLabel"/>
        <w:keepNext/>
        <w:keepNext/>
      </w:pPr>
      <w:r>
        <w:t>SRS contract</w:t>
      </w:r>
    </w:p>
    <w:p>
      <w:pPr>
        <w:pStyle w:val="BuildBody"/>
        <w:ind w:left="312" w:hanging="198"/>
        <w:keepLines/>
      </w:pPr>
      <w:r>
        <w:rPr>
          <w:b/>
        </w:rPr>
        <w:t xml:space="preserve">• </w:t>
      </w:r>
      <w:r>
        <w:t>Mục tiêu: Hiển thị thông tin đầy đủ để người dùng quyết định đặt phòng.</w:t>
      </w:r>
    </w:p>
    <w:p>
      <w:pPr>
        <w:pStyle w:val="BuildBody"/>
        <w:ind w:left="312" w:hanging="198"/>
        <w:keepLines/>
      </w:pPr>
      <w:r>
        <w:rPr>
          <w:b/>
        </w:rPr>
        <w:t xml:space="preserve">• </w:t>
      </w:r>
      <w:r>
        <w:t>Input: hotelId; Optional dates/guests</w:t>
      </w:r>
    </w:p>
    <w:p>
      <w:pPr>
        <w:pStyle w:val="BuildBody"/>
        <w:ind w:left="312" w:hanging="198"/>
        <w:keepLines/>
      </w:pPr>
      <w:r>
        <w:rPr>
          <w:b/>
        </w:rPr>
        <w:t xml:space="preserve">• </w:t>
      </w:r>
      <w:r>
        <w:t>Flow: Tải thông tin khách sạn. → Tải gallery, amenities, policies, rating aggregate. → Nếu có dates/guests thì kèm room availability/price summary. → Ghi view event nếu user login. → Trả nearby places nếu có.</w:t>
      </w:r>
    </w:p>
    <w:p>
      <w:pPr>
        <w:pStyle w:val="BuildBody"/>
        <w:ind w:left="312" w:hanging="198"/>
        <w:keepLines/>
      </w:pPr>
      <w:r>
        <w:rPr>
          <w:b/>
        </w:rPr>
        <w:t xml:space="preserve">• </w:t>
      </w:r>
      <w:r>
        <w:t>Rule: Không hiển thị dữ liệu private của owner. | Rating lấy từ review hợp lệ. | Hotel status phải APPROVED.</w:t>
      </w:r>
    </w:p>
    <w:p>
      <w:pPr>
        <w:pStyle w:val="BuildBody"/>
        <w:ind w:left="312" w:hanging="198"/>
        <w:keepLines/>
      </w:pPr>
      <w:r>
        <w:rPr>
          <w:b/>
        </w:rPr>
        <w:t xml:space="preserve">• </w:t>
      </w:r>
      <w:r>
        <w:t>Exception: Hotel vừa bị suspend → 404/410 theo policy. | Dữ liệu room không khả dụng → vẫn hiển thị hotel và trạng thái sold out nếu phù hợp.</w:t>
      </w:r>
    </w:p>
    <w:p>
      <w:pPr>
        <w:pStyle w:val="BuildBody"/>
        <w:ind w:left="312" w:hanging="198"/>
        <w:keepLines/>
      </w:pPr>
      <w:r>
        <w:rPr>
          <w:b/>
        </w:rPr>
        <w:t xml:space="preserve">• </w:t>
      </w:r>
      <w:r>
        <w:t>Acceptance: Trang detail phản ánh đúng status/amenities/policies. | Không xem được hotel bị ẩn bằng URL trực tiếp.</w:t>
      </w:r>
    </w:p>
    <w:p>
      <w:pPr>
        <w:pStyle w:val="BuildBody"/>
        <w:ind w:left="312" w:hanging="198"/>
        <w:keepLines/>
      </w:pPr>
      <w:r>
        <w:rPr>
          <w:b/>
        </w:rPr>
        <w:t xml:space="preserve">• </w:t>
      </w:r>
      <w:r>
        <w:t>Trace: Dữ liệu liên quan: Hotel; HotelImage; Amenity; ReviewAggregate; RoomType.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(Hotel APPROVED).</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Trang detail phản ánh đúng status/amenities/policies.</w:t>
      </w:r>
    </w:p>
    <w:p>
      <w:pPr>
        <w:pStyle w:val="BuildBody"/>
        <w:ind w:left="595" w:hanging="198"/>
        <w:keepLines/>
      </w:pPr>
      <w:r>
        <w:rPr>
          <w:b/>
        </w:rPr>
        <w:t xml:space="preserve">• </w:t>
      </w:r>
      <w:r>
        <w:t>Test trực tiếp acceptance: Không xem được hotel bị ẩn bằng URL trực tiếp.</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BUILD-HTL-07 — Địa điểm lân cận của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HTL-07</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FR-HTL-07</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HTL-06 + Map/Places source</w:t>
            </w:r>
          </w:p>
        </w:tc>
      </w:tr>
    </w:tbl>
    <w:p>
      <w:pPr>
        <w:pStyle w:val="BuildLabel"/>
        <w:keepNext/>
        <w:keepNext/>
      </w:pPr>
      <w:r>
        <w:t>SRS contract</w:t>
      </w:r>
    </w:p>
    <w:p>
      <w:pPr>
        <w:pStyle w:val="BuildBody"/>
        <w:ind w:left="312" w:hanging="198"/>
        <w:keepLines/>
      </w:pPr>
      <w:r>
        <w:rPr>
          <w:b/>
        </w:rPr>
        <w:t xml:space="preserve">• </w:t>
      </w:r>
      <w:r>
        <w:t>Mục tiêu: Giúp người dùng đánh giá vị trí khách sạn theo khoảng cách đến điểm quan tâm.</w:t>
      </w:r>
    </w:p>
    <w:p>
      <w:pPr>
        <w:pStyle w:val="BuildBody"/>
        <w:ind w:left="312" w:hanging="198"/>
        <w:keepLines/>
      </w:pPr>
      <w:r>
        <w:rPr>
          <w:b/>
        </w:rPr>
        <w:t xml:space="preserve">• </w:t>
      </w:r>
      <w:r>
        <w:t>Input: hotelId; category tùy chọn</w:t>
      </w:r>
    </w:p>
    <w:p>
      <w:pPr>
        <w:pStyle w:val="BuildBody"/>
        <w:ind w:left="312" w:hanging="198"/>
        <w:keepLines/>
      </w:pPr>
      <w:r>
        <w:rPr>
          <w:b/>
        </w:rPr>
        <w:t xml:space="preserve">• </w:t>
      </w:r>
      <w:r>
        <w:t>Flow: Lấy/cached các điểm lân cận. → Tính khoảng cách. → Nhóm theo category. → Trả danh sách giới hạn.</w:t>
      </w:r>
    </w:p>
    <w:p>
      <w:pPr>
        <w:pStyle w:val="BuildBody"/>
        <w:ind w:left="312" w:hanging="198"/>
        <w:keepLines/>
      </w:pPr>
      <w:r>
        <w:rPr>
          <w:b/>
        </w:rPr>
        <w:t xml:space="preserve">• </w:t>
      </w:r>
      <w:r>
        <w:t>Rule: Không tạo dữ liệu địa điểm giả bằng AI. | Nếu dùng external provider phải lưu attribution theo yêu cầu provider.</w:t>
      </w:r>
    </w:p>
    <w:p>
      <w:pPr>
        <w:pStyle w:val="BuildBody"/>
        <w:ind w:left="312" w:hanging="198"/>
        <w:keepLines/>
      </w:pPr>
      <w:r>
        <w:rPr>
          <w:b/>
        </w:rPr>
        <w:t xml:space="preserve">• </w:t>
      </w:r>
      <w:r>
        <w:t>Exception: Provider ngoài lỗi → dùng cache hoặc ẩn section.</w:t>
      </w:r>
    </w:p>
    <w:p>
      <w:pPr>
        <w:pStyle w:val="BuildBody"/>
        <w:ind w:left="312" w:hanging="198"/>
        <w:keepLines/>
      </w:pPr>
      <w:r>
        <w:rPr>
          <w:b/>
        </w:rPr>
        <w:t xml:space="preserve">• </w:t>
      </w:r>
      <w:r>
        <w:t>Acceptance: Khoảng cách được tính nhất quán. | Provider lỗi không làm Hotel Detail lỗi toàn trang.</w:t>
      </w:r>
    </w:p>
    <w:p>
      <w:pPr>
        <w:pStyle w:val="BuildBody"/>
        <w:ind w:left="312" w:hanging="198"/>
        <w:keepLines/>
      </w:pPr>
      <w:r>
        <w:rPr>
          <w:b/>
        </w:rPr>
        <w:t xml:space="preserve">• </w:t>
      </w:r>
      <w:r>
        <w:t>Trace: Dữ liệu liên quan: Hotel; NearbyPlaceCache.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(HTL-06 + Map/Places source).</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Khoảng cách được tính nhất quán.</w:t>
      </w:r>
    </w:p>
    <w:p>
      <w:pPr>
        <w:pStyle w:val="BuildBody"/>
        <w:ind w:left="595" w:hanging="198"/>
        <w:keepLines/>
      </w:pPr>
      <w:r>
        <w:rPr>
          <w:b/>
        </w:rPr>
        <w:t xml:space="preserve">• </w:t>
      </w:r>
      <w:r>
        <w:t>Test trực tiếp acceptance: Provider lỗi không làm Hotel Detail lỗi toàn trang.</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BUILD-HTL-08 — Xem danh sách loại phòng và chi tiết phòng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HTL-08</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FR-HTL-08</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HTL-06</w:t>
            </w:r>
          </w:p>
        </w:tc>
      </w:tr>
    </w:tbl>
    <w:p>
      <w:pPr>
        <w:pStyle w:val="BuildLabel"/>
        <w:keepNext/>
        <w:keepNext/>
      </w:pPr>
      <w:r>
        <w:t>SRS contract</w:t>
      </w:r>
    </w:p>
    <w:p>
      <w:pPr>
        <w:pStyle w:val="BuildBody"/>
        <w:ind w:left="312" w:hanging="198"/>
        <w:keepLines/>
      </w:pPr>
      <w:r>
        <w:rPr>
          <w:b/>
        </w:rPr>
        <w:t xml:space="preserve">• </w:t>
      </w:r>
      <w:r>
        <w:t>Mục tiêu: Cho phép xem room type, capacity, bed, amenities, policy và giá.</w:t>
      </w:r>
    </w:p>
    <w:p>
      <w:pPr>
        <w:pStyle w:val="BuildBody"/>
        <w:ind w:left="312" w:hanging="198"/>
        <w:keepLines/>
      </w:pPr>
      <w:r>
        <w:rPr>
          <w:b/>
        </w:rPr>
        <w:t xml:space="preserve">• </w:t>
      </w:r>
      <w:r>
        <w:t>Input: hotelId; dates/guests tùy chọn; roomTypeId</w:t>
      </w:r>
    </w:p>
    <w:p>
      <w:pPr>
        <w:pStyle w:val="BuildBody"/>
        <w:ind w:left="312" w:hanging="198"/>
        <w:keepLines/>
      </w:pPr>
      <w:r>
        <w:rPr>
          <w:b/>
        </w:rPr>
        <w:t xml:space="preserve">• </w:t>
      </w:r>
      <w:r>
        <w:t>Flow: Lấy room types active. → Nếu có dates thì tính availability và stay price. → Trả room images, bed/capacity, amenities, policies. → Cho phép mở Room Detail.</w:t>
      </w:r>
    </w:p>
    <w:p>
      <w:pPr>
        <w:pStyle w:val="BuildBody"/>
        <w:ind w:left="312" w:hanging="198"/>
        <w:keepLines/>
      </w:pPr>
      <w:r>
        <w:rPr>
          <w:b/>
        </w:rPr>
        <w:t xml:space="preserve">• </w:t>
      </w:r>
      <w:r>
        <w:t>Rule: RoomType đại diện loại phòng, không nhất thiết từng phòng vật lý. | Giá hiển thị phải gắn rate/date.</w:t>
      </w:r>
    </w:p>
    <w:p>
      <w:pPr>
        <w:pStyle w:val="BuildBody"/>
        <w:ind w:left="312" w:hanging="198"/>
        <w:keepLines/>
      </w:pPr>
      <w:r>
        <w:rPr>
          <w:b/>
        </w:rPr>
        <w:t xml:space="preserve">• </w:t>
      </w:r>
      <w:r>
        <w:t>Exception: Room inactive → không hiển thị. | Không đủ capacity → đánh dấu/loại theo search context.</w:t>
      </w:r>
    </w:p>
    <w:p>
      <w:pPr>
        <w:pStyle w:val="BuildBody"/>
        <w:ind w:left="312" w:hanging="198"/>
        <w:keepLines/>
      </w:pPr>
      <w:r>
        <w:rPr>
          <w:b/>
        </w:rPr>
        <w:t xml:space="preserve">• </w:t>
      </w:r>
      <w:r>
        <w:t>Acceptance: Room inactive không xuất hiện. | Capacity và bed info đúng với dữ liệu owner đã duyệt.</w:t>
      </w:r>
    </w:p>
    <w:p>
      <w:pPr>
        <w:pStyle w:val="BuildBody"/>
        <w:ind w:left="312" w:hanging="198"/>
        <w:keepLines/>
      </w:pPr>
      <w:r>
        <w:rPr>
          <w:b/>
        </w:rPr>
        <w:t xml:space="preserve">• </w:t>
      </w:r>
      <w:r>
        <w:t>Trace: Dữ liệu liên quan: RoomType; RoomImage; Amenity; RoomPrice.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(HTL-06).</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Room inactive không xuất hiện.</w:t>
      </w:r>
    </w:p>
    <w:p>
      <w:pPr>
        <w:pStyle w:val="BuildBody"/>
        <w:ind w:left="595" w:hanging="198"/>
        <w:keepLines/>
      </w:pPr>
      <w:r>
        <w:rPr>
          <w:b/>
        </w:rPr>
        <w:t xml:space="preserve">• </w:t>
      </w:r>
      <w:r>
        <w:t>Test trực tiếp acceptance: Capacity và bed info đúng với dữ liệu owner đã duyệt.</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BUILD-HTL-09 — Kiểm tra phòng trống theo ngày</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HTL-09</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FR-HTL-09</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 System</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OWN-08</w:t>
            </w:r>
          </w:p>
        </w:tc>
      </w:tr>
    </w:tbl>
    <w:p>
      <w:pPr>
        <w:pStyle w:val="BuildLabel"/>
        <w:keepNext/>
        <w:keepNext/>
      </w:pPr>
      <w:r>
        <w:t>SRS contract</w:t>
      </w:r>
    </w:p>
    <w:p>
      <w:pPr>
        <w:pStyle w:val="BuildBody"/>
        <w:ind w:left="312" w:hanging="198"/>
        <w:keepLines/>
      </w:pPr>
      <w:r>
        <w:rPr>
          <w:b/>
        </w:rPr>
        <w:t xml:space="preserve">• </w:t>
      </w:r>
      <w:r>
        <w:t>Mục tiêu: Xác định số phòng có thể bán cho toàn bộ khoảng lưu trú.</w:t>
      </w:r>
    </w:p>
    <w:p>
      <w:pPr>
        <w:pStyle w:val="BuildBody"/>
        <w:ind w:left="312" w:hanging="198"/>
        <w:keepLines/>
      </w:pPr>
      <w:r>
        <w:rPr>
          <w:b/>
        </w:rPr>
        <w:t xml:space="preserve">• </w:t>
      </w:r>
      <w:r>
        <w:t>Input: roomTypeId; checkIn; checkOut; quantity</w:t>
      </w:r>
    </w:p>
    <w:p>
      <w:pPr>
        <w:pStyle w:val="BuildBody"/>
        <w:ind w:left="312" w:hanging="198"/>
        <w:keepLines/>
      </w:pPr>
      <w:r>
        <w:rPr>
          <w:b/>
        </w:rPr>
        <w:t xml:space="preserve">• </w:t>
      </w:r>
      <w:r>
        <w:t>Flow: Tính inventory base. → Trừ booking đang giữ/đã confirm/chưa checkout theo rule. → Trừ blocked inventory. → Lấy minimum available của mọi đêm. → Trả availableQty và rate summary.</w:t>
      </w:r>
    </w:p>
    <w:p>
      <w:pPr>
        <w:pStyle w:val="BuildBody"/>
        <w:ind w:left="312" w:hanging="198"/>
        <w:keepLines/>
      </w:pPr>
      <w:r>
        <w:rPr>
          <w:b/>
        </w:rPr>
        <w:t xml:space="preserve">• </w:t>
      </w:r>
      <w:r>
        <w:t>Rule: Khoảng ngày dùng quy ước đêm [checkIn, checkOut). | Search availability chỉ đọc; Booking phải kiểm tra lại transactionally.</w:t>
      </w:r>
    </w:p>
    <w:p>
      <w:pPr>
        <w:pStyle w:val="BuildBody"/>
        <w:ind w:left="312" w:hanging="198"/>
        <w:keepLines/>
      </w:pPr>
      <w:r>
        <w:rPr>
          <w:b/>
        </w:rPr>
        <w:t xml:space="preserve">• </w:t>
      </w:r>
      <w:r>
        <w:t>Exception: Không đủ phòng → trả availableQty thực tế. | Concurrent booking → kiểm tra lại khi tạo booking.</w:t>
      </w:r>
    </w:p>
    <w:p>
      <w:pPr>
        <w:pStyle w:val="BuildBody"/>
        <w:ind w:left="312" w:hanging="198"/>
        <w:keepLines/>
      </w:pPr>
      <w:r>
        <w:rPr>
          <w:b/>
        </w:rPr>
        <w:t xml:space="preserve">• </w:t>
      </w:r>
      <w:r>
        <w:t>Acceptance: Không overbook trong điều kiện concurrent request. | Blocked room bị trừ đúng.</w:t>
      </w:r>
    </w:p>
    <w:p>
      <w:pPr>
        <w:pStyle w:val="BuildBody"/>
        <w:ind w:left="312" w:hanging="198"/>
        <w:keepLines/>
      </w:pPr>
      <w:r>
        <w:rPr>
          <w:b/>
        </w:rPr>
        <w:t xml:space="preserve">• </w:t>
      </w:r>
      <w:r>
        <w:t>Trace: Dữ liệu liên quan: RoomInventory; RoomBlock; Booking.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(OWN-08).</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Không overbook trong điều kiện concurrent request.</w:t>
      </w:r>
    </w:p>
    <w:p>
      <w:pPr>
        <w:pStyle w:val="BuildBody"/>
        <w:ind w:left="595" w:hanging="198"/>
        <w:keepLines/>
      </w:pPr>
      <w:r>
        <w:rPr>
          <w:b/>
        </w:rPr>
        <w:t xml:space="preserve">• </w:t>
      </w:r>
      <w:r>
        <w:t>Test trực tiếp acceptance: Blocked room bị trừ đúng.</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BUILD-HTL-10 — Yêu thích và Wishlist</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HTL-10</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FR-HTL-10</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AUTH-03, HTL-06</w:t>
            </w:r>
          </w:p>
        </w:tc>
      </w:tr>
    </w:tbl>
    <w:p>
      <w:pPr>
        <w:pStyle w:val="BuildLabel"/>
        <w:keepNext/>
        <w:keepNext/>
      </w:pPr>
      <w:r>
        <w:t>SRS contract</w:t>
      </w:r>
    </w:p>
    <w:p>
      <w:pPr>
        <w:pStyle w:val="BuildBody"/>
        <w:ind w:left="312" w:hanging="198"/>
        <w:keepLines/>
      </w:pPr>
      <w:r>
        <w:rPr>
          <w:b/>
        </w:rPr>
        <w:t xml:space="preserve">• </w:t>
      </w:r>
      <w:r>
        <w:t>Mục tiêu: Cho phép lưu khách sạn và tổ chức theo danh sách.</w:t>
      </w:r>
    </w:p>
    <w:p>
      <w:pPr>
        <w:pStyle w:val="BuildBody"/>
        <w:ind w:left="312" w:hanging="198"/>
        <w:keepLines/>
      </w:pPr>
      <w:r>
        <w:rPr>
          <w:b/>
        </w:rPr>
        <w:t xml:space="preserve">• </w:t>
      </w:r>
      <w:r>
        <w:t>Input: hotelId; wishlistId/name</w:t>
      </w:r>
    </w:p>
    <w:p>
      <w:pPr>
        <w:pStyle w:val="BuildBody"/>
        <w:ind w:left="312" w:hanging="198"/>
        <w:keepLines/>
      </w:pPr>
      <w:r>
        <w:rPr>
          <w:b/>
        </w:rPr>
        <w:t xml:space="preserve">• </w:t>
      </w:r>
      <w:r>
        <w:t>Flow: User lưu hotel. → Backend upsert favorite. → Có thể tạo/đổi tên wishlist. → Tải danh sách saved. → Bỏ lưu khi cần.</w:t>
      </w:r>
    </w:p>
    <w:p>
      <w:pPr>
        <w:pStyle w:val="BuildBody"/>
        <w:ind w:left="312" w:hanging="198"/>
        <w:keepLines/>
      </w:pPr>
      <w:r>
        <w:rPr>
          <w:b/>
        </w:rPr>
        <w:t xml:space="preserve">• </w:t>
      </w:r>
      <w:r>
        <w:t>Rule: Một hotel không bị trùng trong cùng wishlist. | User chỉ quản lý wishlist của mình.</w:t>
      </w:r>
    </w:p>
    <w:p>
      <w:pPr>
        <w:pStyle w:val="BuildBody"/>
        <w:ind w:left="312" w:hanging="198"/>
        <w:keepLines/>
      </w:pPr>
      <w:r>
        <w:rPr>
          <w:b/>
        </w:rPr>
        <w:t xml:space="preserve">• </w:t>
      </w:r>
      <w:r>
        <w:t>Exception: Hotel bị suspend sau khi lưu → vẫn có thể hiện unavailable hoặc ẩn tùy policy.</w:t>
      </w:r>
    </w:p>
    <w:p>
      <w:pPr>
        <w:pStyle w:val="BuildBody"/>
        <w:ind w:left="312" w:hanging="198"/>
        <w:keepLines/>
      </w:pPr>
      <w:r>
        <w:rPr>
          <w:b/>
        </w:rPr>
        <w:t xml:space="preserve">• </w:t>
      </w:r>
      <w:r>
        <w:t>Acceptance: Save/un-save idempotent. | Không sửa wishlist user khác.</w:t>
      </w:r>
    </w:p>
    <w:p>
      <w:pPr>
        <w:pStyle w:val="BuildBody"/>
        <w:ind w:left="312" w:hanging="198"/>
        <w:keepLines/>
      </w:pPr>
      <w:r>
        <w:rPr>
          <w:b/>
        </w:rPr>
        <w:t xml:space="preserve">• </w:t>
      </w:r>
      <w:r>
        <w:t>Trace: Dữ liệu liên quan: Favorite; Wishlist; Hotel.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(AUTH-03, HTL-06).</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Save/un-save idempotent.</w:t>
      </w:r>
    </w:p>
    <w:p>
      <w:pPr>
        <w:pStyle w:val="BuildBody"/>
        <w:ind w:left="595" w:hanging="198"/>
        <w:keepLines/>
      </w:pPr>
      <w:r>
        <w:rPr>
          <w:b/>
        </w:rPr>
        <w:t xml:space="preserve">• </w:t>
      </w:r>
      <w:r>
        <w:t>Test trực tiếp acceptance: Không sửa wishlist user khác.</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BUILD-HTL-11 — So sánh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HTL-11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FR-HTL-11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User/Guest</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HTL-06, HTL-09</w:t>
            </w:r>
          </w:p>
        </w:tc>
      </w:tr>
    </w:tbl>
    <w:p>
      <w:pPr>
        <w:pStyle w:val="BuildLabel"/>
        <w:keepNext/>
        <w:keepNext/>
      </w:pPr>
      <w:r>
        <w:t>SRS contract</w:t>
      </w:r>
    </w:p>
    <w:p>
      <w:pPr>
        <w:pStyle w:val="BuildBody"/>
        <w:ind w:left="312" w:hanging="198"/>
        <w:keepLines/>
      </w:pPr>
      <w:r>
        <w:rPr>
          <w:b/>
        </w:rPr>
        <w:t xml:space="preserve">• </w:t>
      </w:r>
      <w:r>
        <w:t>Mục tiêu: So sánh 2–4 khách sạn trên cùng tiêu chí và cùng search context.</w:t>
      </w:r>
    </w:p>
    <w:p>
      <w:pPr>
        <w:pStyle w:val="BuildBody"/>
        <w:ind w:left="312" w:hanging="198"/>
        <w:keepLines/>
      </w:pPr>
      <w:r>
        <w:rPr>
          <w:b/>
        </w:rPr>
        <w:t xml:space="preserve">• </w:t>
      </w:r>
      <w:r>
        <w:t>Input: hotelIds; dates/guests tùy chọn</w:t>
      </w:r>
    </w:p>
    <w:p>
      <w:pPr>
        <w:pStyle w:val="BuildBody"/>
        <w:ind w:left="312" w:hanging="198"/>
        <w:keepLines/>
      </w:pPr>
      <w:r>
        <w:rPr>
          <w:b/>
        </w:rPr>
        <w:t xml:space="preserve">• </w:t>
      </w:r>
      <w:r>
        <w:t>Flow: Tải standardized summaries. → Tính giá/availability cho cùng khoảng ngày. → Chuẩn hóa amenity/policy/rating. → Trả ma trận so sánh.</w:t>
      </w:r>
    </w:p>
    <w:p>
      <w:pPr>
        <w:pStyle w:val="BuildBody"/>
        <w:ind w:left="312" w:hanging="198"/>
        <w:keepLines/>
      </w:pPr>
      <w:r>
        <w:rPr>
          <w:b/>
        </w:rPr>
        <w:t xml:space="preserve">• </w:t>
      </w:r>
      <w:r>
        <w:t>Rule: Không so sánh giá từ các date context khác nhau. | Tối đa 4 để bảo đảm UX/mobile.</w:t>
      </w:r>
    </w:p>
    <w:p>
      <w:pPr>
        <w:pStyle w:val="BuildBody"/>
        <w:ind w:left="312" w:hanging="198"/>
        <w:keepLines/>
      </w:pPr>
      <w:r>
        <w:rPr>
          <w:b/>
        </w:rPr>
        <w:t xml:space="preserve">• </w:t>
      </w:r>
      <w:r>
        <w:t>Exception: Hotel không còn visible → loại và thông báo. | Không có date → so sánh giá “từ”.</w:t>
      </w:r>
    </w:p>
    <w:p>
      <w:pPr>
        <w:pStyle w:val="BuildBody"/>
        <w:ind w:left="312" w:hanging="198"/>
        <w:keepLines/>
      </w:pPr>
      <w:r>
        <w:rPr>
          <w:b/>
        </w:rPr>
        <w:t xml:space="preserve">• </w:t>
      </w:r>
      <w:r>
        <w:t>Acceptance: Giá so sánh dùng cùng ngày/khách. | Không vượt giới hạn số hotel.</w:t>
      </w:r>
    </w:p>
    <w:p>
      <w:pPr>
        <w:pStyle w:val="BuildBody"/>
        <w:ind w:left="312" w:hanging="198"/>
        <w:keepLines/>
      </w:pPr>
      <w:r>
        <w:rPr>
          <w:b/>
        </w:rPr>
        <w:t xml:space="preserve">• </w:t>
      </w:r>
      <w:r>
        <w:t>Trace: Dữ liệu liên quan: Hotel; RoomType; RoomPrice; ReviewAggregate.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(HTL-06, HTL-09).</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Giá so sánh dùng cùng ngày/khách.</w:t>
      </w:r>
    </w:p>
    <w:p>
      <w:pPr>
        <w:pStyle w:val="BuildBody"/>
        <w:ind w:left="595" w:hanging="198"/>
        <w:keepLines/>
      </w:pPr>
      <w:r>
        <w:rPr>
          <w:b/>
        </w:rPr>
        <w:t xml:space="preserve">• </w:t>
      </w:r>
      <w:r>
        <w:t>Test trực tiếp acceptance: Không vượt giới hạn số hotel.</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BUILD-HTL-12 — Theo dõi giảm giá phòng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HTL-12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FR-HTL-12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AUTH-03, NTF-01</w:t>
            </w:r>
          </w:p>
        </w:tc>
      </w:tr>
    </w:tbl>
    <w:p>
      <w:pPr>
        <w:pStyle w:val="BuildLabel"/>
        <w:keepNext/>
        <w:keepNext/>
      </w:pPr>
      <w:r>
        <w:t>SRS contract</w:t>
      </w:r>
    </w:p>
    <w:p>
      <w:pPr>
        <w:pStyle w:val="BuildBody"/>
        <w:ind w:left="312" w:hanging="198"/>
        <w:keepLines/>
      </w:pPr>
      <w:r>
        <w:rPr>
          <w:b/>
        </w:rPr>
        <w:t xml:space="preserve">• </w:t>
      </w:r>
      <w:r>
        <w:t>Mục tiêu: Thông báo khi giá của khách sạn/phòng trong điều kiện theo dõi giảm theo ngưỡng.</w:t>
      </w:r>
    </w:p>
    <w:p>
      <w:pPr>
        <w:pStyle w:val="BuildBody"/>
        <w:ind w:left="312" w:hanging="198"/>
        <w:keepLines/>
      </w:pPr>
      <w:r>
        <w:rPr>
          <w:b/>
        </w:rPr>
        <w:t xml:space="preserve">• </w:t>
      </w:r>
      <w:r>
        <w:t>Input: hotel/room; dates; target price hoặc threshold</w:t>
      </w:r>
    </w:p>
    <w:p>
      <w:pPr>
        <w:pStyle w:val="BuildBody"/>
        <w:ind w:left="312" w:hanging="198"/>
        <w:keepLines/>
      </w:pPr>
      <w:r>
        <w:rPr>
          <w:b/>
        </w:rPr>
        <w:t xml:space="preserve">• </w:t>
      </w:r>
      <w:r>
        <w:t>Flow: Tạo alert. → Job định kỳ/price event đánh giá giá mới. → Nếu đạt điều kiện và chưa notify gần đây → tạo notification. → User có thể pause/delete.</w:t>
      </w:r>
    </w:p>
    <w:p>
      <w:pPr>
        <w:pStyle w:val="BuildBody"/>
        <w:ind w:left="312" w:hanging="198"/>
        <w:keepLines/>
      </w:pPr>
      <w:r>
        <w:rPr>
          <w:b/>
        </w:rPr>
        <w:t xml:space="preserve">• </w:t>
      </w:r>
      <w:r>
        <w:t>Rule: Không gửi spam; có cooldown. | Giá notification là snapshot, booking vẫn phải quote lại.</w:t>
      </w:r>
    </w:p>
    <w:p>
      <w:pPr>
        <w:pStyle w:val="BuildBody"/>
        <w:ind w:left="312" w:hanging="198"/>
        <w:keepLines/>
      </w:pPr>
      <w:r>
        <w:rPr>
          <w:b/>
        </w:rPr>
        <w:t xml:space="preserve">• </w:t>
      </w:r>
      <w:r>
        <w:t>Exception: Dates đã qua → auto expire. | Room inactive → close alert.</w:t>
      </w:r>
    </w:p>
    <w:p>
      <w:pPr>
        <w:pStyle w:val="BuildBody"/>
        <w:ind w:left="312" w:hanging="198"/>
        <w:keepLines/>
      </w:pPr>
      <w:r>
        <w:rPr>
          <w:b/>
        </w:rPr>
        <w:t xml:space="preserve">• </w:t>
      </w:r>
      <w:r>
        <w:t>Acceptance: Chỉ gửi khi đạt điều kiện. | Alert hết hạn không còn chạy.</w:t>
      </w:r>
    </w:p>
    <w:p>
      <w:pPr>
        <w:pStyle w:val="BuildBody"/>
        <w:ind w:left="312" w:hanging="198"/>
        <w:keepLines/>
      </w:pPr>
      <w:r>
        <w:rPr>
          <w:b/>
        </w:rPr>
        <w:t xml:space="preserve">• </w:t>
      </w:r>
      <w:r>
        <w:t>Trace: Dữ liệu liên quan: PriceAlert; RoomPrice; Notification.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(AUTH-03, NTF-01).</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Chỉ gửi khi đạt điều kiện.</w:t>
      </w:r>
    </w:p>
    <w:p>
      <w:pPr>
        <w:pStyle w:val="BuildBody"/>
        <w:ind w:left="595" w:hanging="198"/>
        <w:keepLines/>
      </w:pPr>
      <w:r>
        <w:rPr>
          <w:b/>
        </w:rPr>
        <w:t xml:space="preserve">• </w:t>
      </w:r>
      <w:r>
        <w:t>Test trực tiếp acceptance: Alert hết hạn không còn chạy.</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BUILD-HTL-13 — Thông báo khi phòng có lại</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HTL-13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FR-HTL-13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HTL-09, NTF-01</w:t>
            </w:r>
          </w:p>
        </w:tc>
      </w:tr>
    </w:tbl>
    <w:p>
      <w:pPr>
        <w:pStyle w:val="BuildLabel"/>
        <w:keepNext/>
        <w:keepNext/>
      </w:pPr>
      <w:r>
        <w:t>SRS contract</w:t>
      </w:r>
    </w:p>
    <w:p>
      <w:pPr>
        <w:pStyle w:val="BuildBody"/>
        <w:ind w:left="312" w:hanging="198"/>
        <w:keepLines/>
      </w:pPr>
      <w:r>
        <w:rPr>
          <w:b/>
        </w:rPr>
        <w:t xml:space="preserve">• </w:t>
      </w:r>
      <w:r>
        <w:t>Mục tiêu: Cho phép theo dõi room type đang sold out cho khoảng ngày cụ thể.</w:t>
      </w:r>
    </w:p>
    <w:p>
      <w:pPr>
        <w:pStyle w:val="BuildBody"/>
        <w:ind w:left="312" w:hanging="198"/>
        <w:keepLines/>
      </w:pPr>
      <w:r>
        <w:rPr>
          <w:b/>
        </w:rPr>
        <w:t xml:space="preserve">• </w:t>
      </w:r>
      <w:r>
        <w:t>Input: roomTypeId; dates; quantity</w:t>
      </w:r>
    </w:p>
    <w:p>
      <w:pPr>
        <w:pStyle w:val="BuildBody"/>
        <w:ind w:left="312" w:hanging="198"/>
        <w:keepLines/>
      </w:pPr>
      <w:r>
        <w:rPr>
          <w:b/>
        </w:rPr>
        <w:t xml:space="preserve">• </w:t>
      </w:r>
      <w:r>
        <w:t>Flow: Tạo alert. → Khi inventory tăng/cancel booking, worker re-check. → Nếu đủ thì notify user. → Đánh dấu sent/active tùy policy.</w:t>
      </w:r>
    </w:p>
    <w:p>
      <w:pPr>
        <w:pStyle w:val="BuildBody"/>
        <w:ind w:left="312" w:hanging="198"/>
        <w:keepLines/>
      </w:pPr>
      <w:r>
        <w:rPr>
          <w:b/>
        </w:rPr>
        <w:t xml:space="preserve">• </w:t>
      </w:r>
      <w:r>
        <w:t>Rule: Notification không giữ phòng. | Phải re-check availability khi user vào booking.</w:t>
      </w:r>
    </w:p>
    <w:p>
      <w:pPr>
        <w:pStyle w:val="BuildBody"/>
        <w:ind w:left="312" w:hanging="198"/>
        <w:keepLines/>
      </w:pPr>
      <w:r>
        <w:rPr>
          <w:b/>
        </w:rPr>
        <w:t xml:space="preserve">• </w:t>
      </w:r>
      <w:r>
        <w:t>Exception: Dates đã qua → expire. | Không đủ quantity → chưa notify.</w:t>
      </w:r>
    </w:p>
    <w:p>
      <w:pPr>
        <w:pStyle w:val="BuildBody"/>
        <w:ind w:left="312" w:hanging="198"/>
        <w:keepLines/>
      </w:pPr>
      <w:r>
        <w:rPr>
          <w:b/>
        </w:rPr>
        <w:t xml:space="preserve">• </w:t>
      </w:r>
      <w:r>
        <w:t>Acceptance: Notify chỉ khi availability thực sự đủ tại thời điểm check.</w:t>
      </w:r>
    </w:p>
    <w:p>
      <w:pPr>
        <w:pStyle w:val="BuildBody"/>
        <w:ind w:left="312" w:hanging="198"/>
        <w:keepLines/>
      </w:pPr>
      <w:r>
        <w:rPr>
          <w:b/>
        </w:rPr>
        <w:t xml:space="preserve">• </w:t>
      </w:r>
      <w:r>
        <w:t>Trace: Dữ liệu liên quan: AvailabilityAlert; RoomInventory; Notification.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(HTL-09, NTF-01).</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Notify chỉ khi availability thực sự đủ tại thời điểm check.</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BUILD-HTL-14 — Báo cáo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HTL-14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FR-HTL-14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AUTH-03, HTL-06</w:t>
            </w:r>
          </w:p>
        </w:tc>
      </w:tr>
    </w:tbl>
    <w:p>
      <w:pPr>
        <w:pStyle w:val="BuildLabel"/>
        <w:keepNext/>
        <w:keepNext/>
      </w:pPr>
      <w:r>
        <w:t>SRS contract</w:t>
      </w:r>
    </w:p>
    <w:p>
      <w:pPr>
        <w:pStyle w:val="BuildBody"/>
        <w:ind w:left="312" w:hanging="198"/>
        <w:keepLines/>
      </w:pPr>
      <w:r>
        <w:rPr>
          <w:b/>
        </w:rPr>
        <w:t xml:space="preserve">• </w:t>
      </w:r>
      <w:r>
        <w:t>Mục tiêu: Cho phép user báo cáo thông tin sai, hình ảnh gây hiểu nhầm hoặc hành vi lừa đảo.</w:t>
      </w:r>
    </w:p>
    <w:p>
      <w:pPr>
        <w:pStyle w:val="BuildBody"/>
        <w:ind w:left="312" w:hanging="198"/>
        <w:keepLines/>
      </w:pPr>
      <w:r>
        <w:rPr>
          <w:b/>
        </w:rPr>
        <w:t xml:space="preserve">• </w:t>
      </w:r>
      <w:r>
        <w:t>Input: hotelId; reason; description; evidence optional</w:t>
      </w:r>
    </w:p>
    <w:p>
      <w:pPr>
        <w:pStyle w:val="BuildBody"/>
        <w:ind w:left="312" w:hanging="198"/>
        <w:keepLines/>
      </w:pPr>
      <w:r>
        <w:rPr>
          <w:b/>
        </w:rPr>
        <w:t xml:space="preserve">• </w:t>
      </w:r>
      <w:r>
        <w:t>Flow: User chọn lý do. → Backend tạo Report OPEN. → Gửi xác nhận. → Admin nhận vào queue. → Report được xử lý theo ADM-08.</w:t>
      </w:r>
    </w:p>
    <w:p>
      <w:pPr>
        <w:pStyle w:val="BuildBody"/>
        <w:ind w:left="312" w:hanging="198"/>
        <w:keepLines/>
      </w:pPr>
      <w:r>
        <w:rPr>
          <w:b/>
        </w:rPr>
        <w:t xml:space="preserve">• </w:t>
      </w:r>
      <w:r>
        <w:t>Rule: User không tự thay đổi hotel status. | Evidence upload qua media service.</w:t>
      </w:r>
    </w:p>
    <w:p>
      <w:pPr>
        <w:pStyle w:val="BuildBody"/>
        <w:ind w:left="312" w:hanging="198"/>
        <w:keepLines/>
      </w:pPr>
      <w:r>
        <w:rPr>
          <w:b/>
        </w:rPr>
        <w:t xml:space="preserve">• </w:t>
      </w:r>
      <w:r>
        <w:t>Exception: Report duplicate/spam → rate limit/merge theo policy.</w:t>
      </w:r>
    </w:p>
    <w:p>
      <w:pPr>
        <w:pStyle w:val="BuildBody"/>
        <w:ind w:left="312" w:hanging="198"/>
        <w:keepLines/>
      </w:pPr>
      <w:r>
        <w:rPr>
          <w:b/>
        </w:rPr>
        <w:t xml:space="preserve">• </w:t>
      </w:r>
      <w:r>
        <w:t>Acceptance: Report tạo đúng loại và liên kết reporter/hotel. | Owner không nhìn thấy danh tính reporter nếu policy yêu cầu ẩn.</w:t>
      </w:r>
    </w:p>
    <w:p>
      <w:pPr>
        <w:pStyle w:val="BuildBody"/>
        <w:ind w:left="312" w:hanging="198"/>
        <w:keepLines/>
      </w:pPr>
      <w:r>
        <w:rPr>
          <w:b/>
        </w:rPr>
        <w:t xml:space="preserve">• </w:t>
      </w:r>
      <w:r>
        <w:t>Trace: Dữ liệu liên quan: Report; MediaObject; Hotel. NFR/BR liên quan: NFR-PERF-01/02/03/04; NFR-DATA-01/02; NFR-COMP-01/02; BR-01/05.</w:t>
      </w:r>
    </w:p>
    <w:p>
      <w:pPr>
        <w:pStyle w:val="BuildLabel"/>
        <w:keepNext/>
        <w:keepNext/>
      </w:pPr>
      <w:r>
        <w:t>Build contract</w:t>
      </w:r>
    </w:p>
    <w:p>
      <w:pPr>
        <w:pStyle w:val="BuildBody"/>
        <w:ind w:left="312" w:hanging="198"/>
        <w:keepLines/>
      </w:pPr>
      <w:r>
        <w:rPr>
          <w:b/>
        </w:rPr>
        <w:t xml:space="preserve">• </w:t>
      </w:r>
      <w:r>
        <w:t>Backend: triển khai trong Hotels/Rooms/Search/Availability/Favorites logical modules; Chỉ hotel APPROVED+visible; query filter ở DB; PostGIS cho location; availability server-side; pagination/cache hợp lý.</w:t>
      </w:r>
    </w:p>
    <w:p>
      <w:pPr>
        <w:pStyle w:val="BuildBody"/>
        <w:ind w:left="312" w:hanging="198"/>
        <w:keepLines/>
      </w:pPr>
      <w:r>
        <w:rPr>
          <w:b/>
        </w:rPr>
        <w:t xml:space="preserve">• </w:t>
      </w:r>
      <w:r>
        <w:t>Mobile: Search context, filter/sort, list↔map, hotel/room detail, availability, wishlist/compare/alerts.</w:t>
      </w:r>
    </w:p>
    <w:p>
      <w:pPr>
        <w:pStyle w:val="BuildBody"/>
        <w:ind w:left="312" w:hanging="198"/>
        <w:keepLines/>
      </w:pPr>
      <w:r>
        <w:rPr>
          <w:b/>
        </w:rPr>
        <w:t xml:space="preserve">• </w:t>
      </w:r>
      <w:r>
        <w:t>Dependency gate: không đánh dấu hoàn tất nếu dependency chưa có contract tương thích (AUTH-03, HTL-06).</w:t>
      </w:r>
    </w:p>
    <w:p>
      <w:pPr>
        <w:pStyle w:val="BuildBody"/>
        <w:ind w:left="312" w:hanging="198"/>
        <w:keepLines/>
      </w:pPr>
      <w:r>
        <w:rPr>
          <w:b/>
        </w:rPr>
        <w:t xml:space="preserve">• </w:t>
      </w:r>
      <w:r>
        <w:t>Visibility gate: search/detail công khai chỉ expose hotel/resource thỏa trạng thái visibility theo SRS; dữ liệu availability/price được server xác nhận.</w:t>
      </w:r>
    </w:p>
    <w:p>
      <w:pPr>
        <w:pStyle w:val="BuildLabel"/>
        <w:keepNext/>
        <w:keepNext/>
      </w:pPr>
      <w:r>
        <w:t>Required tests / DoD</w:t>
      </w:r>
    </w:p>
    <w:p>
      <w:pPr>
        <w:pStyle w:val="BuildBody"/>
        <w:ind w:left="312" w:hanging="198"/>
        <w:keepLines/>
      </w:pPr>
      <w:r>
        <w:rPr>
          <w:b/>
        </w:rPr>
        <w:t xml:space="preserve">• </w:t>
      </w:r>
      <w:r>
        <w:t>Search/filter correctness, permission/visibility, geospatial edge case, date range, availability, pagination.</w:t>
      </w:r>
    </w:p>
    <w:p>
      <w:pPr>
        <w:pStyle w:val="BuildBody"/>
        <w:ind w:left="595" w:hanging="198"/>
        <w:keepLines/>
      </w:pPr>
      <w:r>
        <w:rPr>
          <w:b/>
        </w:rPr>
        <w:t xml:space="preserve">• </w:t>
      </w:r>
      <w:r>
        <w:t>Test trực tiếp acceptance: Report tạo đúng loại và liên kết reporter/hotel.</w:t>
      </w:r>
    </w:p>
    <w:p>
      <w:pPr>
        <w:pStyle w:val="BuildBody"/>
        <w:ind w:left="595" w:hanging="198"/>
        <w:keepLines/>
      </w:pPr>
      <w:r>
        <w:rPr>
          <w:b/>
        </w:rPr>
        <w:t xml:space="preserve">• </w:t>
      </w:r>
      <w:r>
        <w:t>Test trực tiếp acceptance: Owner không nhìn thấy danh tính reporter nếu policy yêu cầu ẩn.</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11.4. Booking / Payment / Refund (BKG)</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Bookings/Payments/Inventory/Promotions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Transaction/lock/idempotency bắt buộc; quote TTL; immutable snapshot; webhook authority; inventory hold timeout.</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Booking steps, price breakdown, guest info, payment status polling/reconcile, cancellation/refund UX, QR.</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Concurrency/overbooking, quote expiry, webhook replay, amount mismatch, cancellation/refund state transition.</w:t>
            </w:r>
          </w:p>
        </w:tc>
      </w:tr>
    </w:tbl>
    <w:p>
      <w:pPr>
        <w:pStyle w:val="Heading3"/>
        <w:keepNext/>
      </w:pPr>
      <w:r>
        <w:t>BUILD-BKG-01 — Tạo báo giá booking (Booking Quote)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HTL-09, OWN-09</w:t>
            </w:r>
          </w:p>
        </w:tc>
      </w:tr>
    </w:tbl>
    <w:p>
      <w:pPr>
        <w:pStyle w:val="BuildLabel"/>
        <w:keepNext/>
        <w:keepNext/>
      </w:pPr>
      <w:r>
        <w:t>SRS contract</w:t>
      </w:r>
    </w:p>
    <w:p>
      <w:pPr>
        <w:pStyle w:val="BuildBody"/>
        <w:ind w:left="312" w:hanging="198"/>
        <w:keepLines/>
      </w:pPr>
      <w:r>
        <w:rPr>
          <w:b/>
        </w:rPr>
        <w:t xml:space="preserve">• </w:t>
      </w:r>
      <w:r>
        <w:t>Mục tiêu: Tính giá chính xác phía server trước khi tạo booking/payment.</w:t>
      </w:r>
    </w:p>
    <w:p>
      <w:pPr>
        <w:pStyle w:val="BuildBody"/>
        <w:ind w:left="312" w:hanging="198"/>
        <w:keepLines/>
      </w:pPr>
      <w:r>
        <w:rPr>
          <w:b/>
        </w:rPr>
        <w:t xml:space="preserve">• </w:t>
      </w:r>
      <w:r>
        <w:t>Input: roomTypeId; checkIn/out; quantity; guest counts; voucher optional</w:t>
      </w:r>
    </w:p>
    <w:p>
      <w:pPr>
        <w:pStyle w:val="BuildBody"/>
        <w:ind w:left="312" w:hanging="198"/>
        <w:keepLines/>
      </w:pPr>
      <w:r>
        <w:rPr>
          <w:b/>
        </w:rPr>
        <w:t xml:space="preserve">• </w:t>
      </w:r>
      <w:r>
        <w:t>Flow: Kiểm tra availability mới nhất. → Tải rate theo từng đêm. → Tính subtotal. → Tính tax/service fee. → Validate voucher. → Tính discount và final amount. → Tạo quote có TTL/hash/context.</w:t>
      </w:r>
    </w:p>
    <w:p>
      <w:pPr>
        <w:pStyle w:val="BuildBody"/>
        <w:ind w:left="312" w:hanging="198"/>
        <w:keepLines/>
      </w:pPr>
      <w:r>
        <w:rPr>
          <w:b/>
        </w:rPr>
        <w:t xml:space="preserve">• </w:t>
      </w:r>
      <w:r>
        <w:t>Rule: Client không tự quyết finalAmount. | Quote có TTL ngắn. | Currency phải rõ ràng.</w:t>
      </w:r>
    </w:p>
    <w:p>
      <w:pPr>
        <w:pStyle w:val="BuildBody"/>
        <w:ind w:left="312" w:hanging="198"/>
        <w:keepLines/>
      </w:pPr>
      <w:r>
        <w:rPr>
          <w:b/>
        </w:rPr>
        <w:t xml:space="preserve">• </w:t>
      </w:r>
      <w:r>
        <w:t>Exception: Giá thay đổi → trả giá mới và yêu cầu user xác nhận. | Voucher không hợp lệ → trả reason. | Hết phòng → quote thất bại.</w:t>
      </w:r>
    </w:p>
    <w:p>
      <w:pPr>
        <w:pStyle w:val="BuildBody"/>
        <w:ind w:left="312" w:hanging="198"/>
        <w:keepLines/>
      </w:pPr>
      <w:r>
        <w:rPr>
          <w:b/>
        </w:rPr>
        <w:t xml:space="preserve">• </w:t>
      </w:r>
      <w:r>
        <w:t>Acceptance: Final amount khớp rule server. | Quote hết TTL không dùng để thanh toán.</w:t>
      </w:r>
    </w:p>
    <w:p>
      <w:pPr>
        <w:pStyle w:val="BuildBody"/>
        <w:ind w:left="312" w:hanging="198"/>
        <w:keepLines/>
      </w:pPr>
      <w:r>
        <w:rPr>
          <w:b/>
        </w:rPr>
        <w:t xml:space="preserve">• </w:t>
      </w:r>
      <w:r>
        <w:t>Trace: Dữ liệu liên quan: BookingQuote; RoomPrice; Promotion; Voucher.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(HTL-09, OWN-09).</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Final amount khớp rule server.</w:t>
      </w:r>
    </w:p>
    <w:p>
      <w:pPr>
        <w:pStyle w:val="BuildBody"/>
        <w:ind w:left="595" w:hanging="198"/>
        <w:keepLines/>
      </w:pPr>
      <w:r>
        <w:rPr>
          <w:b/>
        </w:rPr>
        <w:t xml:space="preserve">• </w:t>
      </w:r>
      <w:r>
        <w:t>Test trực tiếp acceptance: Quote hết TTL không dùng để thanh toán.</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BUILD-BKG-02 — Tạo booking và thông tin khách lưu trú</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BKG-01</w:t>
            </w:r>
          </w:p>
        </w:tc>
      </w:tr>
    </w:tbl>
    <w:p>
      <w:pPr>
        <w:pStyle w:val="BuildLabel"/>
        <w:keepNext/>
        <w:keepNext/>
      </w:pPr>
      <w:r>
        <w:t>SRS contract</w:t>
      </w:r>
    </w:p>
    <w:p>
      <w:pPr>
        <w:pStyle w:val="BuildBody"/>
        <w:ind w:left="312" w:hanging="198"/>
        <w:keepLines/>
      </w:pPr>
      <w:r>
        <w:rPr>
          <w:b/>
        </w:rPr>
        <w:t xml:space="preserve">• </w:t>
      </w:r>
      <w:r>
        <w:t>Mục tiêu: Tạo đơn đặt phòng từ quote hợp lệ và giữ inventory trong thời gian thanh toán.</w:t>
      </w:r>
    </w:p>
    <w:p>
      <w:pPr>
        <w:pStyle w:val="BuildBody"/>
        <w:ind w:left="312" w:hanging="198"/>
        <w:keepLines/>
      </w:pPr>
      <w:r>
        <w:rPr>
          <w:b/>
        </w:rPr>
        <w:t xml:space="preserve">• </w:t>
      </w:r>
      <w:r>
        <w:t>Input: quoteId; booker info; guest info; special requests</w:t>
      </w:r>
    </w:p>
    <w:p>
      <w:pPr>
        <w:pStyle w:val="BuildBody"/>
        <w:ind w:left="312" w:hanging="198"/>
        <w:keepLines/>
      </w:pPr>
      <w:r>
        <w:rPr>
          <w:b/>
        </w:rPr>
        <w:t xml:space="preserve">• </w:t>
      </w:r>
      <w:r>
        <w:t>Flow: Bắt đầu transaction/lock phù hợp. → Re-check availability. → Tạo Booking PENDING_PAYMENT. → Tạo BookingGuest và special request. → Tạo inventory hold/đếm booking theo rule. → Sinh payment deadline. → Commit và trả booking summary.</w:t>
      </w:r>
    </w:p>
    <w:p>
      <w:pPr>
        <w:pStyle w:val="BuildBody"/>
        <w:ind w:left="312" w:hanging="198"/>
        <w:keepLines/>
      </w:pPr>
      <w:r>
        <w:rPr>
          <w:b/>
        </w:rPr>
        <w:t xml:space="preserve">• </w:t>
      </w:r>
      <w:r>
        <w:t>Rule: Booking phải gắn snapshot giá/policy tại thời điểm đặt. | Special request không mặc định được đảm bảo. | Một quote không tạo nhiều booking ngoài policy idempotency.</w:t>
      </w:r>
    </w:p>
    <w:p>
      <w:pPr>
        <w:pStyle w:val="BuildBody"/>
        <w:ind w:left="312" w:hanging="198"/>
        <w:keepLines/>
      </w:pPr>
      <w:r>
        <w:rPr>
          <w:b/>
        </w:rPr>
        <w:t xml:space="preserve">• </w:t>
      </w:r>
      <w:r>
        <w:t>Exception: Availability thay đổi → rollback, yêu cầu quote lại. | Quote context bị chỉnh sửa → từ chối. | Payment deadline hết → job expire booking và giải phóng inventory.</w:t>
      </w:r>
    </w:p>
    <w:p>
      <w:pPr>
        <w:pStyle w:val="BuildBody"/>
        <w:ind w:left="312" w:hanging="198"/>
        <w:keepLines/>
      </w:pPr>
      <w:r>
        <w:rPr>
          <w:b/>
        </w:rPr>
        <w:t xml:space="preserve">• </w:t>
      </w:r>
      <w:r>
        <w:t>Acceptance: Concurrent requests không làm vượt inventory. | Booking giữ đúng snapshot giá.</w:t>
      </w:r>
    </w:p>
    <w:p>
      <w:pPr>
        <w:pStyle w:val="BuildBody"/>
        <w:ind w:left="312" w:hanging="198"/>
        <w:keepLines/>
      </w:pPr>
      <w:r>
        <w:rPr>
          <w:b/>
        </w:rPr>
        <w:t xml:space="preserve">• </w:t>
      </w:r>
      <w:r>
        <w:t>Trace: Dữ liệu liên quan: Booking; BookingGuest; BookingPriceSnapshot; InventoryHold.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(BKG-01).</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Concurrent requests không làm vượt inventory.</w:t>
      </w:r>
    </w:p>
    <w:p>
      <w:pPr>
        <w:pStyle w:val="BuildBody"/>
        <w:ind w:left="595" w:hanging="198"/>
        <w:keepLines/>
      </w:pPr>
      <w:r>
        <w:rPr>
          <w:b/>
        </w:rPr>
        <w:t xml:space="preserve">• </w:t>
      </w:r>
      <w:r>
        <w:t>Test trực tiếp acceptance: Booking giữ đúng snapshot giá.</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BUILD-BKG-03 — Áp dụng voucher/khuyến mãi</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BKG-03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FR-BKG-03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BKG-01, OWN-10, ADM-09</w:t>
            </w:r>
          </w:p>
        </w:tc>
      </w:tr>
    </w:tbl>
    <w:p>
      <w:pPr>
        <w:pStyle w:val="BuildLabel"/>
        <w:keepNext/>
        <w:keepNext/>
      </w:pPr>
      <w:r>
        <w:t>SRS contract</w:t>
      </w:r>
    </w:p>
    <w:p>
      <w:pPr>
        <w:pStyle w:val="BuildBody"/>
        <w:ind w:left="312" w:hanging="198"/>
        <w:keepLines/>
      </w:pPr>
      <w:r>
        <w:rPr>
          <w:b/>
        </w:rPr>
        <w:t xml:space="preserve">• </w:t>
      </w:r>
      <w:r>
        <w:t>Mục tiêu: Áp dụng discount hợp lệ của Hotel Owner hoặc Platform.</w:t>
      </w:r>
    </w:p>
    <w:p>
      <w:pPr>
        <w:pStyle w:val="BuildBody"/>
        <w:ind w:left="312" w:hanging="198"/>
        <w:keepLines/>
      </w:pPr>
      <w:r>
        <w:rPr>
          <w:b/>
        </w:rPr>
        <w:t xml:space="preserve">• </w:t>
      </w:r>
      <w:r>
        <w:t>Input: voucherCode; userId; hotelId; dates; amount</w:t>
      </w:r>
    </w:p>
    <w:p>
      <w:pPr>
        <w:pStyle w:val="BuildBody"/>
        <w:ind w:left="312" w:hanging="198"/>
        <w:keepLines/>
      </w:pPr>
      <w:r>
        <w:rPr>
          <w:b/>
        </w:rPr>
        <w:t xml:space="preserve">• </w:t>
      </w:r>
      <w:r>
        <w:t>Flow: Tìm voucher. → Kiểm tra thời gian, quota, user eligibility, min spend, hotel scope. → Tính discount theo rule. → Trả breakdown mới.</w:t>
      </w:r>
    </w:p>
    <w:p>
      <w:pPr>
        <w:pStyle w:val="BuildBody"/>
        <w:ind w:left="312" w:hanging="198"/>
        <w:keepLines/>
      </w:pPr>
      <w:r>
        <w:rPr>
          <w:b/>
        </w:rPr>
        <w:t xml:space="preserve">• </w:t>
      </w:r>
      <w:r>
        <w:t>Rule: Redemption quota phải kiểm soát concurrency. | Không tin discount do client gửi. | Voucher platform và hotel phải có priority/stacking rule rõ.</w:t>
      </w:r>
    </w:p>
    <w:p>
      <w:pPr>
        <w:pStyle w:val="BuildBody"/>
        <w:ind w:left="312" w:hanging="198"/>
        <w:keepLines/>
      </w:pPr>
      <w:r>
        <w:rPr>
          <w:b/>
        </w:rPr>
        <w:t xml:space="preserve">• </w:t>
      </w:r>
      <w:r>
        <w:t>Exception: Hết quota/hết hạn/không áp dụng hotel → reason code. | Không stack nếu rule cấm.</w:t>
      </w:r>
    </w:p>
    <w:p>
      <w:pPr>
        <w:pStyle w:val="BuildBody"/>
        <w:ind w:left="312" w:hanging="198"/>
        <w:keepLines/>
      </w:pPr>
      <w:r>
        <w:rPr>
          <w:b/>
        </w:rPr>
        <w:t xml:space="preserve">• </w:t>
      </w:r>
      <w:r>
        <w:t>Acceptance: Voucher dùng sai scope bị từ chối. | Discount không vượt cap.</w:t>
      </w:r>
    </w:p>
    <w:p>
      <w:pPr>
        <w:pStyle w:val="BuildBody"/>
        <w:ind w:left="312" w:hanging="198"/>
        <w:keepLines/>
      </w:pPr>
      <w:r>
        <w:rPr>
          <w:b/>
        </w:rPr>
        <w:t xml:space="preserve">• </w:t>
      </w:r>
      <w:r>
        <w:t>Trace: Dữ liệu liên quan: Voucher; Promotion; VoucherRedemption.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(BKG-01, OWN-10, ADM-09).</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Voucher dùng sai scope bị từ chối.</w:t>
      </w:r>
    </w:p>
    <w:p>
      <w:pPr>
        <w:pStyle w:val="BuildBody"/>
        <w:ind w:left="595" w:hanging="198"/>
        <w:keepLines/>
      </w:pPr>
      <w:r>
        <w:rPr>
          <w:b/>
        </w:rPr>
        <w:t xml:space="preserve">• </w:t>
      </w:r>
      <w:r>
        <w:t>Test trực tiếp acceptance: Discount không vượt cap.</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BUILD-BKG-04 — Khởi tạo thanh toán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BKG-04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FR-BKG-04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BKG-02</w:t>
            </w:r>
          </w:p>
        </w:tc>
      </w:tr>
    </w:tbl>
    <w:p>
      <w:pPr>
        <w:pStyle w:val="BuildLabel"/>
        <w:keepNext/>
        <w:keepNext/>
      </w:pPr>
      <w:r>
        <w:t>SRS contract</w:t>
      </w:r>
    </w:p>
    <w:p>
      <w:pPr>
        <w:pStyle w:val="BuildBody"/>
        <w:ind w:left="312" w:hanging="198"/>
        <w:keepLines/>
      </w:pPr>
      <w:r>
        <w:rPr>
          <w:b/>
        </w:rPr>
        <w:t xml:space="preserve">• </w:t>
      </w:r>
      <w:r>
        <w:t>Mục tiêu: Tạo giao dịch với cổng thanh toán cho booking PENDING_PAYMENT.</w:t>
      </w:r>
    </w:p>
    <w:p>
      <w:pPr>
        <w:pStyle w:val="BuildBody"/>
        <w:ind w:left="312" w:hanging="198"/>
        <w:keepLines/>
      </w:pPr>
      <w:r>
        <w:rPr>
          <w:b/>
        </w:rPr>
        <w:t xml:space="preserve">• </w:t>
      </w:r>
      <w:r>
        <w:t>Input: bookingId; provider; returnUrl/device info</w:t>
      </w:r>
    </w:p>
    <w:p>
      <w:pPr>
        <w:pStyle w:val="BuildBody"/>
        <w:ind w:left="312" w:hanging="198"/>
        <w:keepLines/>
      </w:pPr>
      <w:r>
        <w:rPr>
          <w:b/>
        </w:rPr>
        <w:t xml:space="preserve">• </w:t>
      </w:r>
      <w:r>
        <w:t>Flow: Backend lấy finalAmount từ Booking snapshot. → Tạo Payment PENDING với idempotency key. → Gọi provider sandbox/production config. → Nhận payment URL/token. → Trả client điều hướng.</w:t>
      </w:r>
    </w:p>
    <w:p>
      <w:pPr>
        <w:pStyle w:val="BuildBody"/>
        <w:ind w:left="312" w:hanging="198"/>
        <w:keepLines/>
      </w:pPr>
      <w:r>
        <w:rPr>
          <w:b/>
        </w:rPr>
        <w:t xml:space="preserve">• </w:t>
      </w:r>
      <w:r>
        <w:t>Rule: Không nhận amount từ client làm source of truth. | Không lưu dữ liệu thẻ. | Provider credentials chỉ ở server.</w:t>
      </w:r>
    </w:p>
    <w:p>
      <w:pPr>
        <w:pStyle w:val="BuildBody"/>
        <w:ind w:left="312" w:hanging="198"/>
        <w:keepLines/>
      </w:pPr>
      <w:r>
        <w:rPr>
          <w:b/>
        </w:rPr>
        <w:t xml:space="preserve">• </w:t>
      </w:r>
      <w:r>
        <w:t>Exception: Provider lỗi → Payment FAILED/INIT_ERROR nhưng booking có thể còn giữ đến deadline. | User gọi lặp → trả giao dịch idempotent nếu phù hợp.</w:t>
      </w:r>
    </w:p>
    <w:p>
      <w:pPr>
        <w:pStyle w:val="BuildBody"/>
        <w:ind w:left="312" w:hanging="198"/>
        <w:keepLines/>
      </w:pPr>
      <w:r>
        <w:rPr>
          <w:b/>
        </w:rPr>
        <w:t xml:space="preserve">• </w:t>
      </w:r>
      <w:r>
        <w:t>Acceptance: Số tiền gửi provider đúng booking snapshot. | Không tạo charge trùng do double tap.</w:t>
      </w:r>
    </w:p>
    <w:p>
      <w:pPr>
        <w:pStyle w:val="BuildBody"/>
        <w:ind w:left="312" w:hanging="198"/>
        <w:keepLines/>
      </w:pPr>
      <w:r>
        <w:rPr>
          <w:b/>
        </w:rPr>
        <w:t xml:space="preserve">• </w:t>
      </w:r>
      <w:r>
        <w:t>Trace: Dữ liệu liên quan: Payment; Booking.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(BKG-02).</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Số tiền gửi provider đúng booking snapshot.</w:t>
      </w:r>
    </w:p>
    <w:p>
      <w:pPr>
        <w:pStyle w:val="BuildBody"/>
        <w:ind w:left="595" w:hanging="198"/>
        <w:keepLines/>
      </w:pPr>
      <w:r>
        <w:rPr>
          <w:b/>
        </w:rPr>
        <w:t xml:space="preserve">• </w:t>
      </w:r>
      <w:r>
        <w:t>Test trực tiếp acceptance: Không tạo charge trùng do double tap.</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BUILD-BKG-05 — Xác thực callback/webhook thanh toán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BKG-05</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FR-BKG-05</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System</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BKG-04</w:t>
            </w:r>
          </w:p>
        </w:tc>
      </w:tr>
    </w:tbl>
    <w:p>
      <w:pPr>
        <w:pStyle w:val="BuildLabel"/>
        <w:keepNext/>
        <w:keepNext/>
      </w:pPr>
      <w:r>
        <w:t>SRS contract</w:t>
      </w:r>
    </w:p>
    <w:p>
      <w:pPr>
        <w:pStyle w:val="BuildBody"/>
        <w:ind w:left="312" w:hanging="198"/>
        <w:keepLines/>
      </w:pPr>
      <w:r>
        <w:rPr>
          <w:b/>
        </w:rPr>
        <w:t xml:space="preserve">• </w:t>
      </w:r>
      <w:r>
        <w:t>Mục tiêu: Cập nhật Payment/Booking từ thông báo đáng tin cậy của cổng thanh toán.</w:t>
      </w:r>
    </w:p>
    <w:p>
      <w:pPr>
        <w:pStyle w:val="BuildBody"/>
        <w:ind w:left="312" w:hanging="198"/>
        <w:keepLines/>
      </w:pPr>
      <w:r>
        <w:rPr>
          <w:b/>
        </w:rPr>
        <w:t xml:space="preserve">• </w:t>
      </w:r>
      <w:r>
        <w:t>Input: Provider webhook/callback</w:t>
      </w:r>
    </w:p>
    <w:p>
      <w:pPr>
        <w:pStyle w:val="BuildBody"/>
        <w:ind w:left="312" w:hanging="198"/>
        <w:keepLines/>
      </w:pPr>
      <w:r>
        <w:rPr>
          <w:b/>
        </w:rPr>
        <w:t xml:space="preserve">• </w:t>
      </w:r>
      <w:r>
        <w:t>Flow: Xác minh signature. → Đối chiếu transactionRef, amount, currency. → Xử lý idempotent. → Nếu success: Payment SUCCESS, Booking CONFIRMED. → Nếu fail: Payment FAILED; booking giữ/expire theo rule. → Phát event notification.</w:t>
      </w:r>
    </w:p>
    <w:p>
      <w:pPr>
        <w:pStyle w:val="BuildBody"/>
        <w:ind w:left="312" w:hanging="198"/>
        <w:keepLines/>
      </w:pPr>
      <w:r>
        <w:rPr>
          <w:b/>
        </w:rPr>
        <w:t xml:space="preserve">• </w:t>
      </w:r>
      <w:r>
        <w:t>Rule: Webhook server-to-server là nguồn quyết định. | Không confirm booking chỉ dựa query param client.</w:t>
      </w:r>
    </w:p>
    <w:p>
      <w:pPr>
        <w:pStyle w:val="BuildBody"/>
        <w:ind w:left="312" w:hanging="198"/>
        <w:keepLines/>
      </w:pPr>
      <w:r>
        <w:rPr>
          <w:b/>
        </w:rPr>
        <w:t xml:space="preserve">• </w:t>
      </w:r>
      <w:r>
        <w:t>Exception: Webhook lặp → không cộng/trừ lại. | Amount mismatch/signature sai → reject + security log. | Client return success nhưng webhook chưa đến → hiển thị processing và poll server.</w:t>
      </w:r>
    </w:p>
    <w:p>
      <w:pPr>
        <w:pStyle w:val="BuildBody"/>
        <w:ind w:left="312" w:hanging="198"/>
        <w:keepLines/>
      </w:pPr>
      <w:r>
        <w:rPr>
          <w:b/>
        </w:rPr>
        <w:t xml:space="preserve">• </w:t>
      </w:r>
      <w:r>
        <w:t>Acceptance: Webhook giả không đổi trạng thái. | Webhook lặp không gây side effect lặp.</w:t>
      </w:r>
    </w:p>
    <w:p>
      <w:pPr>
        <w:pStyle w:val="BuildBody"/>
        <w:ind w:left="312" w:hanging="198"/>
        <w:keepLines/>
      </w:pPr>
      <w:r>
        <w:rPr>
          <w:b/>
        </w:rPr>
        <w:t xml:space="preserve">• </w:t>
      </w:r>
      <w:r>
        <w:t>Trace: Dữ liệu liên quan: Payment; Booking; AuditLog.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(BKG-04).</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Webhook giả không đổi trạng thái.</w:t>
      </w:r>
    </w:p>
    <w:p>
      <w:pPr>
        <w:pStyle w:val="BuildBody"/>
        <w:ind w:left="595" w:hanging="198"/>
        <w:keepLines/>
      </w:pPr>
      <w:r>
        <w:rPr>
          <w:b/>
        </w:rPr>
        <w:t xml:space="preserve">• </w:t>
      </w:r>
      <w:r>
        <w:t>Test trực tiếp acceptance: Webhook lặp không gây side effect lặp.</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BUILD-BKG-06 — Xác nhận booking và tạo QR</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BKG-06</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FR-BKG-06</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System/User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BKG-05</w:t>
            </w:r>
          </w:p>
        </w:tc>
      </w:tr>
    </w:tbl>
    <w:p>
      <w:pPr>
        <w:pStyle w:val="BuildLabel"/>
        <w:keepNext/>
        <w:keepNext/>
      </w:pPr>
      <w:r>
        <w:t>SRS contract</w:t>
      </w:r>
    </w:p>
    <w:p>
      <w:pPr>
        <w:pStyle w:val="BuildBody"/>
        <w:ind w:left="312" w:hanging="198"/>
        <w:keepLines/>
      </w:pPr>
      <w:r>
        <w:rPr>
          <w:b/>
        </w:rPr>
        <w:t xml:space="preserve">• </w:t>
      </w:r>
      <w:r>
        <w:t>Mục tiêu: Hoàn tất booking sau thanh toán thành công và tạo mã dùng khi nhận phòng.</w:t>
      </w:r>
    </w:p>
    <w:p>
      <w:pPr>
        <w:pStyle w:val="BuildBody"/>
        <w:ind w:left="312" w:hanging="198"/>
        <w:keepLines/>
      </w:pPr>
      <w:r>
        <w:rPr>
          <w:b/>
        </w:rPr>
        <w:t xml:space="preserve">• </w:t>
      </w:r>
      <w:r>
        <w:t>Input: bookingId</w:t>
      </w:r>
    </w:p>
    <w:p>
      <w:pPr>
        <w:pStyle w:val="BuildBody"/>
        <w:ind w:left="312" w:hanging="198"/>
        <w:keepLines/>
      </w:pPr>
      <w:r>
        <w:rPr>
          <w:b/>
        </w:rPr>
        <w:t xml:space="preserve">• </w:t>
      </w:r>
      <w:r>
        <w:t>Flow: Chuyển Booking thành CONFIRMED. → Sinh bookingCode duy nhất. → Sinh QR payload ký số/opaque token. → Tạo confirmation notification. → Booking xuất hiện ở Upcoming.</w:t>
      </w:r>
    </w:p>
    <w:p>
      <w:pPr>
        <w:pStyle w:val="BuildBody"/>
        <w:ind w:left="312" w:hanging="198"/>
        <w:keepLines/>
      </w:pPr>
      <w:r>
        <w:rPr>
          <w:b/>
        </w:rPr>
        <w:t xml:space="preserve">• </w:t>
      </w:r>
      <w:r>
        <w:t>Rule: QR không chứa dữ liệu nhạy cảm trực tiếp. | Mã booking unique và có thể tra cứu có kiểm soát.</w:t>
      </w:r>
    </w:p>
    <w:p>
      <w:pPr>
        <w:pStyle w:val="BuildBody"/>
        <w:ind w:left="312" w:hanging="198"/>
        <w:keepLines/>
      </w:pPr>
      <w:r>
        <w:rPr>
          <w:b/>
        </w:rPr>
        <w:t xml:space="preserve">• </w:t>
      </w:r>
      <w:r>
        <w:t>Exception: Booking đã confirmed → idempotent. | QR generation lỗi → booking vẫn confirmed, worker retry QR.</w:t>
      </w:r>
    </w:p>
    <w:p>
      <w:pPr>
        <w:pStyle w:val="BuildBody"/>
        <w:ind w:left="312" w:hanging="198"/>
        <w:keepLines/>
      </w:pPr>
      <w:r>
        <w:rPr>
          <w:b/>
        </w:rPr>
        <w:t xml:space="preserve">• </w:t>
      </w:r>
      <w:r>
        <w:t>Acceptance: QR xác minh được bởi Owner đúng khách sạn. | Không dùng QR của booking khác.</w:t>
      </w:r>
    </w:p>
    <w:p>
      <w:pPr>
        <w:pStyle w:val="BuildBody"/>
        <w:ind w:left="312" w:hanging="198"/>
        <w:keepLines/>
      </w:pPr>
      <w:r>
        <w:rPr>
          <w:b/>
        </w:rPr>
        <w:t xml:space="preserve">• </w:t>
      </w:r>
      <w:r>
        <w:t>Trace: Dữ liệu liên quan: Booking; BookingQrToken; Notification.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(BKG-05).</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QR xác minh được bởi Owner đúng khách sạn.</w:t>
      </w:r>
    </w:p>
    <w:p>
      <w:pPr>
        <w:pStyle w:val="BuildBody"/>
        <w:ind w:left="595" w:hanging="198"/>
        <w:keepLines/>
      </w:pPr>
      <w:r>
        <w:rPr>
          <w:b/>
        </w:rPr>
        <w:t xml:space="preserve">• </w:t>
      </w:r>
      <w:r>
        <w:t>Test trực tiếp acceptance: Không dùng QR của booking khác.</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BUILD-BKG-07 — Xem danh sách và chi tiết booking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BKG-07</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FR-BKG-07</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BKG-02</w:t>
            </w:r>
          </w:p>
        </w:tc>
      </w:tr>
    </w:tbl>
    <w:p>
      <w:pPr>
        <w:pStyle w:val="BuildLabel"/>
        <w:keepNext/>
        <w:keepNext/>
      </w:pPr>
      <w:r>
        <w:t>SRS contract</w:t>
      </w:r>
    </w:p>
    <w:p>
      <w:pPr>
        <w:pStyle w:val="BuildBody"/>
        <w:ind w:left="312" w:hanging="198"/>
        <w:keepLines/>
      </w:pPr>
      <w:r>
        <w:rPr>
          <w:b/>
        </w:rPr>
        <w:t xml:space="preserve">• </w:t>
      </w:r>
      <w:r>
        <w:t>Mục tiêu: Cho user theo dõi booking theo trạng thái và xem thông tin đã chốt.</w:t>
      </w:r>
    </w:p>
    <w:p>
      <w:pPr>
        <w:pStyle w:val="BuildBody"/>
        <w:ind w:left="312" w:hanging="198"/>
        <w:keepLines/>
      </w:pPr>
      <w:r>
        <w:rPr>
          <w:b/>
        </w:rPr>
        <w:t xml:space="preserve">• </w:t>
      </w:r>
      <w:r>
        <w:t>Input: status filter; bookingId</w:t>
      </w:r>
    </w:p>
    <w:p>
      <w:pPr>
        <w:pStyle w:val="BuildBody"/>
        <w:ind w:left="312" w:hanging="198"/>
        <w:keepLines/>
      </w:pPr>
      <w:r>
        <w:rPr>
          <w:b/>
        </w:rPr>
        <w:t xml:space="preserve">• </w:t>
      </w:r>
      <w:r>
        <w:t>Flow: Tải booking thuộc user. → Phân nhóm Upcoming/Current/Completed/Cancelled. → Detail trả hotel/room snapshot, guest, dates, price, payment, policy, QR khi có.</w:t>
      </w:r>
    </w:p>
    <w:p>
      <w:pPr>
        <w:pStyle w:val="BuildBody"/>
        <w:ind w:left="312" w:hanging="198"/>
        <w:keepLines/>
      </w:pPr>
      <w:r>
        <w:rPr>
          <w:b/>
        </w:rPr>
        <w:t xml:space="preserve">• </w:t>
      </w:r>
      <w:r>
        <w:t>Rule: Không lộ booking user khác. | Dữ liệu lịch sử quan trọng dùng snapshot.</w:t>
      </w:r>
    </w:p>
    <w:p>
      <w:pPr>
        <w:pStyle w:val="BuildBody"/>
        <w:ind w:left="312" w:hanging="198"/>
        <w:keepLines/>
      </w:pPr>
      <w:r>
        <w:rPr>
          <w:b/>
        </w:rPr>
        <w:t xml:space="preserve">• </w:t>
      </w:r>
      <w:r>
        <w:t>Exception: bookingId không thuộc user → 404/403. | Hotel dữ liệu hiện tại đổi → vẫn dùng snapshot booking cho phần lịch sử.</w:t>
      </w:r>
    </w:p>
    <w:p>
      <w:pPr>
        <w:pStyle w:val="BuildBody"/>
        <w:ind w:left="312" w:hanging="198"/>
        <w:keepLines/>
      </w:pPr>
      <w:r>
        <w:rPr>
          <w:b/>
        </w:rPr>
        <w:t xml:space="preserve">• </w:t>
      </w:r>
      <w:r>
        <w:t>Acceptance: User chỉ thấy booking của mình. | Booking history giữ thông tin đã đặt dù hotel sửa mô tả sau đó.</w:t>
      </w:r>
    </w:p>
    <w:p>
      <w:pPr>
        <w:pStyle w:val="BuildBody"/>
        <w:ind w:left="312" w:hanging="198"/>
        <w:keepLines/>
      </w:pPr>
      <w:r>
        <w:rPr>
          <w:b/>
        </w:rPr>
        <w:t xml:space="preserve">• </w:t>
      </w:r>
      <w:r>
        <w:t>Trace: Dữ liệu liên quan: Booking; Payment; BookingSnapshot.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(BKG-02).</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User chỉ thấy booking của mình.</w:t>
      </w:r>
    </w:p>
    <w:p>
      <w:pPr>
        <w:pStyle w:val="BuildBody"/>
        <w:ind w:left="595" w:hanging="198"/>
        <w:keepLines/>
      </w:pPr>
      <w:r>
        <w:rPr>
          <w:b/>
        </w:rPr>
        <w:t xml:space="preserve">• </w:t>
      </w:r>
      <w:r>
        <w:t>Test trực tiếp acceptance: Booking history giữ thông tin đã đặt dù hotel sửa mô tả sau đó.</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BUILD-BKG-08 — Hủy booking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BKG-08</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FR-BKG-08</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BKG-07, cancellation policy</w:t>
            </w:r>
          </w:p>
        </w:tc>
      </w:tr>
    </w:tbl>
    <w:p>
      <w:pPr>
        <w:pStyle w:val="BuildLabel"/>
        <w:keepNext/>
        <w:keepNext/>
      </w:pPr>
      <w:r>
        <w:t>SRS contract</w:t>
      </w:r>
    </w:p>
    <w:p>
      <w:pPr>
        <w:pStyle w:val="BuildBody"/>
        <w:ind w:left="312" w:hanging="198"/>
        <w:keepLines/>
      </w:pPr>
      <w:r>
        <w:rPr>
          <w:b/>
        </w:rPr>
        <w:t xml:space="preserve">• </w:t>
      </w:r>
      <w:r>
        <w:t>Mục tiêu: Cho user hủy booking nếu trạng thái và chính sách cho phép.</w:t>
      </w:r>
    </w:p>
    <w:p>
      <w:pPr>
        <w:pStyle w:val="BuildBody"/>
        <w:ind w:left="312" w:hanging="198"/>
        <w:keepLines/>
      </w:pPr>
      <w:r>
        <w:rPr>
          <w:b/>
        </w:rPr>
        <w:t xml:space="preserve">• </w:t>
      </w:r>
      <w:r>
        <w:t>Input: bookingId; reason</w:t>
      </w:r>
    </w:p>
    <w:p>
      <w:pPr>
        <w:pStyle w:val="BuildBody"/>
        <w:ind w:left="312" w:hanging="198"/>
        <w:keepLines/>
      </w:pPr>
      <w:r>
        <w:rPr>
          <w:b/>
        </w:rPr>
        <w:t xml:space="preserve">• </w:t>
      </w:r>
      <w:r>
        <w:t>Flow: Backend tải policy snapshot. → Tính cancellation fee/refund estimate. → Yêu cầu user xác nhận. → Transaction đổi trạng thái CANCELLED. → Giải phóng inventory. → Nếu cần hoàn tiền → tạo RefundRequest. → Notify Owner/User.</w:t>
      </w:r>
    </w:p>
    <w:p>
      <w:pPr>
        <w:pStyle w:val="BuildBody"/>
        <w:ind w:left="312" w:hanging="198"/>
        <w:keepLines/>
      </w:pPr>
      <w:r>
        <w:rPr>
          <w:b/>
        </w:rPr>
        <w:t xml:space="preserve">• </w:t>
      </w:r>
      <w:r>
        <w:t>Rule: Cancellation phải idempotent. | Inventory chỉ giải phóng một lần. | Fee/refund dựa policy snapshot.</w:t>
      </w:r>
    </w:p>
    <w:p>
      <w:pPr>
        <w:pStyle w:val="BuildBody"/>
        <w:ind w:left="312" w:hanging="198"/>
        <w:keepLines/>
      </w:pPr>
      <w:r>
        <w:rPr>
          <w:b/>
        </w:rPr>
        <w:t xml:space="preserve">• </w:t>
      </w:r>
      <w:r>
        <w:t>Exception: Quá hạn free cancellation → hiển thị phí. | Đang xử lý check-in/concurrent change → từ chối an toàn.</w:t>
      </w:r>
    </w:p>
    <w:p>
      <w:pPr>
        <w:pStyle w:val="BuildBody"/>
        <w:ind w:left="312" w:hanging="198"/>
        <w:keepLines/>
      </w:pPr>
      <w:r>
        <w:rPr>
          <w:b/>
        </w:rPr>
        <w:t xml:space="preserve">• </w:t>
      </w:r>
      <w:r>
        <w:t>Acceptance: Hủy hợp lệ trả đúng tiền hoàn dự kiến. | Booking cancelled không check-in được.</w:t>
      </w:r>
    </w:p>
    <w:p>
      <w:pPr>
        <w:pStyle w:val="BuildBody"/>
        <w:ind w:left="312" w:hanging="198"/>
        <w:keepLines/>
      </w:pPr>
      <w:r>
        <w:rPr>
          <w:b/>
        </w:rPr>
        <w:t xml:space="preserve">• </w:t>
      </w:r>
      <w:r>
        <w:t>Trace: Dữ liệu liên quan: Booking; RefundRequest; RoomInventory.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(BKG-07, cancellation policy).</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Hủy hợp lệ trả đúng tiền hoàn dự kiến.</w:t>
      </w:r>
    </w:p>
    <w:p>
      <w:pPr>
        <w:pStyle w:val="BuildBody"/>
        <w:ind w:left="595" w:hanging="198"/>
        <w:keepLines/>
      </w:pPr>
      <w:r>
        <w:rPr>
          <w:b/>
        </w:rPr>
        <w:t xml:space="preserve">• </w:t>
      </w:r>
      <w:r>
        <w:t>Test trực tiếp acceptance: Booking cancelled không check-in được.</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BUILD-BKG-09 — Yêu cầu và xử lý hoàn tiền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BKG-09</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FR-BKG-09</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User/System/Admin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BKG-08, BKG-05</w:t>
            </w:r>
          </w:p>
        </w:tc>
      </w:tr>
    </w:tbl>
    <w:p>
      <w:pPr>
        <w:pStyle w:val="BuildLabel"/>
        <w:keepNext/>
        <w:keepNext/>
      </w:pPr>
      <w:r>
        <w:t>SRS contract</w:t>
      </w:r>
    </w:p>
    <w:p>
      <w:pPr>
        <w:pStyle w:val="BuildBody"/>
        <w:ind w:left="312" w:hanging="198"/>
        <w:keepLines/>
      </w:pPr>
      <w:r>
        <w:rPr>
          <w:b/>
        </w:rPr>
        <w:t xml:space="preserve">• </w:t>
      </w:r>
      <w:r>
        <w:t>Mục tiêu: Quản lý quy trình refund có trạng thái và đối soát với payment provider.</w:t>
      </w:r>
    </w:p>
    <w:p>
      <w:pPr>
        <w:pStyle w:val="BuildBody"/>
        <w:ind w:left="312" w:hanging="198"/>
        <w:keepLines/>
      </w:pPr>
      <w:r>
        <w:rPr>
          <w:b/>
        </w:rPr>
        <w:t xml:space="preserve">• </w:t>
      </w:r>
      <w:r>
        <w:t>Input: bookingId; reason; calculated refundAmount</w:t>
      </w:r>
    </w:p>
    <w:p>
      <w:pPr>
        <w:pStyle w:val="BuildBody"/>
        <w:ind w:left="312" w:hanging="198"/>
        <w:keepLines/>
      </w:pPr>
      <w:r>
        <w:rPr>
          <w:b/>
        </w:rPr>
        <w:t xml:space="preserve">• </w:t>
      </w:r>
      <w:r>
        <w:t>Flow: Tạo RefundRequest. → Nếu rule auto-refund → backend gọi provider. → Nếu cần review → Admin xử lý. → Provider success → Payment REFUNDED/PARTIALLY_REFUNDED. → Cập nhật request COMPLETED. → Notify user.</w:t>
      </w:r>
    </w:p>
    <w:p>
      <w:pPr>
        <w:pStyle w:val="BuildBody"/>
        <w:ind w:left="312" w:hanging="198"/>
        <w:keepLines/>
      </w:pPr>
      <w:r>
        <w:rPr>
          <w:b/>
        </w:rPr>
        <w:t xml:space="preserve">• </w:t>
      </w:r>
      <w:r>
        <w:t>Rule: RefundAmount do server tính. | Không vượt số tiền đã thanh toán trừ refund trước. | Mọi refund cần audit.</w:t>
      </w:r>
    </w:p>
    <w:p>
      <w:pPr>
        <w:pStyle w:val="BuildBody"/>
        <w:ind w:left="312" w:hanging="198"/>
        <w:keepLines/>
      </w:pPr>
      <w:r>
        <w:rPr>
          <w:b/>
        </w:rPr>
        <w:t xml:space="preserve">• </w:t>
      </w:r>
      <w:r>
        <w:t>Exception: Provider refund fail → trạng thái RETRY/FAILED và log. | Refund request duplicate → trả request hiện có.</w:t>
      </w:r>
    </w:p>
    <w:p>
      <w:pPr>
        <w:pStyle w:val="BuildBody"/>
        <w:ind w:left="312" w:hanging="198"/>
        <w:keepLines/>
      </w:pPr>
      <w:r>
        <w:rPr>
          <w:b/>
        </w:rPr>
        <w:t xml:space="preserve">• </w:t>
      </w:r>
      <w:r>
        <w:t>Acceptance: Không refund vượt paid amount. | Provider failure không đánh dấu COMPLETED.</w:t>
      </w:r>
    </w:p>
    <w:p>
      <w:pPr>
        <w:pStyle w:val="BuildBody"/>
        <w:ind w:left="312" w:hanging="198"/>
        <w:keepLines/>
      </w:pPr>
      <w:r>
        <w:rPr>
          <w:b/>
        </w:rPr>
        <w:t xml:space="preserve">• </w:t>
      </w:r>
      <w:r>
        <w:t>Trace: Dữ liệu liên quan: RefundRequest; Payment; AuditLog.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(BKG-08, BKG-05).</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Không refund vượt paid amount.</w:t>
      </w:r>
    </w:p>
    <w:p>
      <w:pPr>
        <w:pStyle w:val="BuildBody"/>
        <w:ind w:left="595" w:hanging="198"/>
        <w:keepLines/>
      </w:pPr>
      <w:r>
        <w:rPr>
          <w:b/>
        </w:rPr>
        <w:t xml:space="preserve">• </w:t>
      </w:r>
      <w:r>
        <w:t>Test trực tiếp acceptance: Provider failure không đánh dấu COMPLETED.</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BUILD-BKG-10 — Hóa đơn / biên nhận booking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BKG-10</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FR-BKG-10</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BKG-05/BKG-06</w:t>
            </w:r>
          </w:p>
        </w:tc>
      </w:tr>
    </w:tbl>
    <w:p>
      <w:pPr>
        <w:pStyle w:val="BuildLabel"/>
        <w:keepNext/>
        <w:keepNext/>
      </w:pPr>
      <w:r>
        <w:t>SRS contract</w:t>
      </w:r>
    </w:p>
    <w:p>
      <w:pPr>
        <w:pStyle w:val="BuildBody"/>
        <w:ind w:left="312" w:hanging="198"/>
        <w:keepLines/>
      </w:pPr>
      <w:r>
        <w:rPr>
          <w:b/>
        </w:rPr>
        <w:t xml:space="preserve">• </w:t>
      </w:r>
      <w:r>
        <w:t>Mục tiêu: Cung cấp chứng từ tóm tắt booking và thanh toán.</w:t>
      </w:r>
    </w:p>
    <w:p>
      <w:pPr>
        <w:pStyle w:val="BuildBody"/>
        <w:ind w:left="312" w:hanging="198"/>
        <w:keepLines/>
      </w:pPr>
      <w:r>
        <w:rPr>
          <w:b/>
        </w:rPr>
        <w:t xml:space="preserve">• </w:t>
      </w:r>
      <w:r>
        <w:t>Input: bookingId</w:t>
      </w:r>
    </w:p>
    <w:p>
      <w:pPr>
        <w:pStyle w:val="BuildBody"/>
        <w:ind w:left="312" w:hanging="198"/>
        <w:keepLines/>
      </w:pPr>
      <w:r>
        <w:rPr>
          <w:b/>
        </w:rPr>
        <w:t xml:space="preserve">• </w:t>
      </w:r>
      <w:r>
        <w:t>Flow: Tải booking/payment snapshot. → Sinh invoice/receipt number theo policy. → Render document hoặc response downloadable. → Lưu metadata, không cần tái sinh nếu bất biến.</w:t>
      </w:r>
    </w:p>
    <w:p>
      <w:pPr>
        <w:pStyle w:val="BuildBody"/>
        <w:ind w:left="312" w:hanging="198"/>
        <w:keepLines/>
      </w:pPr>
      <w:r>
        <w:rPr>
          <w:b/>
        </w:rPr>
        <w:t xml:space="preserve">• </w:t>
      </w:r>
      <w:r>
        <w:t>Rule: Số tiền/currency phải khớp Payment. | Không chứa thông tin thẻ.</w:t>
      </w:r>
    </w:p>
    <w:p>
      <w:pPr>
        <w:pStyle w:val="BuildBody"/>
        <w:ind w:left="312" w:hanging="198"/>
        <w:keepLines/>
      </w:pPr>
      <w:r>
        <w:rPr>
          <w:b/>
        </w:rPr>
        <w:t xml:space="preserve">• </w:t>
      </w:r>
      <w:r>
        <w:t>Exception: Chưa thanh toán → chỉ có booking summary, không receipt payment.</w:t>
      </w:r>
    </w:p>
    <w:p>
      <w:pPr>
        <w:pStyle w:val="BuildBody"/>
        <w:ind w:left="312" w:hanging="198"/>
        <w:keepLines/>
      </w:pPr>
      <w:r>
        <w:rPr>
          <w:b/>
        </w:rPr>
        <w:t xml:space="preserve">• </w:t>
      </w:r>
      <w:r>
        <w:t>Acceptance: Invoice của booking khác không truy cập được.</w:t>
      </w:r>
    </w:p>
    <w:p>
      <w:pPr>
        <w:pStyle w:val="BuildBody"/>
        <w:ind w:left="312" w:hanging="198"/>
        <w:keepLines/>
      </w:pPr>
      <w:r>
        <w:rPr>
          <w:b/>
        </w:rPr>
        <w:t xml:space="preserve">• </w:t>
      </w:r>
      <w:r>
        <w:t>Trace: Dữ liệu liên quan: Booking; Payment; Invoice.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(BKG-05/BKG-06).</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Invoice của booking khác không truy cập được.</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BUILD-BKG-11 — Nhắc check-in / check-out</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BKG-11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FR-BKG-11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System</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BKG-06, NTF-01</w:t>
            </w:r>
          </w:p>
        </w:tc>
      </w:tr>
    </w:tbl>
    <w:p>
      <w:pPr>
        <w:pStyle w:val="BuildLabel"/>
        <w:keepNext/>
        <w:keepNext/>
      </w:pPr>
      <w:r>
        <w:t>SRS contract</w:t>
      </w:r>
    </w:p>
    <w:p>
      <w:pPr>
        <w:pStyle w:val="BuildBody"/>
        <w:ind w:left="312" w:hanging="198"/>
        <w:keepLines/>
      </w:pPr>
      <w:r>
        <w:rPr>
          <w:b/>
        </w:rPr>
        <w:t xml:space="preserve">• </w:t>
      </w:r>
      <w:r>
        <w:t>Mục tiêu: Nhắc user trước thời điểm check-in/check-out.</w:t>
      </w:r>
    </w:p>
    <w:p>
      <w:pPr>
        <w:pStyle w:val="BuildBody"/>
        <w:ind w:left="312" w:hanging="198"/>
        <w:keepLines/>
      </w:pPr>
      <w:r>
        <w:rPr>
          <w:b/>
        </w:rPr>
        <w:t xml:space="preserve">• </w:t>
      </w:r>
      <w:r>
        <w:t>Input: booking dates/timezone</w:t>
      </w:r>
    </w:p>
    <w:p>
      <w:pPr>
        <w:pStyle w:val="BuildBody"/>
        <w:ind w:left="312" w:hanging="198"/>
        <w:keepLines/>
      </w:pPr>
      <w:r>
        <w:rPr>
          <w:b/>
        </w:rPr>
        <w:t xml:space="preserve">• </w:t>
      </w:r>
      <w:r>
        <w:t>Flow: Scheduler tìm booking sắp đến. → Tạo notification đúng mốc. → Đánh dấu sent key để tránh gửi lặp. → Có thể kèm QR/Hotel contact.</w:t>
      </w:r>
    </w:p>
    <w:p>
      <w:pPr>
        <w:pStyle w:val="BuildBody"/>
        <w:ind w:left="312" w:hanging="198"/>
        <w:keepLines/>
      </w:pPr>
      <w:r>
        <w:rPr>
          <w:b/>
        </w:rPr>
        <w:t xml:space="preserve">• </w:t>
      </w:r>
      <w:r>
        <w:t>Rule: Scheduler phải idempotent. | Không gửi check-in reminder sau khi booking cancelled.</w:t>
      </w:r>
    </w:p>
    <w:p>
      <w:pPr>
        <w:pStyle w:val="BuildBody"/>
        <w:ind w:left="312" w:hanging="198"/>
        <w:keepLines/>
      </w:pPr>
      <w:r>
        <w:rPr>
          <w:b/>
        </w:rPr>
        <w:t xml:space="preserve">• </w:t>
      </w:r>
      <w:r>
        <w:t>Exception: Booking cancelled → skip. | Timezone missing → dùng hotel timezone/default rõ ràng.</w:t>
      </w:r>
    </w:p>
    <w:p>
      <w:pPr>
        <w:pStyle w:val="BuildBody"/>
        <w:ind w:left="312" w:hanging="198"/>
        <w:keepLines/>
      </w:pPr>
      <w:r>
        <w:rPr>
          <w:b/>
        </w:rPr>
        <w:t xml:space="preserve">• </w:t>
      </w:r>
      <w:r>
        <w:t>Acceptance: Mỗi loại reminder chỉ gửi một lần theo mốc.</w:t>
      </w:r>
    </w:p>
    <w:p>
      <w:pPr>
        <w:pStyle w:val="BuildBody"/>
        <w:ind w:left="312" w:hanging="198"/>
        <w:keepLines/>
      </w:pPr>
      <w:r>
        <w:rPr>
          <w:b/>
        </w:rPr>
        <w:t xml:space="preserve">• </w:t>
      </w:r>
      <w:r>
        <w:t>Trace: Dữ liệu liên quan: Booking; Notification.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(BKG-06, NTF-01).</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Mỗi loại reminder chỉ gửi một lần theo mốc.</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BUILD-BKG-12 — Inventory hold và tự giải phóng khi hết hạn thanh toán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BKG-12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FR-BKG-12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System</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BKG-02</w:t>
            </w:r>
          </w:p>
        </w:tc>
      </w:tr>
    </w:tbl>
    <w:p>
      <w:pPr>
        <w:pStyle w:val="BuildLabel"/>
        <w:keepNext/>
        <w:keepNext/>
      </w:pPr>
      <w:r>
        <w:t>SRS contract</w:t>
      </w:r>
    </w:p>
    <w:p>
      <w:pPr>
        <w:pStyle w:val="BuildBody"/>
        <w:ind w:left="312" w:hanging="198"/>
        <w:keepLines/>
      </w:pPr>
      <w:r>
        <w:rPr>
          <w:b/>
        </w:rPr>
        <w:t xml:space="preserve">• </w:t>
      </w:r>
      <w:r>
        <w:t>Mục tiêu: Ngăn overbooking trong lúc khách đang thanh toán nhưng không giữ phòng vô thời hạn.</w:t>
      </w:r>
    </w:p>
    <w:p>
      <w:pPr>
        <w:pStyle w:val="BuildBody"/>
        <w:ind w:left="312" w:hanging="198"/>
        <w:keepLines/>
      </w:pPr>
      <w:r>
        <w:rPr>
          <w:b/>
        </w:rPr>
        <w:t xml:space="preserve">• </w:t>
      </w:r>
      <w:r>
        <w:t>Input: bookingId; holdExpiresAt</w:t>
      </w:r>
    </w:p>
    <w:p>
      <w:pPr>
        <w:pStyle w:val="BuildBody"/>
        <w:ind w:left="312" w:hanging="198"/>
        <w:keepLines/>
      </w:pPr>
      <w:r>
        <w:rPr>
          <w:b/>
        </w:rPr>
        <w:t xml:space="preserve">• </w:t>
      </w:r>
      <w:r>
        <w:t>Flow: Khi tạo booking, inventory được coi là reserved theo rule. → Worker tìm booking quá deadline. → Nếu Payment chưa SUCCESS → đánh dấu EXPIRED/CANCELLED_BY_TIMEOUT. → Giải phóng inventory. → Nếu webhook success cạnh tranh với timeout → transaction/lock quyết định trạng thái hợp lệ.</w:t>
      </w:r>
    </w:p>
    <w:p>
      <w:pPr>
        <w:pStyle w:val="BuildBody"/>
        <w:ind w:left="312" w:hanging="198"/>
        <w:keepLines/>
      </w:pPr>
      <w:r>
        <w:rPr>
          <w:b/>
        </w:rPr>
        <w:t xml:space="preserve">• </w:t>
      </w:r>
      <w:r>
        <w:t>Rule: Không overbook. | Không double-release inventory. | Payment success hợp lệ phải thắng/được reconcile theo policy.</w:t>
      </w:r>
    </w:p>
    <w:p>
      <w:pPr>
        <w:pStyle w:val="BuildBody"/>
        <w:ind w:left="312" w:hanging="198"/>
        <w:keepLines/>
      </w:pPr>
      <w:r>
        <w:rPr>
          <w:b/>
        </w:rPr>
        <w:t xml:space="preserve">• </w:t>
      </w:r>
      <w:r>
        <w:t>Exception: Webhook đến đúng thời điểm timeout → xử lý bằng row lock/version/idempotency.</w:t>
      </w:r>
    </w:p>
    <w:p>
      <w:pPr>
        <w:pStyle w:val="BuildBody"/>
        <w:ind w:left="312" w:hanging="198"/>
        <w:keepLines/>
      </w:pPr>
      <w:r>
        <w:rPr>
          <w:b/>
        </w:rPr>
        <w:t xml:space="preserve">• </w:t>
      </w:r>
      <w:r>
        <w:t>Acceptance: Booking unpaid quá hạn không tiếp tục giữ phòng. | Không phát sinh quantity âm/double release.</w:t>
      </w:r>
    </w:p>
    <w:p>
      <w:pPr>
        <w:pStyle w:val="BuildBody"/>
        <w:ind w:left="312" w:hanging="198"/>
        <w:keepLines/>
      </w:pPr>
      <w:r>
        <w:rPr>
          <w:b/>
        </w:rPr>
        <w:t xml:space="preserve">• </w:t>
      </w:r>
      <w:r>
        <w:t>Trace: Dữ liệu liên quan: Booking; Payment; RoomInventory. NFR/BR liên quan: NFR-PERF-04/07; NFR-AVA-02/04; NFR-DATA-01..05; NFR-SEC-05/06; BR-01..04/10.</w:t>
      </w:r>
    </w:p>
    <w:p>
      <w:pPr>
        <w:pStyle w:val="BuildLabel"/>
        <w:keepNext/>
        <w:keepNext/>
      </w:pPr>
      <w:r>
        <w:t>Build contract</w:t>
      </w:r>
    </w:p>
    <w:p>
      <w:pPr>
        <w:pStyle w:val="BuildBody"/>
        <w:ind w:left="312" w:hanging="198"/>
        <w:keepLines/>
      </w:pPr>
      <w:r>
        <w:rPr>
          <w:b/>
        </w:rPr>
        <w:t xml:space="preserve">• </w:t>
      </w:r>
      <w:r>
        <w:t>Backend: triển khai trong Bookings/Payments/Inventory/Promotions logical modules; Transaction/lock/idempotency bắt buộc; quote TTL; immutable snapshot; webhook authority; inventory hold timeout.</w:t>
      </w:r>
    </w:p>
    <w:p>
      <w:pPr>
        <w:pStyle w:val="BuildBody"/>
        <w:ind w:left="312" w:hanging="198"/>
        <w:keepLines/>
      </w:pPr>
      <w:r>
        <w:rPr>
          <w:b/>
        </w:rPr>
        <w:t xml:space="preserve">• </w:t>
      </w:r>
      <w:r>
        <w:t>Mobile: Booking steps, price breakdown, guest info, payment status polling/reconcile, cancellation/refund UX, QR.</w:t>
      </w:r>
    </w:p>
    <w:p>
      <w:pPr>
        <w:pStyle w:val="BuildBody"/>
        <w:ind w:left="312" w:hanging="198"/>
        <w:keepLines/>
      </w:pPr>
      <w:r>
        <w:rPr>
          <w:b/>
        </w:rPr>
        <w:t xml:space="preserve">• </w:t>
      </w:r>
      <w:r>
        <w:t>Dependency gate: không đánh dấu hoàn tất nếu dependency chưa có contract tương thích (BKG-02).</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Concurrency/overbooking, quote expiry, webhook replay, amount mismatch, cancellation/refund state transition.</w:t>
      </w:r>
    </w:p>
    <w:p>
      <w:pPr>
        <w:pStyle w:val="BuildBody"/>
        <w:ind w:left="595" w:hanging="198"/>
        <w:keepLines/>
      </w:pPr>
      <w:r>
        <w:rPr>
          <w:b/>
        </w:rPr>
        <w:t xml:space="preserve">• </w:t>
      </w:r>
      <w:r>
        <w:t>Test trực tiếp acceptance: Booking unpaid quá hạn không tiếp tục giữ phòng.</w:t>
      </w:r>
    </w:p>
    <w:p>
      <w:pPr>
        <w:pStyle w:val="BuildBody"/>
        <w:ind w:left="595" w:hanging="198"/>
        <w:keepLines/>
      </w:pPr>
      <w:r>
        <w:rPr>
          <w:b/>
        </w:rPr>
        <w:t xml:space="preserve">• </w:t>
      </w:r>
      <w:r>
        <w:t>Test trực tiếp acceptance: Không phát sinh quantity âm/double release.</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11.5. Chat (COM)</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Chat/Reatime logical module</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WebSocket auth; conversation participant authorization; message persistence/order; attachment metadata.</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Conversation list/thread, reconnect, unread/read state, attachments/booking card.</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Unauthorized participant, reconnect/missed messages, ordering, duplicate send/retry.</w:t>
            </w:r>
          </w:p>
        </w:tc>
      </w:tr>
    </w:tbl>
    <w:p>
      <w:pPr>
        <w:pStyle w:val="Heading3"/>
        <w:keepNext/>
      </w:pPr>
      <w:r>
        <w:t>BUILD-COM-01 — Tạo cuộc trò chuyện User ↔ Hotel Owner</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COM-01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FR-COM-01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AUTH-08, HTL-06</w:t>
            </w:r>
          </w:p>
        </w:tc>
      </w:tr>
    </w:tbl>
    <w:p>
      <w:pPr>
        <w:pStyle w:val="BuildLabel"/>
        <w:keepNext/>
        <w:keepNext/>
      </w:pPr>
      <w:r>
        <w:t>SRS contract</w:t>
      </w:r>
    </w:p>
    <w:p>
      <w:pPr>
        <w:pStyle w:val="BuildBody"/>
        <w:ind w:left="312" w:hanging="198"/>
        <w:keepLines/>
      </w:pPr>
      <w:r>
        <w:rPr>
          <w:b/>
        </w:rPr>
        <w:t xml:space="preserve">• </w:t>
      </w:r>
      <w:r>
        <w:t>Mục tiêu: Tạo kênh trao đổi gắn với hotel và tùy chọn booking.</w:t>
      </w:r>
    </w:p>
    <w:p>
      <w:pPr>
        <w:pStyle w:val="BuildBody"/>
        <w:ind w:left="312" w:hanging="198"/>
        <w:keepLines/>
      </w:pPr>
      <w:r>
        <w:rPr>
          <w:b/>
        </w:rPr>
        <w:t xml:space="preserve">• </w:t>
      </w:r>
      <w:r>
        <w:t>Input: hotelId; bookingId optional</w:t>
      </w:r>
    </w:p>
    <w:p>
      <w:pPr>
        <w:pStyle w:val="BuildBody"/>
        <w:ind w:left="312" w:hanging="198"/>
        <w:keepLines/>
      </w:pPr>
      <w:r>
        <w:rPr>
          <w:b/>
        </w:rPr>
        <w:t xml:space="preserve">• </w:t>
      </w:r>
      <w:r>
        <w:t>Flow: Backend xác định owner của hotel. → Tìm conversation hiện có cùng context hoặc tạo mới. → Gán participants. → Trả conversation.</w:t>
      </w:r>
    </w:p>
    <w:p>
      <w:pPr>
        <w:pStyle w:val="BuildBody"/>
        <w:ind w:left="312" w:hanging="198"/>
        <w:keepLines/>
      </w:pPr>
      <w:r>
        <w:rPr>
          <w:b/>
        </w:rPr>
        <w:t xml:space="preserve">• </w:t>
      </w:r>
      <w:r>
        <w:t>Rule: Không cho user chỉ định ownerId tùy ý. | Owner chỉ thấy conversation của hotel thuộc mình.</w:t>
      </w:r>
    </w:p>
    <w:p>
      <w:pPr>
        <w:pStyle w:val="BuildBody"/>
        <w:ind w:left="312" w:hanging="198"/>
        <w:keepLines/>
      </w:pPr>
      <w:r>
        <w:rPr>
          <w:b/>
        </w:rPr>
        <w:t xml:space="preserve">• </w:t>
      </w:r>
      <w:r>
        <w:t>Exception: Hotel suspended → chỉ cho phép conversation booking hiện hữu theo policy, không tạo mới từ listing.</w:t>
      </w:r>
    </w:p>
    <w:p>
      <w:pPr>
        <w:pStyle w:val="BuildBody"/>
        <w:ind w:left="312" w:hanging="198"/>
        <w:keepLines/>
      </w:pPr>
      <w:r>
        <w:rPr>
          <w:b/>
        </w:rPr>
        <w:t xml:space="preserve">• </w:t>
      </w:r>
      <w:r>
        <w:t>Acceptance: Không tạo chat với owner không sở hữu hotel.</w:t>
      </w:r>
    </w:p>
    <w:p>
      <w:pPr>
        <w:pStyle w:val="BuildBody"/>
        <w:ind w:left="312" w:hanging="198"/>
        <w:keepLines/>
      </w:pPr>
      <w:r>
        <w:rPr>
          <w:b/>
        </w:rPr>
        <w:t xml:space="preserve">• </w:t>
      </w:r>
      <w:r>
        <w:t>Trace: Dữ liệu liên quan: Conversation; ConversationParticipant; Hotel. NFR/BR liên quan: NFR-PERF-05; NFR-SEC-01/03; NFR-AVA-05; NFR-PRIV-03.</w:t>
      </w:r>
    </w:p>
    <w:p>
      <w:pPr>
        <w:pStyle w:val="BuildLabel"/>
        <w:keepNext/>
        <w:keepNext/>
      </w:pPr>
      <w:r>
        <w:t>Build contract</w:t>
      </w:r>
    </w:p>
    <w:p>
      <w:pPr>
        <w:pStyle w:val="BuildBody"/>
        <w:ind w:left="312" w:hanging="198"/>
        <w:keepLines/>
      </w:pPr>
      <w:r>
        <w:rPr>
          <w:b/>
        </w:rPr>
        <w:t xml:space="preserve">• </w:t>
      </w:r>
      <w:r>
        <w:t>Backend: triển khai trong Chat/Reatime logical module; WebSocket auth; conversation participant authorization; message persistence/order; attachment metadata.</w:t>
      </w:r>
    </w:p>
    <w:p>
      <w:pPr>
        <w:pStyle w:val="BuildBody"/>
        <w:ind w:left="312" w:hanging="198"/>
        <w:keepLines/>
      </w:pPr>
      <w:r>
        <w:rPr>
          <w:b/>
        </w:rPr>
        <w:t xml:space="preserve">• </w:t>
      </w:r>
      <w:r>
        <w:t>Mobile: Conversation list/thread, reconnect, unread/read state, attachments/booking card.</w:t>
      </w:r>
    </w:p>
    <w:p>
      <w:pPr>
        <w:pStyle w:val="BuildBody"/>
        <w:ind w:left="312" w:hanging="198"/>
        <w:keepLines/>
      </w:pPr>
      <w:r>
        <w:rPr>
          <w:b/>
        </w:rPr>
        <w:t xml:space="preserve">• </w:t>
      </w:r>
      <w:r>
        <w:t>Dependency gate: không đánh dấu hoàn tất nếu dependency chưa có contract tương thích (AUTH-08, HTL-06).</w:t>
      </w:r>
    </w:p>
    <w:p>
      <w:pPr>
        <w:pStyle w:val="BuildBody"/>
        <w:ind w:left="312" w:hanging="198"/>
        <w:keepLines/>
      </w:pPr>
      <w:r>
        <w:rPr>
          <w:b/>
        </w:rPr>
        <w:t xml:space="preserve">• </w:t>
      </w:r>
      <w:r>
        <w:t>Realtime gate: authenticate socket và authorize conversation participant cho mọi join/send/read action.</w:t>
      </w:r>
    </w:p>
    <w:p>
      <w:pPr>
        <w:pStyle w:val="BuildLabel"/>
        <w:keepNext/>
        <w:keepNext/>
      </w:pPr>
      <w:r>
        <w:t>Required tests / DoD</w:t>
      </w:r>
    </w:p>
    <w:p>
      <w:pPr>
        <w:pStyle w:val="BuildBody"/>
        <w:ind w:left="312" w:hanging="198"/>
        <w:keepLines/>
      </w:pPr>
      <w:r>
        <w:rPr>
          <w:b/>
        </w:rPr>
        <w:t xml:space="preserve">• </w:t>
      </w:r>
      <w:r>
        <w:t>Unauthorized participant, reconnect/missed messages, ordering, duplicate send/retry.</w:t>
      </w:r>
    </w:p>
    <w:p>
      <w:pPr>
        <w:pStyle w:val="BuildBody"/>
        <w:ind w:left="595" w:hanging="198"/>
        <w:keepLines/>
      </w:pPr>
      <w:r>
        <w:rPr>
          <w:b/>
        </w:rPr>
        <w:t xml:space="preserve">• </w:t>
      </w:r>
      <w:r>
        <w:t>Test trực tiếp acceptance: Không tạo chat với owner không sở hữu hotel.</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BUILD-COM-02 — Nhắn tin realtime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COM-02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FR-COM-02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COM-01 + WebSocket</w:t>
            </w:r>
          </w:p>
        </w:tc>
      </w:tr>
    </w:tbl>
    <w:p>
      <w:pPr>
        <w:pStyle w:val="BuildLabel"/>
        <w:keepNext/>
        <w:keepNext/>
      </w:pPr>
      <w:r>
        <w:t>SRS contract</w:t>
      </w:r>
    </w:p>
    <w:p>
      <w:pPr>
        <w:pStyle w:val="BuildBody"/>
        <w:ind w:left="312" w:hanging="198"/>
        <w:keepLines/>
      </w:pPr>
      <w:r>
        <w:rPr>
          <w:b/>
        </w:rPr>
        <w:t xml:space="preserve">• </w:t>
      </w:r>
      <w:r>
        <w:t>Mục tiêu: Trao đổi realtime trước/sau booking.</w:t>
      </w:r>
    </w:p>
    <w:p>
      <w:pPr>
        <w:pStyle w:val="BuildBody"/>
        <w:ind w:left="312" w:hanging="198"/>
        <w:keepLines/>
      </w:pPr>
      <w:r>
        <w:rPr>
          <w:b/>
        </w:rPr>
        <w:t xml:space="preserve">• </w:t>
      </w:r>
      <w:r>
        <w:t>Input: conversationId; text</w:t>
      </w:r>
    </w:p>
    <w:p>
      <w:pPr>
        <w:pStyle w:val="BuildBody"/>
        <w:ind w:left="312" w:hanging="198"/>
        <w:keepLines/>
      </w:pPr>
      <w:r>
        <w:rPr>
          <w:b/>
        </w:rPr>
        <w:t xml:space="preserve">• </w:t>
      </w:r>
      <w:r>
        <w:t>Flow: Client kết nối WebSocket bằng auth. → Gửi message event. → Gateway validate membership. → Persist message. → Broadcast đến room. → Tạo unread count/notification nếu recipient offline.</w:t>
      </w:r>
    </w:p>
    <w:p>
      <w:pPr>
        <w:pStyle w:val="BuildBody"/>
        <w:ind w:left="312" w:hanging="198"/>
        <w:keepLines/>
      </w:pPr>
      <w:r>
        <w:rPr>
          <w:b/>
        </w:rPr>
        <w:t xml:space="preserve">• </w:t>
      </w:r>
      <w:r>
        <w:t>Rule: Message phải persist trước/đồng thời broadcast theo chiến lược nhất quán. | Không tin senderId từ payload.</w:t>
      </w:r>
    </w:p>
    <w:p>
      <w:pPr>
        <w:pStyle w:val="BuildBody"/>
        <w:ind w:left="312" w:hanging="198"/>
        <w:keepLines/>
      </w:pPr>
      <w:r>
        <w:rPr>
          <w:b/>
        </w:rPr>
        <w:t xml:space="preserve">• </w:t>
      </w:r>
      <w:r>
        <w:t>Exception: Mất socket → client fallback fetch/history rồi reconnect. | Message quá dài/spam → reject/rate limit.</w:t>
      </w:r>
    </w:p>
    <w:p>
      <w:pPr>
        <w:pStyle w:val="BuildBody"/>
        <w:ind w:left="312" w:hanging="198"/>
        <w:keepLines/>
      </w:pPr>
      <w:r>
        <w:rPr>
          <w:b/>
        </w:rPr>
        <w:t xml:space="preserve">• </w:t>
      </w:r>
      <w:r>
        <w:t>Acceptance: User ngoài conversation không subscribe/gửi được. | Reconnect không mất message đã persist.</w:t>
      </w:r>
    </w:p>
    <w:p>
      <w:pPr>
        <w:pStyle w:val="BuildBody"/>
        <w:ind w:left="312" w:hanging="198"/>
        <w:keepLines/>
      </w:pPr>
      <w:r>
        <w:rPr>
          <w:b/>
        </w:rPr>
        <w:t xml:space="preserve">• </w:t>
      </w:r>
      <w:r>
        <w:t>Trace: Dữ liệu liên quan: Message; Conversation. NFR/BR liên quan: NFR-PERF-05; NFR-SEC-01/03; NFR-AVA-05; NFR-PRIV-03.</w:t>
      </w:r>
    </w:p>
    <w:p>
      <w:pPr>
        <w:pStyle w:val="BuildLabel"/>
        <w:keepNext/>
        <w:keepNext/>
      </w:pPr>
      <w:r>
        <w:t>Build contract</w:t>
      </w:r>
    </w:p>
    <w:p>
      <w:pPr>
        <w:pStyle w:val="BuildBody"/>
        <w:ind w:left="312" w:hanging="198"/>
        <w:keepLines/>
      </w:pPr>
      <w:r>
        <w:rPr>
          <w:b/>
        </w:rPr>
        <w:t xml:space="preserve">• </w:t>
      </w:r>
      <w:r>
        <w:t>Backend: triển khai trong Chat/Reatime logical module; WebSocket auth; conversation participant authorization; message persistence/order; attachment metadata.</w:t>
      </w:r>
    </w:p>
    <w:p>
      <w:pPr>
        <w:pStyle w:val="BuildBody"/>
        <w:ind w:left="312" w:hanging="198"/>
        <w:keepLines/>
      </w:pPr>
      <w:r>
        <w:rPr>
          <w:b/>
        </w:rPr>
        <w:t xml:space="preserve">• </w:t>
      </w:r>
      <w:r>
        <w:t>Mobile: Conversation list/thread, reconnect, unread/read state, attachments/booking card.</w:t>
      </w:r>
    </w:p>
    <w:p>
      <w:pPr>
        <w:pStyle w:val="BuildBody"/>
        <w:ind w:left="312" w:hanging="198"/>
        <w:keepLines/>
      </w:pPr>
      <w:r>
        <w:rPr>
          <w:b/>
        </w:rPr>
        <w:t xml:space="preserve">• </w:t>
      </w:r>
      <w:r>
        <w:t>Dependency gate: không đánh dấu hoàn tất nếu dependency chưa có contract tương thích (COM-01 + WebSocket).</w:t>
      </w:r>
    </w:p>
    <w:p>
      <w:pPr>
        <w:pStyle w:val="BuildBody"/>
        <w:ind w:left="312" w:hanging="198"/>
        <w:keepLines/>
      </w:pPr>
      <w:r>
        <w:rPr>
          <w:b/>
        </w:rPr>
        <w:t xml:space="preserve">• </w:t>
      </w:r>
      <w:r>
        <w:t>Realtime gate: authenticate socket và authorize conversation participant cho mọi join/send/read action.</w:t>
      </w:r>
    </w:p>
    <w:p>
      <w:pPr>
        <w:pStyle w:val="BuildLabel"/>
        <w:keepNext/>
        <w:keepNext/>
      </w:pPr>
      <w:r>
        <w:t>Required tests / DoD</w:t>
      </w:r>
    </w:p>
    <w:p>
      <w:pPr>
        <w:pStyle w:val="BuildBody"/>
        <w:ind w:left="312" w:hanging="198"/>
        <w:keepLines/>
      </w:pPr>
      <w:r>
        <w:rPr>
          <w:b/>
        </w:rPr>
        <w:t xml:space="preserve">• </w:t>
      </w:r>
      <w:r>
        <w:t>Unauthorized participant, reconnect/missed messages, ordering, duplicate send/retry.</w:t>
      </w:r>
    </w:p>
    <w:p>
      <w:pPr>
        <w:pStyle w:val="BuildBody"/>
        <w:ind w:left="595" w:hanging="198"/>
        <w:keepLines/>
      </w:pPr>
      <w:r>
        <w:rPr>
          <w:b/>
        </w:rPr>
        <w:t xml:space="preserve">• </w:t>
      </w:r>
      <w:r>
        <w:t>Test trực tiếp acceptance: User ngoài conversation không subscribe/gửi được.</w:t>
      </w:r>
    </w:p>
    <w:p>
      <w:pPr>
        <w:pStyle w:val="BuildBody"/>
        <w:ind w:left="595" w:hanging="198"/>
        <w:keepLines/>
      </w:pPr>
      <w:r>
        <w:rPr>
          <w:b/>
        </w:rPr>
        <w:t xml:space="preserve">• </w:t>
      </w:r>
      <w:r>
        <w:t>Test trực tiếp acceptance: Reconnect không mất message đã persist.</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BUILD-COM-03 — Gửi ảnh, file, vị trí và Booking Card</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COM-03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FR-COM-03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COM-02 + R2</w:t>
            </w:r>
          </w:p>
        </w:tc>
      </w:tr>
    </w:tbl>
    <w:p>
      <w:pPr>
        <w:pStyle w:val="BuildLabel"/>
        <w:keepNext/>
        <w:keepNext/>
      </w:pPr>
      <w:r>
        <w:t>SRS contract</w:t>
      </w:r>
    </w:p>
    <w:p>
      <w:pPr>
        <w:pStyle w:val="BuildBody"/>
        <w:ind w:left="312" w:hanging="198"/>
        <w:keepLines/>
      </w:pPr>
      <w:r>
        <w:rPr>
          <w:b/>
        </w:rPr>
        <w:t xml:space="preserve">• </w:t>
      </w:r>
      <w:r>
        <w:t>Mục tiêu: Mở rộng nội dung chat cho các tình huống hỗ trợ đặt phòng.</w:t>
      </w:r>
    </w:p>
    <w:p>
      <w:pPr>
        <w:pStyle w:val="BuildBody"/>
        <w:ind w:left="312" w:hanging="198"/>
        <w:keepLines/>
      </w:pPr>
      <w:r>
        <w:rPr>
          <w:b/>
        </w:rPr>
        <w:t xml:space="preserve">• </w:t>
      </w:r>
      <w:r>
        <w:t>Input: attachment metadata; bookingId/location</w:t>
      </w:r>
    </w:p>
    <w:p>
      <w:pPr>
        <w:pStyle w:val="BuildBody"/>
        <w:ind w:left="312" w:hanging="198"/>
        <w:keepLines/>
      </w:pPr>
      <w:r>
        <w:rPr>
          <w:b/>
        </w:rPr>
        <w:t xml:space="preserve">• </w:t>
      </w:r>
      <w:r>
        <w:t>Flow: Client xin presigned URL. → Upload trực tiếp R2. → Backend validate/finalize metadata. → Gửi message kiểu IMAGE/FILE/LOCATION/BOOKING_CARD. → Recipient render theo type.</w:t>
      </w:r>
    </w:p>
    <w:p>
      <w:pPr>
        <w:pStyle w:val="BuildBody"/>
        <w:ind w:left="312" w:hanging="198"/>
        <w:keepLines/>
      </w:pPr>
      <w:r>
        <w:rPr>
          <w:b/>
        </w:rPr>
        <w:t xml:space="preserve">• </w:t>
      </w:r>
      <w:r>
        <w:t>Rule: Không gửi binary lớn qua WebSocket. | File phải có allowlist MIME/size. | Booking card lấy dữ liệu server-side.</w:t>
      </w:r>
    </w:p>
    <w:p>
      <w:pPr>
        <w:pStyle w:val="BuildBody"/>
        <w:ind w:left="312" w:hanging="198"/>
        <w:keepLines/>
      </w:pPr>
      <w:r>
        <w:rPr>
          <w:b/>
        </w:rPr>
        <w:t xml:space="preserve">• </w:t>
      </w:r>
      <w:r>
        <w:t>Exception: File type/size không cho phép → reject. | Booking card không thuộc participant → reject.</w:t>
      </w:r>
    </w:p>
    <w:p>
      <w:pPr>
        <w:pStyle w:val="BuildBody"/>
        <w:ind w:left="312" w:hanging="198"/>
        <w:keepLines/>
      </w:pPr>
      <w:r>
        <w:rPr>
          <w:b/>
        </w:rPr>
        <w:t xml:space="preserve">• </w:t>
      </w:r>
      <w:r>
        <w:t>Acceptance: Không đính kèm booking của người khác. | File vượt size bị chặn.</w:t>
      </w:r>
    </w:p>
    <w:p>
      <w:pPr>
        <w:pStyle w:val="BuildBody"/>
        <w:ind w:left="312" w:hanging="198"/>
        <w:keepLines/>
      </w:pPr>
      <w:r>
        <w:rPr>
          <w:b/>
        </w:rPr>
        <w:t xml:space="preserve">• </w:t>
      </w:r>
      <w:r>
        <w:t>Trace: Dữ liệu liên quan: MediaObject; Message; Booking. NFR/BR liên quan: NFR-PERF-05; NFR-SEC-01/03; NFR-AVA-05; NFR-PRIV-03.</w:t>
      </w:r>
    </w:p>
    <w:p>
      <w:pPr>
        <w:pStyle w:val="BuildLabel"/>
        <w:keepNext/>
        <w:keepNext/>
      </w:pPr>
      <w:r>
        <w:t>Build contract</w:t>
      </w:r>
    </w:p>
    <w:p>
      <w:pPr>
        <w:pStyle w:val="BuildBody"/>
        <w:ind w:left="312" w:hanging="198"/>
        <w:keepLines/>
      </w:pPr>
      <w:r>
        <w:rPr>
          <w:b/>
        </w:rPr>
        <w:t xml:space="preserve">• </w:t>
      </w:r>
      <w:r>
        <w:t>Backend: triển khai trong Chat/Reatime logical module; WebSocket auth; conversation participant authorization; message persistence/order; attachment metadata.</w:t>
      </w:r>
    </w:p>
    <w:p>
      <w:pPr>
        <w:pStyle w:val="BuildBody"/>
        <w:ind w:left="312" w:hanging="198"/>
        <w:keepLines/>
      </w:pPr>
      <w:r>
        <w:rPr>
          <w:b/>
        </w:rPr>
        <w:t xml:space="preserve">• </w:t>
      </w:r>
      <w:r>
        <w:t>Mobile: Conversation list/thread, reconnect, unread/read state, attachments/booking card.</w:t>
      </w:r>
    </w:p>
    <w:p>
      <w:pPr>
        <w:pStyle w:val="BuildBody"/>
        <w:ind w:left="312" w:hanging="198"/>
        <w:keepLines/>
      </w:pPr>
      <w:r>
        <w:rPr>
          <w:b/>
        </w:rPr>
        <w:t xml:space="preserve">• </w:t>
      </w:r>
      <w:r>
        <w:t>Dependency gate: không đánh dấu hoàn tất nếu dependency chưa có contract tương thích (COM-02 + R2).</w:t>
      </w:r>
    </w:p>
    <w:p>
      <w:pPr>
        <w:pStyle w:val="BuildBody"/>
        <w:ind w:left="312" w:hanging="198"/>
        <w:keepLines/>
      </w:pPr>
      <w:r>
        <w:rPr>
          <w:b/>
        </w:rPr>
        <w:t xml:space="preserve">• </w:t>
      </w:r>
      <w:r>
        <w:t>Realtime gate: authenticate socket và authorize conversation participant cho mọi join/send/read action.</w:t>
      </w:r>
    </w:p>
    <w:p>
      <w:pPr>
        <w:pStyle w:val="BuildLabel"/>
        <w:keepNext/>
        <w:keepNext/>
      </w:pPr>
      <w:r>
        <w:t>Required tests / DoD</w:t>
      </w:r>
    </w:p>
    <w:p>
      <w:pPr>
        <w:pStyle w:val="BuildBody"/>
        <w:ind w:left="312" w:hanging="198"/>
        <w:keepLines/>
      </w:pPr>
      <w:r>
        <w:rPr>
          <w:b/>
        </w:rPr>
        <w:t xml:space="preserve">• </w:t>
      </w:r>
      <w:r>
        <w:t>Unauthorized participant, reconnect/missed messages, ordering, duplicate send/retry.</w:t>
      </w:r>
    </w:p>
    <w:p>
      <w:pPr>
        <w:pStyle w:val="BuildBody"/>
        <w:ind w:left="595" w:hanging="198"/>
        <w:keepLines/>
      </w:pPr>
      <w:r>
        <w:rPr>
          <w:b/>
        </w:rPr>
        <w:t xml:space="preserve">• </w:t>
      </w:r>
      <w:r>
        <w:t>Test trực tiếp acceptance: Không đính kèm booking của người khác.</w:t>
      </w:r>
    </w:p>
    <w:p>
      <w:pPr>
        <w:pStyle w:val="BuildBody"/>
        <w:ind w:left="595" w:hanging="198"/>
        <w:keepLines/>
      </w:pPr>
      <w:r>
        <w:rPr>
          <w:b/>
        </w:rPr>
        <w:t xml:space="preserve">• </w:t>
      </w:r>
      <w:r>
        <w:t>Test trực tiếp acceptance: File vượt size bị chặn.</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BUILD-COM-04 — Trạng thái đã đọc và danh sách hội thoại</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COM-04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FR-COM-04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COM-02</w:t>
            </w:r>
          </w:p>
        </w:tc>
      </w:tr>
    </w:tbl>
    <w:p>
      <w:pPr>
        <w:pStyle w:val="BuildLabel"/>
        <w:keepNext/>
        <w:keepNext/>
      </w:pPr>
      <w:r>
        <w:t>SRS contract</w:t>
      </w:r>
    </w:p>
    <w:p>
      <w:pPr>
        <w:pStyle w:val="BuildBody"/>
        <w:ind w:left="312" w:hanging="198"/>
        <w:keepLines/>
      </w:pPr>
      <w:r>
        <w:rPr>
          <w:b/>
        </w:rPr>
        <w:t xml:space="preserve">• </w:t>
      </w:r>
      <w:r>
        <w:t>Mục tiêu: Quản lý inbox, unread count và read cursor.</w:t>
      </w:r>
    </w:p>
    <w:p>
      <w:pPr>
        <w:pStyle w:val="BuildBody"/>
        <w:ind w:left="312" w:hanging="198"/>
        <w:keepLines/>
      </w:pPr>
      <w:r>
        <w:rPr>
          <w:b/>
        </w:rPr>
        <w:t xml:space="preserve">• </w:t>
      </w:r>
      <w:r>
        <w:t>Input: conversationId; lastReadMessageId</w:t>
      </w:r>
    </w:p>
    <w:p>
      <w:pPr>
        <w:pStyle w:val="BuildBody"/>
        <w:ind w:left="312" w:hanging="198"/>
        <w:keepLines/>
      </w:pPr>
      <w:r>
        <w:rPr>
          <w:b/>
        </w:rPr>
        <w:t xml:space="preserve">• </w:t>
      </w:r>
      <w:r>
        <w:t>Flow: Tải conversation list theo participant. → Trả last message/unread. → Khi mở thread, cập nhật read cursor. → Broadcast read event tùy UX.</w:t>
      </w:r>
    </w:p>
    <w:p>
      <w:pPr>
        <w:pStyle w:val="BuildBody"/>
        <w:ind w:left="312" w:hanging="198"/>
        <w:keepLines/>
      </w:pPr>
      <w:r>
        <w:rPr>
          <w:b/>
        </w:rPr>
        <w:t xml:space="preserve">• </w:t>
      </w:r>
      <w:r>
        <w:t>Rule: Read state theo participant, không chỉnh message content. | Pagination dùng cursor để ổn định.</w:t>
      </w:r>
    </w:p>
    <w:p>
      <w:pPr>
        <w:pStyle w:val="BuildBody"/>
        <w:ind w:left="312" w:hanging="198"/>
        <w:keepLines/>
      </w:pPr>
      <w:r>
        <w:rPr>
          <w:b/>
        </w:rPr>
        <w:t xml:space="preserve">• </w:t>
      </w:r>
      <w:r>
        <w:t>Exception: MessageId không thuộc conversation → reject.</w:t>
      </w:r>
    </w:p>
    <w:p>
      <w:pPr>
        <w:pStyle w:val="BuildBody"/>
        <w:ind w:left="312" w:hanging="198"/>
        <w:keepLines/>
      </w:pPr>
      <w:r>
        <w:rPr>
          <w:b/>
        </w:rPr>
        <w:t xml:space="preserve">• </w:t>
      </w:r>
      <w:r>
        <w:t>Acceptance: Unread count giảm đúng sau read.</w:t>
      </w:r>
    </w:p>
    <w:p>
      <w:pPr>
        <w:pStyle w:val="BuildBody"/>
        <w:ind w:left="312" w:hanging="198"/>
        <w:keepLines/>
      </w:pPr>
      <w:r>
        <w:rPr>
          <w:b/>
        </w:rPr>
        <w:t xml:space="preserve">• </w:t>
      </w:r>
      <w:r>
        <w:t>Trace: Dữ liệu liên quan: ConversationParticipant; Message. NFR/BR liên quan: NFR-PERF-05; NFR-SEC-01/03; NFR-AVA-05; NFR-PRIV-03.</w:t>
      </w:r>
    </w:p>
    <w:p>
      <w:pPr>
        <w:pStyle w:val="BuildLabel"/>
        <w:keepNext/>
        <w:keepNext/>
      </w:pPr>
      <w:r>
        <w:t>Build contract</w:t>
      </w:r>
    </w:p>
    <w:p>
      <w:pPr>
        <w:pStyle w:val="BuildBody"/>
        <w:ind w:left="312" w:hanging="198"/>
        <w:keepLines/>
      </w:pPr>
      <w:r>
        <w:rPr>
          <w:b/>
        </w:rPr>
        <w:t xml:space="preserve">• </w:t>
      </w:r>
      <w:r>
        <w:t>Backend: triển khai trong Chat/Reatime logical module; WebSocket auth; conversation participant authorization; message persistence/order; attachment metadata.</w:t>
      </w:r>
    </w:p>
    <w:p>
      <w:pPr>
        <w:pStyle w:val="BuildBody"/>
        <w:ind w:left="312" w:hanging="198"/>
        <w:keepLines/>
      </w:pPr>
      <w:r>
        <w:rPr>
          <w:b/>
        </w:rPr>
        <w:t xml:space="preserve">• </w:t>
      </w:r>
      <w:r>
        <w:t>Mobile: Conversation list/thread, reconnect, unread/read state, attachments/booking card.</w:t>
      </w:r>
    </w:p>
    <w:p>
      <w:pPr>
        <w:pStyle w:val="BuildBody"/>
        <w:ind w:left="312" w:hanging="198"/>
        <w:keepLines/>
      </w:pPr>
      <w:r>
        <w:rPr>
          <w:b/>
        </w:rPr>
        <w:t xml:space="preserve">• </w:t>
      </w:r>
      <w:r>
        <w:t>Dependency gate: không đánh dấu hoàn tất nếu dependency chưa có contract tương thích (COM-02).</w:t>
      </w:r>
    </w:p>
    <w:p>
      <w:pPr>
        <w:pStyle w:val="BuildBody"/>
        <w:ind w:left="312" w:hanging="198"/>
        <w:keepLines/>
      </w:pPr>
      <w:r>
        <w:rPr>
          <w:b/>
        </w:rPr>
        <w:t xml:space="preserve">• </w:t>
      </w:r>
      <w:r>
        <w:t>Realtime gate: authenticate socket và authorize conversation participant cho mọi join/send/read action.</w:t>
      </w:r>
    </w:p>
    <w:p>
      <w:pPr>
        <w:pStyle w:val="BuildLabel"/>
        <w:keepNext/>
        <w:keepNext/>
      </w:pPr>
      <w:r>
        <w:t>Required tests / DoD</w:t>
      </w:r>
    </w:p>
    <w:p>
      <w:pPr>
        <w:pStyle w:val="BuildBody"/>
        <w:ind w:left="312" w:hanging="198"/>
        <w:keepLines/>
      </w:pPr>
      <w:r>
        <w:rPr>
          <w:b/>
        </w:rPr>
        <w:t xml:space="preserve">• </w:t>
      </w:r>
      <w:r>
        <w:t>Unauthorized participant, reconnect/missed messages, ordering, duplicate send/retry.</w:t>
      </w:r>
    </w:p>
    <w:p>
      <w:pPr>
        <w:pStyle w:val="BuildBody"/>
        <w:ind w:left="595" w:hanging="198"/>
        <w:keepLines/>
      </w:pPr>
      <w:r>
        <w:rPr>
          <w:b/>
        </w:rPr>
        <w:t xml:space="preserve">• </w:t>
      </w:r>
      <w:r>
        <w:t>Test trực tiếp acceptance: Unread count giảm đúng sau read.</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11.6. Notification (NTF)</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Notifications/Queue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Domain event → queue → in-app/push; retry/dedupe; transactional notifications cannot be completely disabled.</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Notification center, read/unread, deep-link, preferences.</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Dedupe/retry, preference rules, deep-link target, offline in-app persistence.</w:t>
            </w:r>
          </w:p>
        </w:tc>
      </w:tr>
    </w:tbl>
    <w:p>
      <w:pPr>
        <w:pStyle w:val="Heading3"/>
        <w:keepNext/>
      </w:pPr>
      <w:r>
        <w:t>BUILD-NTF-01 — Thông báo in-app và push notification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NTF-01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FR-NTF-01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System/User/Owner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Các event nghiệp vụ</w:t>
            </w:r>
          </w:p>
        </w:tc>
      </w:tr>
    </w:tbl>
    <w:p>
      <w:pPr>
        <w:pStyle w:val="BuildLabel"/>
        <w:keepNext/>
        <w:keepNext/>
      </w:pPr>
      <w:r>
        <w:t>SRS contract</w:t>
      </w:r>
    </w:p>
    <w:p>
      <w:pPr>
        <w:pStyle w:val="BuildBody"/>
        <w:ind w:left="312" w:hanging="198"/>
        <w:keepLines/>
      </w:pPr>
      <w:r>
        <w:rPr>
          <w:b/>
        </w:rPr>
        <w:t xml:space="preserve">• </w:t>
      </w:r>
      <w:r>
        <w:t>Mục tiêu: Thông báo các sự kiện quan trọng: booking, payment, chat, refund, review, alert.</w:t>
      </w:r>
    </w:p>
    <w:p>
      <w:pPr>
        <w:pStyle w:val="BuildBody"/>
        <w:ind w:left="312" w:hanging="198"/>
        <w:keepLines/>
      </w:pPr>
      <w:r>
        <w:rPr>
          <w:b/>
        </w:rPr>
        <w:t xml:space="preserve">• </w:t>
      </w:r>
      <w:r>
        <w:t>Input: event type; recipient; payload reference</w:t>
      </w:r>
    </w:p>
    <w:p>
      <w:pPr>
        <w:pStyle w:val="BuildBody"/>
        <w:ind w:left="312" w:hanging="198"/>
        <w:keepLines/>
      </w:pPr>
      <w:r>
        <w:rPr>
          <w:b/>
        </w:rPr>
        <w:t xml:space="preserve">• </w:t>
      </w:r>
      <w:r>
        <w:t>Flow: Domain service phát event/outbox. → Worker tạo Notification. → Nếu push enabled → gửi FCM/APNs/Expo push. → Client hiển thị inbox notification. → User mở notification → deep link đúng màn hình.</w:t>
      </w:r>
    </w:p>
    <w:p>
      <w:pPr>
        <w:pStyle w:val="BuildBody"/>
        <w:ind w:left="312" w:hanging="198"/>
        <w:keepLines/>
      </w:pPr>
      <w:r>
        <w:rPr>
          <w:b/>
        </w:rPr>
        <w:t xml:space="preserve">• </w:t>
      </w:r>
      <w:r>
        <w:t>Rule: Không gửi notification trước khi transaction nghiệp vụ commit. | Payload push hạn chế dữ liệu nhạy cảm.</w:t>
      </w:r>
    </w:p>
    <w:p>
      <w:pPr>
        <w:pStyle w:val="BuildBody"/>
        <w:ind w:left="312" w:hanging="198"/>
        <w:keepLines/>
      </w:pPr>
      <w:r>
        <w:rPr>
          <w:b/>
        </w:rPr>
        <w:t xml:space="preserve">• </w:t>
      </w:r>
      <w:r>
        <w:t>Exception: Push provider lỗi → retry nhưng notification in-app vẫn tồn tại. | Resource đã bị xóa → deep link fallback an toàn.</w:t>
      </w:r>
    </w:p>
    <w:p>
      <w:pPr>
        <w:pStyle w:val="BuildBody"/>
        <w:ind w:left="312" w:hanging="198"/>
        <w:keepLines/>
      </w:pPr>
      <w:r>
        <w:rPr>
          <w:b/>
        </w:rPr>
        <w:t xml:space="preserve">• </w:t>
      </w:r>
      <w:r>
        <w:t>Acceptance: Event booking confirmed sinh notification một lần. | Push fail không mất in-app notification.</w:t>
      </w:r>
    </w:p>
    <w:p>
      <w:pPr>
        <w:pStyle w:val="BuildBody"/>
        <w:ind w:left="312" w:hanging="198"/>
        <w:keepLines/>
      </w:pPr>
      <w:r>
        <w:rPr>
          <w:b/>
        </w:rPr>
        <w:t xml:space="preserve">• </w:t>
      </w:r>
      <w:r>
        <w:t>Trace: Dữ liệu liên quan: Notification; DeviceToken. NFR/BR liên quan: NFR-PERF-06; NFR-AVA-01/05; NFR-USE-03.</w:t>
      </w:r>
    </w:p>
    <w:p>
      <w:pPr>
        <w:pStyle w:val="BuildLabel"/>
        <w:keepNext/>
        <w:keepNext/>
      </w:pPr>
      <w:r>
        <w:t>Build contract</w:t>
      </w:r>
    </w:p>
    <w:p>
      <w:pPr>
        <w:pStyle w:val="BuildBody"/>
        <w:ind w:left="312" w:hanging="198"/>
        <w:keepLines/>
      </w:pPr>
      <w:r>
        <w:rPr>
          <w:b/>
        </w:rPr>
        <w:t xml:space="preserve">• </w:t>
      </w:r>
      <w:r>
        <w:t>Backend: triển khai trong Notifications/Queue logical modules; Domain event → queue → in-app/push; retry/dedupe; transactional notifications cannot be completely disabled.</w:t>
      </w:r>
    </w:p>
    <w:p>
      <w:pPr>
        <w:pStyle w:val="BuildBody"/>
        <w:ind w:left="312" w:hanging="198"/>
        <w:keepLines/>
      </w:pPr>
      <w:r>
        <w:rPr>
          <w:b/>
        </w:rPr>
        <w:t xml:space="preserve">• </w:t>
      </w:r>
      <w:r>
        <w:t>Mobile: Notification center, read/unread, deep-link, preferences.</w:t>
      </w:r>
    </w:p>
    <w:p>
      <w:pPr>
        <w:pStyle w:val="BuildBody"/>
        <w:ind w:left="312" w:hanging="198"/>
        <w:keepLines/>
      </w:pPr>
      <w:r>
        <w:rPr>
          <w:b/>
        </w:rPr>
        <w:t xml:space="preserve">• </w:t>
      </w:r>
      <w:r>
        <w:t>Dependency gate: không đánh dấu hoàn tất nếu dependency chưa có contract tương thích (Các event nghiệp vụ).</w:t>
      </w:r>
    </w:p>
    <w:p>
      <w:pPr>
        <w:pStyle w:val="BuildLabel"/>
        <w:keepNext/>
        <w:keepNext/>
      </w:pPr>
      <w:r>
        <w:t>Required tests / DoD</w:t>
      </w:r>
    </w:p>
    <w:p>
      <w:pPr>
        <w:pStyle w:val="BuildBody"/>
        <w:ind w:left="312" w:hanging="198"/>
        <w:keepLines/>
      </w:pPr>
      <w:r>
        <w:rPr>
          <w:b/>
        </w:rPr>
        <w:t xml:space="preserve">• </w:t>
      </w:r>
      <w:r>
        <w:t>Dedupe/retry, preference rules, deep-link target, offline in-app persistence.</w:t>
      </w:r>
    </w:p>
    <w:p>
      <w:pPr>
        <w:pStyle w:val="BuildBody"/>
        <w:ind w:left="595" w:hanging="198"/>
        <w:keepLines/>
      </w:pPr>
      <w:r>
        <w:rPr>
          <w:b/>
        </w:rPr>
        <w:t xml:space="preserve">• </w:t>
      </w:r>
      <w:r>
        <w:t>Test trực tiếp acceptance: Event booking confirmed sinh notification một lần.</w:t>
      </w:r>
    </w:p>
    <w:p>
      <w:pPr>
        <w:pStyle w:val="BuildBody"/>
        <w:ind w:left="595" w:hanging="198"/>
        <w:keepLines/>
      </w:pPr>
      <w:r>
        <w:rPr>
          <w:b/>
        </w:rPr>
        <w:t xml:space="preserve">• </w:t>
      </w:r>
      <w:r>
        <w:t>Test trực tiếp acceptance: Push fail không mất in-app notification.</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BUILD-NTF-02 — Cài đặt thông báo</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NTF-02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FR-NTF-02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NTF-01</w:t>
            </w:r>
          </w:p>
        </w:tc>
      </w:tr>
    </w:tbl>
    <w:p>
      <w:pPr>
        <w:pStyle w:val="BuildLabel"/>
        <w:keepNext/>
        <w:keepNext/>
      </w:pPr>
      <w:r>
        <w:t>SRS contract</w:t>
      </w:r>
    </w:p>
    <w:p>
      <w:pPr>
        <w:pStyle w:val="BuildBody"/>
        <w:ind w:left="312" w:hanging="198"/>
        <w:keepLines/>
      </w:pPr>
      <w:r>
        <w:rPr>
          <w:b/>
        </w:rPr>
        <w:t xml:space="preserve">• </w:t>
      </w:r>
      <w:r>
        <w:t>Mục tiêu: Cho phép bật/tắt nhóm thông báo không bắt buộc.</w:t>
      </w:r>
    </w:p>
    <w:p>
      <w:pPr>
        <w:pStyle w:val="BuildBody"/>
        <w:ind w:left="312" w:hanging="198"/>
        <w:keepLines/>
      </w:pPr>
      <w:r>
        <w:rPr>
          <w:b/>
        </w:rPr>
        <w:t xml:space="preserve">• </w:t>
      </w:r>
      <w:r>
        <w:t>Input: channel/group preferences</w:t>
      </w:r>
    </w:p>
    <w:p>
      <w:pPr>
        <w:pStyle w:val="BuildBody"/>
        <w:ind w:left="312" w:hanging="198"/>
        <w:keepLines/>
      </w:pPr>
      <w:r>
        <w:rPr>
          <w:b/>
        </w:rPr>
        <w:t xml:space="preserve">• </w:t>
      </w:r>
      <w:r>
        <w:t>Flow: Tải preferences. → User thay đổi. → Backend validate nhóm bắt buộc/không bắt buộc. → Worker tôn trọng preference khi gửi.</w:t>
      </w:r>
    </w:p>
    <w:p>
      <w:pPr>
        <w:pStyle w:val="BuildBody"/>
        <w:ind w:left="312" w:hanging="198"/>
        <w:keepLines/>
      </w:pPr>
      <w:r>
        <w:rPr>
          <w:b/>
        </w:rPr>
        <w:t xml:space="preserve">• </w:t>
      </w:r>
      <w:r>
        <w:t>Rule: Thông báo bảo mật/giao dịch quan trọng có thể không cho tắt hoàn toàn tùy policy.</w:t>
      </w:r>
    </w:p>
    <w:p>
      <w:pPr>
        <w:pStyle w:val="BuildBody"/>
        <w:ind w:left="312" w:hanging="198"/>
        <w:keepLines/>
      </w:pPr>
      <w:r>
        <w:rPr>
          <w:b/>
        </w:rPr>
        <w:t xml:space="preserve">• </w:t>
      </w:r>
      <w:r>
        <w:t>Exception: Thiết bị không có push token → vẫn lưu preference.</w:t>
      </w:r>
    </w:p>
    <w:p>
      <w:pPr>
        <w:pStyle w:val="BuildBody"/>
        <w:ind w:left="312" w:hanging="198"/>
        <w:keepLines/>
      </w:pPr>
      <w:r>
        <w:rPr>
          <w:b/>
        </w:rPr>
        <w:t xml:space="preserve">• </w:t>
      </w:r>
      <w:r>
        <w:t>Acceptance: Marketing off → không gửi promo push, nhưng booking confirmation vẫn hoạt động nếu là bắt buộc.</w:t>
      </w:r>
    </w:p>
    <w:p>
      <w:pPr>
        <w:pStyle w:val="BuildBody"/>
        <w:ind w:left="312" w:hanging="198"/>
        <w:keepLines/>
      </w:pPr>
      <w:r>
        <w:rPr>
          <w:b/>
        </w:rPr>
        <w:t xml:space="preserve">• </w:t>
      </w:r>
      <w:r>
        <w:t>Trace: Dữ liệu liên quan: NotificationPreference; DeviceToken. NFR/BR liên quan: NFR-PERF-06; NFR-AVA-01/05; NFR-USE-03.</w:t>
      </w:r>
    </w:p>
    <w:p>
      <w:pPr>
        <w:pStyle w:val="BuildLabel"/>
        <w:keepNext/>
        <w:keepNext/>
      </w:pPr>
      <w:r>
        <w:t>Build contract</w:t>
      </w:r>
    </w:p>
    <w:p>
      <w:pPr>
        <w:pStyle w:val="BuildBody"/>
        <w:ind w:left="312" w:hanging="198"/>
        <w:keepLines/>
      </w:pPr>
      <w:r>
        <w:rPr>
          <w:b/>
        </w:rPr>
        <w:t xml:space="preserve">• </w:t>
      </w:r>
      <w:r>
        <w:t>Backend: triển khai trong Notifications/Queue logical modules; Domain event → queue → in-app/push; retry/dedupe; transactional notifications cannot be completely disabled.</w:t>
      </w:r>
    </w:p>
    <w:p>
      <w:pPr>
        <w:pStyle w:val="BuildBody"/>
        <w:ind w:left="312" w:hanging="198"/>
        <w:keepLines/>
      </w:pPr>
      <w:r>
        <w:rPr>
          <w:b/>
        </w:rPr>
        <w:t xml:space="preserve">• </w:t>
      </w:r>
      <w:r>
        <w:t>Mobile: Notification center, read/unread, deep-link, preferences.</w:t>
      </w:r>
    </w:p>
    <w:p>
      <w:pPr>
        <w:pStyle w:val="BuildBody"/>
        <w:ind w:left="312" w:hanging="198"/>
        <w:keepLines/>
      </w:pPr>
      <w:r>
        <w:rPr>
          <w:b/>
        </w:rPr>
        <w:t xml:space="preserve">• </w:t>
      </w:r>
      <w:r>
        <w:t>Dependency gate: không đánh dấu hoàn tất nếu dependency chưa có contract tương thích (NTF-01).</w:t>
      </w:r>
    </w:p>
    <w:p>
      <w:pPr>
        <w:pStyle w:val="BuildLabel"/>
        <w:keepNext/>
        <w:keepNext/>
      </w:pPr>
      <w:r>
        <w:t>Required tests / DoD</w:t>
      </w:r>
    </w:p>
    <w:p>
      <w:pPr>
        <w:pStyle w:val="BuildBody"/>
        <w:ind w:left="312" w:hanging="198"/>
        <w:keepLines/>
      </w:pPr>
      <w:r>
        <w:rPr>
          <w:b/>
        </w:rPr>
        <w:t xml:space="preserve">• </w:t>
      </w:r>
      <w:r>
        <w:t>Dedupe/retry, preference rules, deep-link target, offline in-app persistence.</w:t>
      </w:r>
    </w:p>
    <w:p>
      <w:pPr>
        <w:pStyle w:val="BuildBody"/>
        <w:ind w:left="595" w:hanging="198"/>
        <w:keepLines/>
      </w:pPr>
      <w:r>
        <w:rPr>
          <w:b/>
        </w:rPr>
        <w:t xml:space="preserve">• </w:t>
      </w:r>
      <w:r>
        <w:t>Test trực tiếp acceptance: Marketing off → không gửi promo push, nhưng booking confirmation vẫn hoạt động nếu là bắt buộc.</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11.7. Review &amp; Trust (REV)</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Reviews/Reports/Trust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Chỉ COMPLETED booking; one primary review/booking; owner reply; aggregate excludes hidden/deleted.</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Create/edit/delete review, rating breakdown, helpful/report, owner reply rendering.</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Fake review prevention, duplicate review, moderation effect on aggregate, ownership.</w:t>
            </w:r>
          </w:p>
        </w:tc>
      </w:tr>
    </w:tbl>
    <w:p>
      <w:pPr>
        <w:pStyle w:val="Heading3"/>
        <w:keepNext/>
      </w:pPr>
      <w:r>
        <w:t>BUILD-REV-01 — Tạo đánh giá sau lưu trú</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REV-01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FR-REV-01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Booking COMPLETED</w:t>
            </w:r>
          </w:p>
        </w:tc>
      </w:tr>
    </w:tbl>
    <w:p>
      <w:pPr>
        <w:pStyle w:val="BuildLabel"/>
        <w:keepNext/>
        <w:keepNext/>
      </w:pPr>
      <w:r>
        <w:t>SRS contract</w:t>
      </w:r>
    </w:p>
    <w:p>
      <w:pPr>
        <w:pStyle w:val="BuildBody"/>
        <w:ind w:left="312" w:hanging="198"/>
        <w:keepLines/>
      </w:pPr>
      <w:r>
        <w:rPr>
          <w:b/>
        </w:rPr>
        <w:t xml:space="preserve">• </w:t>
      </w:r>
      <w:r>
        <w:t>Mục tiêu: Cho user đánh giá trải nghiệm thực tế tại khách sạn.</w:t>
      </w:r>
    </w:p>
    <w:p>
      <w:pPr>
        <w:pStyle w:val="BuildBody"/>
        <w:ind w:left="312" w:hanging="198"/>
        <w:keepLines/>
      </w:pPr>
      <w:r>
        <w:rPr>
          <w:b/>
        </w:rPr>
        <w:t xml:space="preserve">• </w:t>
      </w:r>
      <w:r>
        <w:t>Input: Overall score; cleanliness; location; service; facilities; comfort; value; comment; images optional</w:t>
      </w:r>
    </w:p>
    <w:p>
      <w:pPr>
        <w:pStyle w:val="BuildBody"/>
        <w:ind w:left="312" w:hanging="198"/>
        <w:keepLines/>
      </w:pPr>
      <w:r>
        <w:rPr>
          <w:b/>
        </w:rPr>
        <w:t xml:space="preserve">• </w:t>
      </w:r>
      <w:r>
        <w:t>Flow: Backend verify booking. → Validate score. → Tạo review verified-stay. → Liên kết images đã finalize. → Cập nhật review aggregate async/transaction. → Notify owner.</w:t>
      </w:r>
    </w:p>
    <w:p>
      <w:pPr>
        <w:pStyle w:val="BuildBody"/>
        <w:ind w:left="312" w:hanging="198"/>
        <w:keepLines/>
      </w:pPr>
      <w:r>
        <w:rPr>
          <w:b/>
        </w:rPr>
        <w:t xml:space="preserve">• </w:t>
      </w:r>
      <w:r>
        <w:t>Rule: Một booking tối đa một review chính. | Rating aggregate chỉ tính review active. | Không cho owner tự review hotel mình.</w:t>
      </w:r>
    </w:p>
    <w:p>
      <w:pPr>
        <w:pStyle w:val="BuildBody"/>
        <w:ind w:left="312" w:hanging="198"/>
        <w:keepLines/>
      </w:pPr>
      <w:r>
        <w:rPr>
          <w:b/>
        </w:rPr>
        <w:t xml:space="preserve">• </w:t>
      </w:r>
      <w:r>
        <w:t>Exception: Booking chưa completed → reject. | Đã review → chuyển sang edit nếu policy cho phép.</w:t>
      </w:r>
    </w:p>
    <w:p>
      <w:pPr>
        <w:pStyle w:val="BuildBody"/>
        <w:ind w:left="312" w:hanging="198"/>
        <w:keepLines/>
      </w:pPr>
      <w:r>
        <w:rPr>
          <w:b/>
        </w:rPr>
        <w:t xml:space="preserve">• </w:t>
      </w:r>
      <w:r>
        <w:t>Acceptance: Không thể review nếu chưa ở. | Review hiển thị nhãn verified stay.</w:t>
      </w:r>
    </w:p>
    <w:p>
      <w:pPr>
        <w:pStyle w:val="BuildBody"/>
        <w:ind w:left="312" w:hanging="198"/>
        <w:keepLines/>
      </w:pPr>
      <w:r>
        <w:rPr>
          <w:b/>
        </w:rPr>
        <w:t xml:space="preserve">• </w:t>
      </w:r>
      <w:r>
        <w:t>Trace: Dữ liệu liên quan: Review; ReviewImage; Booking; ReviewAggregate. NFR/BR liên quan: NFR-SEC-03/08; NFR-DATA-03; NFR-PRIV-03; BR-06.</w:t>
      </w:r>
    </w:p>
    <w:p>
      <w:pPr>
        <w:pStyle w:val="BuildLabel"/>
        <w:keepNext/>
        <w:keepNext/>
      </w:pPr>
      <w:r>
        <w:t>Build contract</w:t>
      </w:r>
    </w:p>
    <w:p>
      <w:pPr>
        <w:pStyle w:val="BuildBody"/>
        <w:ind w:left="312" w:hanging="198"/>
        <w:keepLines/>
      </w:pPr>
      <w:r>
        <w:rPr>
          <w:b/>
        </w:rPr>
        <w:t xml:space="preserve">• </w:t>
      </w:r>
      <w:r>
        <w:t>Backend: triển khai trong Reviews/Reports/Trust logical modules; Chỉ COMPLETED booking; one primary review/booking; owner reply; aggregate excludes hidden/deleted.</w:t>
      </w:r>
    </w:p>
    <w:p>
      <w:pPr>
        <w:pStyle w:val="BuildBody"/>
        <w:ind w:left="312" w:hanging="198"/>
        <w:keepLines/>
      </w:pPr>
      <w:r>
        <w:rPr>
          <w:b/>
        </w:rPr>
        <w:t xml:space="preserve">• </w:t>
      </w:r>
      <w:r>
        <w:t>Mobile: Create/edit/delete review, rating breakdown, helpful/report, owner reply rendering.</w:t>
      </w:r>
    </w:p>
    <w:p>
      <w:pPr>
        <w:pStyle w:val="BuildBody"/>
        <w:ind w:left="312" w:hanging="198"/>
        <w:keepLines/>
      </w:pPr>
      <w:r>
        <w:rPr>
          <w:b/>
        </w:rPr>
        <w:t xml:space="preserve">• </w:t>
      </w:r>
      <w:r>
        <w:t>Dependency gate: không đánh dấu hoàn tất nếu dependency chưa có contract tương thích (Booking COMPLETED).</w:t>
      </w:r>
    </w:p>
    <w:p>
      <w:pPr>
        <w:pStyle w:val="BuildBody"/>
        <w:ind w:left="312" w:hanging="198"/>
        <w:keepLines/>
      </w:pPr>
      <w:r>
        <w:rPr>
          <w:b/>
        </w:rPr>
        <w:t xml:space="preserve">• </w:t>
      </w:r>
      <w:r>
        <w:t>Trust gate: kiểm tra booking eligibility/ownership ở backend; aggregate phải phản ánh moderation status.</w:t>
      </w:r>
    </w:p>
    <w:p>
      <w:pPr>
        <w:pStyle w:val="BuildLabel"/>
        <w:keepNext/>
        <w:keepNext/>
      </w:pPr>
      <w:r>
        <w:t>Required tests / DoD</w:t>
      </w:r>
    </w:p>
    <w:p>
      <w:pPr>
        <w:pStyle w:val="BuildBody"/>
        <w:ind w:left="312" w:hanging="198"/>
        <w:keepLines/>
      </w:pPr>
      <w:r>
        <w:rPr>
          <w:b/>
        </w:rPr>
        <w:t xml:space="preserve">• </w:t>
      </w:r>
      <w:r>
        <w:t>Fake review prevention, duplicate review, moderation effect on aggregate, ownership.</w:t>
      </w:r>
    </w:p>
    <w:p>
      <w:pPr>
        <w:pStyle w:val="BuildBody"/>
        <w:ind w:left="595" w:hanging="198"/>
        <w:keepLines/>
      </w:pPr>
      <w:r>
        <w:rPr>
          <w:b/>
        </w:rPr>
        <w:t xml:space="preserve">• </w:t>
      </w:r>
      <w:r>
        <w:t>Test trực tiếp acceptance: Không thể review nếu chưa ở.</w:t>
      </w:r>
    </w:p>
    <w:p>
      <w:pPr>
        <w:pStyle w:val="BuildBody"/>
        <w:ind w:left="595" w:hanging="198"/>
        <w:keepLines/>
      </w:pPr>
      <w:r>
        <w:rPr>
          <w:b/>
        </w:rPr>
        <w:t xml:space="preserve">• </w:t>
      </w:r>
      <w:r>
        <w:t>Test trực tiếp acceptance: Review hiển thị nhãn verified stay.</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BUILD-REV-02 — Sửa hoặc xóa đánh giá của chính mình</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REV-02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FR-REV-02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REV-01</w:t>
            </w:r>
          </w:p>
        </w:tc>
      </w:tr>
    </w:tbl>
    <w:p>
      <w:pPr>
        <w:pStyle w:val="BuildLabel"/>
        <w:keepNext/>
        <w:keepNext/>
      </w:pPr>
      <w:r>
        <w:t>SRS contract</w:t>
      </w:r>
    </w:p>
    <w:p>
      <w:pPr>
        <w:pStyle w:val="BuildBody"/>
        <w:ind w:left="312" w:hanging="198"/>
        <w:keepLines/>
      </w:pPr>
      <w:r>
        <w:rPr>
          <w:b/>
        </w:rPr>
        <w:t xml:space="preserve">• </w:t>
      </w:r>
      <w:r>
        <w:t>Mục tiêu: Cho user điều chỉnh review trong phạm vi policy.</w:t>
      </w:r>
    </w:p>
    <w:p>
      <w:pPr>
        <w:pStyle w:val="BuildBody"/>
        <w:ind w:left="312" w:hanging="198"/>
        <w:keepLines/>
      </w:pPr>
      <w:r>
        <w:rPr>
          <w:b/>
        </w:rPr>
        <w:t xml:space="preserve">• </w:t>
      </w:r>
      <w:r>
        <w:t>Input: reviewId; updated scores/comment hoặc delete</w:t>
      </w:r>
    </w:p>
    <w:p>
      <w:pPr>
        <w:pStyle w:val="BuildBody"/>
        <w:ind w:left="312" w:hanging="198"/>
        <w:keepLines/>
      </w:pPr>
      <w:r>
        <w:rPr>
          <w:b/>
        </w:rPr>
        <w:t xml:space="preserve">• </w:t>
      </w:r>
      <w:r>
        <w:t>Flow: Kiểm tra ownership. → Update fields hợp lệ hoặc soft delete. → Recalculate aggregates. → Ghi updatedAt/audit tối thiểu.</w:t>
      </w:r>
    </w:p>
    <w:p>
      <w:pPr>
        <w:pStyle w:val="BuildBody"/>
        <w:ind w:left="312" w:hanging="198"/>
        <w:keepLines/>
      </w:pPr>
      <w:r>
        <w:rPr>
          <w:b/>
        </w:rPr>
        <w:t xml:space="preserve">• </w:t>
      </w:r>
      <w:r>
        <w:t>Rule: Không hard delete nếu cần audit. | Aggregate phải loại review deleted/hidden.</w:t>
      </w:r>
    </w:p>
    <w:p>
      <w:pPr>
        <w:pStyle w:val="BuildBody"/>
        <w:ind w:left="312" w:hanging="198"/>
        <w:keepLines/>
      </w:pPr>
      <w:r>
        <w:rPr>
          <w:b/>
        </w:rPr>
        <w:t xml:space="preserve">• </w:t>
      </w:r>
      <w:r>
        <w:t>Exception: Review đã bị moderation lock → chỉ cho appeal/report theo policy.</w:t>
      </w:r>
    </w:p>
    <w:p>
      <w:pPr>
        <w:pStyle w:val="BuildBody"/>
        <w:ind w:left="312" w:hanging="198"/>
        <w:keepLines/>
      </w:pPr>
      <w:r>
        <w:rPr>
          <w:b/>
        </w:rPr>
        <w:t xml:space="preserve">• </w:t>
      </w:r>
      <w:r>
        <w:t>Acceptance: User khác không sửa được review. | Rating hotel cập nhật lại.</w:t>
      </w:r>
    </w:p>
    <w:p>
      <w:pPr>
        <w:pStyle w:val="BuildBody"/>
        <w:ind w:left="312" w:hanging="198"/>
        <w:keepLines/>
      </w:pPr>
      <w:r>
        <w:rPr>
          <w:b/>
        </w:rPr>
        <w:t xml:space="preserve">• </w:t>
      </w:r>
      <w:r>
        <w:t>Trace: Dữ liệu liên quan: Review; ReviewAggregate. NFR/BR liên quan: NFR-SEC-03/08; NFR-DATA-03; NFR-PRIV-03; BR-06.</w:t>
      </w:r>
    </w:p>
    <w:p>
      <w:pPr>
        <w:pStyle w:val="BuildLabel"/>
        <w:keepNext/>
        <w:keepNext/>
      </w:pPr>
      <w:r>
        <w:t>Build contract</w:t>
      </w:r>
    </w:p>
    <w:p>
      <w:pPr>
        <w:pStyle w:val="BuildBody"/>
        <w:ind w:left="312" w:hanging="198"/>
        <w:keepLines/>
      </w:pPr>
      <w:r>
        <w:rPr>
          <w:b/>
        </w:rPr>
        <w:t xml:space="preserve">• </w:t>
      </w:r>
      <w:r>
        <w:t>Backend: triển khai trong Reviews/Reports/Trust logical modules; Chỉ COMPLETED booking; one primary review/booking; owner reply; aggregate excludes hidden/deleted.</w:t>
      </w:r>
    </w:p>
    <w:p>
      <w:pPr>
        <w:pStyle w:val="BuildBody"/>
        <w:ind w:left="312" w:hanging="198"/>
        <w:keepLines/>
      </w:pPr>
      <w:r>
        <w:rPr>
          <w:b/>
        </w:rPr>
        <w:t xml:space="preserve">• </w:t>
      </w:r>
      <w:r>
        <w:t>Mobile: Create/edit/delete review, rating breakdown, helpful/report, owner reply rendering.</w:t>
      </w:r>
    </w:p>
    <w:p>
      <w:pPr>
        <w:pStyle w:val="BuildBody"/>
        <w:ind w:left="312" w:hanging="198"/>
        <w:keepLines/>
      </w:pPr>
      <w:r>
        <w:rPr>
          <w:b/>
        </w:rPr>
        <w:t xml:space="preserve">• </w:t>
      </w:r>
      <w:r>
        <w:t>Dependency gate: không đánh dấu hoàn tất nếu dependency chưa có contract tương thích (REV-01).</w:t>
      </w:r>
    </w:p>
    <w:p>
      <w:pPr>
        <w:pStyle w:val="BuildBody"/>
        <w:ind w:left="312" w:hanging="198"/>
        <w:keepLines/>
      </w:pPr>
      <w:r>
        <w:rPr>
          <w:b/>
        </w:rPr>
        <w:t xml:space="preserve">• </w:t>
      </w:r>
      <w:r>
        <w:t>Trust gate: kiểm tra booking eligibility/ownership ở backend; aggregate phải phản ánh moderation status.</w:t>
      </w:r>
    </w:p>
    <w:p>
      <w:pPr>
        <w:pStyle w:val="BuildLabel"/>
        <w:keepNext/>
        <w:keepNext/>
      </w:pPr>
      <w:r>
        <w:t>Required tests / DoD</w:t>
      </w:r>
    </w:p>
    <w:p>
      <w:pPr>
        <w:pStyle w:val="BuildBody"/>
        <w:ind w:left="312" w:hanging="198"/>
        <w:keepLines/>
      </w:pPr>
      <w:r>
        <w:rPr>
          <w:b/>
        </w:rPr>
        <w:t xml:space="preserve">• </w:t>
      </w:r>
      <w:r>
        <w:t>Fake review prevention, duplicate review, moderation effect on aggregate, ownership.</w:t>
      </w:r>
    </w:p>
    <w:p>
      <w:pPr>
        <w:pStyle w:val="BuildBody"/>
        <w:ind w:left="595" w:hanging="198"/>
        <w:keepLines/>
      </w:pPr>
      <w:r>
        <w:rPr>
          <w:b/>
        </w:rPr>
        <w:t xml:space="preserve">• </w:t>
      </w:r>
      <w:r>
        <w:t>Test trực tiếp acceptance: User khác không sửa được review.</w:t>
      </w:r>
    </w:p>
    <w:p>
      <w:pPr>
        <w:pStyle w:val="BuildBody"/>
        <w:ind w:left="595" w:hanging="198"/>
        <w:keepLines/>
      </w:pPr>
      <w:r>
        <w:rPr>
          <w:b/>
        </w:rPr>
        <w:t xml:space="preserve">• </w:t>
      </w:r>
      <w:r>
        <w:t>Test trực tiếp acceptance: Rating hotel cập nhật lại.</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BUILD-REV-03 — Chủ khách sạn phản hồi review</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REV-03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FR-REV-03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REV-01, AUTH-08</w:t>
            </w:r>
          </w:p>
        </w:tc>
      </w:tr>
    </w:tbl>
    <w:p>
      <w:pPr>
        <w:pStyle w:val="BuildLabel"/>
        <w:keepNext/>
        <w:keepNext/>
      </w:pPr>
      <w:r>
        <w:t>SRS contract</w:t>
      </w:r>
    </w:p>
    <w:p>
      <w:pPr>
        <w:pStyle w:val="BuildBody"/>
        <w:ind w:left="312" w:hanging="198"/>
        <w:keepLines/>
      </w:pPr>
      <w:r>
        <w:rPr>
          <w:b/>
        </w:rPr>
        <w:t xml:space="preserve">• </w:t>
      </w:r>
      <w:r>
        <w:t>Mục tiêu: Cho Owner trả lời công khai review về hotel của mình.</w:t>
      </w:r>
    </w:p>
    <w:p>
      <w:pPr>
        <w:pStyle w:val="BuildBody"/>
        <w:ind w:left="312" w:hanging="198"/>
        <w:keepLines/>
      </w:pPr>
      <w:r>
        <w:rPr>
          <w:b/>
        </w:rPr>
        <w:t xml:space="preserve">• </w:t>
      </w:r>
      <w:r>
        <w:t>Input: reviewId; reply text</w:t>
      </w:r>
    </w:p>
    <w:p>
      <w:pPr>
        <w:pStyle w:val="BuildBody"/>
        <w:ind w:left="312" w:hanging="198"/>
        <w:keepLines/>
      </w:pPr>
      <w:r>
        <w:rPr>
          <w:b/>
        </w:rPr>
        <w:t xml:space="preserve">• </w:t>
      </w:r>
      <w:r>
        <w:t>Flow: Kiểm tra ownership hotel. → Tạo/cập nhật owner reply. → Hiển thị dưới review. → Notify reviewer nếu phù hợp.</w:t>
      </w:r>
    </w:p>
    <w:p>
      <w:pPr>
        <w:pStyle w:val="BuildBody"/>
        <w:ind w:left="312" w:hanging="198"/>
        <w:keepLines/>
      </w:pPr>
      <w:r>
        <w:rPr>
          <w:b/>
        </w:rPr>
        <w:t xml:space="preserve">• </w:t>
      </w:r>
      <w:r>
        <w:t>Rule: Mỗi review một owner reply hiện hành. | Reply cũng chịu moderation/report.</w:t>
      </w:r>
    </w:p>
    <w:p>
      <w:pPr>
        <w:pStyle w:val="BuildBody"/>
        <w:ind w:left="312" w:hanging="198"/>
        <w:keepLines/>
      </w:pPr>
      <w:r>
        <w:rPr>
          <w:b/>
        </w:rPr>
        <w:t xml:space="preserve">• </w:t>
      </w:r>
      <w:r>
        <w:t>Exception: Owner khác → forbidden. | Review bị ẩn → không cho reply mới.</w:t>
      </w:r>
    </w:p>
    <w:p>
      <w:pPr>
        <w:pStyle w:val="BuildBody"/>
        <w:ind w:left="312" w:hanging="198"/>
        <w:keepLines/>
      </w:pPr>
      <w:r>
        <w:rPr>
          <w:b/>
        </w:rPr>
        <w:t xml:space="preserve">• </w:t>
      </w:r>
      <w:r>
        <w:t>Acceptance: Chỉ owner đúng hotel được reply.</w:t>
      </w:r>
    </w:p>
    <w:p>
      <w:pPr>
        <w:pStyle w:val="BuildBody"/>
        <w:ind w:left="312" w:hanging="198"/>
        <w:keepLines/>
      </w:pPr>
      <w:r>
        <w:rPr>
          <w:b/>
        </w:rPr>
        <w:t xml:space="preserve">• </w:t>
      </w:r>
      <w:r>
        <w:t>Trace: Dữ liệu liên quan: ReviewReply; Review; Hotel. NFR/BR liên quan: NFR-SEC-03/08; NFR-DATA-03; NFR-PRIV-03; BR-06.</w:t>
      </w:r>
    </w:p>
    <w:p>
      <w:pPr>
        <w:pStyle w:val="BuildLabel"/>
        <w:keepNext/>
        <w:keepNext/>
      </w:pPr>
      <w:r>
        <w:t>Build contract</w:t>
      </w:r>
    </w:p>
    <w:p>
      <w:pPr>
        <w:pStyle w:val="BuildBody"/>
        <w:ind w:left="312" w:hanging="198"/>
        <w:keepLines/>
      </w:pPr>
      <w:r>
        <w:rPr>
          <w:b/>
        </w:rPr>
        <w:t xml:space="preserve">• </w:t>
      </w:r>
      <w:r>
        <w:t>Backend: triển khai trong Reviews/Reports/Trust logical modules; Chỉ COMPLETED booking; one primary review/booking; owner reply; aggregate excludes hidden/deleted.</w:t>
      </w:r>
    </w:p>
    <w:p>
      <w:pPr>
        <w:pStyle w:val="BuildBody"/>
        <w:ind w:left="312" w:hanging="198"/>
        <w:keepLines/>
      </w:pPr>
      <w:r>
        <w:rPr>
          <w:b/>
        </w:rPr>
        <w:t xml:space="preserve">• </w:t>
      </w:r>
      <w:r>
        <w:t>Mobile: Create/edit/delete review, rating breakdown, helpful/report, owner reply rendering.</w:t>
      </w:r>
    </w:p>
    <w:p>
      <w:pPr>
        <w:pStyle w:val="BuildBody"/>
        <w:ind w:left="312" w:hanging="198"/>
        <w:keepLines/>
      </w:pPr>
      <w:r>
        <w:rPr>
          <w:b/>
        </w:rPr>
        <w:t xml:space="preserve">• </w:t>
      </w:r>
      <w:r>
        <w:t>Dependency gate: không đánh dấu hoàn tất nếu dependency chưa có contract tương thích (REV-01, AUTH-08).</w:t>
      </w:r>
    </w:p>
    <w:p>
      <w:pPr>
        <w:pStyle w:val="BuildBody"/>
        <w:ind w:left="312" w:hanging="198"/>
        <w:keepLines/>
      </w:pPr>
      <w:r>
        <w:rPr>
          <w:b/>
        </w:rPr>
        <w:t xml:space="preserve">• </w:t>
      </w:r>
      <w:r>
        <w:t>Trust gate: kiểm tra booking eligibility/ownership ở backend; aggregate phải phản ánh moderation status.</w:t>
      </w:r>
    </w:p>
    <w:p>
      <w:pPr>
        <w:pStyle w:val="BuildLabel"/>
        <w:keepNext/>
        <w:keepNext/>
      </w:pPr>
      <w:r>
        <w:t>Required tests / DoD</w:t>
      </w:r>
    </w:p>
    <w:p>
      <w:pPr>
        <w:pStyle w:val="BuildBody"/>
        <w:ind w:left="312" w:hanging="198"/>
        <w:keepLines/>
      </w:pPr>
      <w:r>
        <w:rPr>
          <w:b/>
        </w:rPr>
        <w:t xml:space="preserve">• </w:t>
      </w:r>
      <w:r>
        <w:t>Fake review prevention, duplicate review, moderation effect on aggregate, ownership.</w:t>
      </w:r>
    </w:p>
    <w:p>
      <w:pPr>
        <w:pStyle w:val="BuildBody"/>
        <w:ind w:left="595" w:hanging="198"/>
        <w:keepLines/>
      </w:pPr>
      <w:r>
        <w:rPr>
          <w:b/>
        </w:rPr>
        <w:t xml:space="preserve">• </w:t>
      </w:r>
      <w:r>
        <w:t>Test trực tiếp acceptance: Chỉ owner đúng hotel được reply.</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BUILD-REV-04 — Đánh dấu review hữu ích</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REV-04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FR-REV-04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REV-01</w:t>
            </w:r>
          </w:p>
        </w:tc>
      </w:tr>
    </w:tbl>
    <w:p>
      <w:pPr>
        <w:pStyle w:val="BuildLabel"/>
        <w:keepNext/>
        <w:keepNext/>
      </w:pPr>
      <w:r>
        <w:t>SRS contract</w:t>
      </w:r>
    </w:p>
    <w:p>
      <w:pPr>
        <w:pStyle w:val="BuildBody"/>
        <w:ind w:left="312" w:hanging="198"/>
        <w:keepLines/>
      </w:pPr>
      <w:r>
        <w:rPr>
          <w:b/>
        </w:rPr>
        <w:t xml:space="preserve">• </w:t>
      </w:r>
      <w:r>
        <w:t>Mục tiêu: Tạo tín hiệu helpful cho người đọc và ranking review.</w:t>
      </w:r>
    </w:p>
    <w:p>
      <w:pPr>
        <w:pStyle w:val="BuildBody"/>
        <w:ind w:left="312" w:hanging="198"/>
        <w:keepLines/>
      </w:pPr>
      <w:r>
        <w:rPr>
          <w:b/>
        </w:rPr>
        <w:t xml:space="preserve">• </w:t>
      </w:r>
      <w:r>
        <w:t>Input: reviewId</w:t>
      </w:r>
    </w:p>
    <w:p>
      <w:pPr>
        <w:pStyle w:val="BuildBody"/>
        <w:ind w:left="312" w:hanging="198"/>
        <w:keepLines/>
      </w:pPr>
      <w:r>
        <w:rPr>
          <w:b/>
        </w:rPr>
        <w:t xml:space="preserve">• </w:t>
      </w:r>
      <w:r>
        <w:t>Flow: Upsert helpful vote. → Cho phép toggle/remove. → Cập nhật count.</w:t>
      </w:r>
    </w:p>
    <w:p>
      <w:pPr>
        <w:pStyle w:val="BuildBody"/>
        <w:ind w:left="312" w:hanging="198"/>
        <w:keepLines/>
      </w:pPr>
      <w:r>
        <w:rPr>
          <w:b/>
        </w:rPr>
        <w:t xml:space="preserve">• </w:t>
      </w:r>
      <w:r>
        <w:t>Rule: Một user tối đa một helpful vote/review.</w:t>
      </w:r>
    </w:p>
    <w:p>
      <w:pPr>
        <w:pStyle w:val="BuildBody"/>
        <w:ind w:left="312" w:hanging="198"/>
        <w:keepLines/>
      </w:pPr>
      <w:r>
        <w:rPr>
          <w:b/>
        </w:rPr>
        <w:t xml:space="preserve">• </w:t>
      </w:r>
      <w:r>
        <w:t>Exception: Review hidden/deleted → reject hoặc remove vote.</w:t>
      </w:r>
    </w:p>
    <w:p>
      <w:pPr>
        <w:pStyle w:val="BuildBody"/>
        <w:ind w:left="312" w:hanging="198"/>
        <w:keepLines/>
      </w:pPr>
      <w:r>
        <w:rPr>
          <w:b/>
        </w:rPr>
        <w:t xml:space="preserve">• </w:t>
      </w:r>
      <w:r>
        <w:t>Acceptance: Double tap không tăng count nhiều lần.</w:t>
      </w:r>
    </w:p>
    <w:p>
      <w:pPr>
        <w:pStyle w:val="BuildBody"/>
        <w:ind w:left="312" w:hanging="198"/>
        <w:keepLines/>
      </w:pPr>
      <w:r>
        <w:rPr>
          <w:b/>
        </w:rPr>
        <w:t xml:space="preserve">• </w:t>
      </w:r>
      <w:r>
        <w:t>Trace: Dữ liệu liên quan: ReviewHelpful. NFR/BR liên quan: NFR-SEC-03/08; NFR-DATA-03; NFR-PRIV-03; BR-06.</w:t>
      </w:r>
    </w:p>
    <w:p>
      <w:pPr>
        <w:pStyle w:val="BuildLabel"/>
        <w:keepNext/>
        <w:keepNext/>
      </w:pPr>
      <w:r>
        <w:t>Build contract</w:t>
      </w:r>
    </w:p>
    <w:p>
      <w:pPr>
        <w:pStyle w:val="BuildBody"/>
        <w:ind w:left="312" w:hanging="198"/>
        <w:keepLines/>
      </w:pPr>
      <w:r>
        <w:rPr>
          <w:b/>
        </w:rPr>
        <w:t xml:space="preserve">• </w:t>
      </w:r>
      <w:r>
        <w:t>Backend: triển khai trong Reviews/Reports/Trust logical modules; Chỉ COMPLETED booking; one primary review/booking; owner reply; aggregate excludes hidden/deleted.</w:t>
      </w:r>
    </w:p>
    <w:p>
      <w:pPr>
        <w:pStyle w:val="BuildBody"/>
        <w:ind w:left="312" w:hanging="198"/>
        <w:keepLines/>
      </w:pPr>
      <w:r>
        <w:rPr>
          <w:b/>
        </w:rPr>
        <w:t xml:space="preserve">• </w:t>
      </w:r>
      <w:r>
        <w:t>Mobile: Create/edit/delete review, rating breakdown, helpful/report, owner reply rendering.</w:t>
      </w:r>
    </w:p>
    <w:p>
      <w:pPr>
        <w:pStyle w:val="BuildBody"/>
        <w:ind w:left="312" w:hanging="198"/>
        <w:keepLines/>
      </w:pPr>
      <w:r>
        <w:rPr>
          <w:b/>
        </w:rPr>
        <w:t xml:space="preserve">• </w:t>
      </w:r>
      <w:r>
        <w:t>Dependency gate: không đánh dấu hoàn tất nếu dependency chưa có contract tương thích (REV-01).</w:t>
      </w:r>
    </w:p>
    <w:p>
      <w:pPr>
        <w:pStyle w:val="BuildBody"/>
        <w:ind w:left="312" w:hanging="198"/>
        <w:keepLines/>
      </w:pPr>
      <w:r>
        <w:rPr>
          <w:b/>
        </w:rPr>
        <w:t xml:space="preserve">• </w:t>
      </w:r>
      <w:r>
        <w:t>Trust gate: kiểm tra booking eligibility/ownership ở backend; aggregate phải phản ánh moderation status.</w:t>
      </w:r>
    </w:p>
    <w:p>
      <w:pPr>
        <w:pStyle w:val="BuildLabel"/>
        <w:keepNext/>
        <w:keepNext/>
      </w:pPr>
      <w:r>
        <w:t>Required tests / DoD</w:t>
      </w:r>
    </w:p>
    <w:p>
      <w:pPr>
        <w:pStyle w:val="BuildBody"/>
        <w:ind w:left="312" w:hanging="198"/>
        <w:keepLines/>
      </w:pPr>
      <w:r>
        <w:rPr>
          <w:b/>
        </w:rPr>
        <w:t xml:space="preserve">• </w:t>
      </w:r>
      <w:r>
        <w:t>Fake review prevention, duplicate review, moderation effect on aggregate, ownership.</w:t>
      </w:r>
    </w:p>
    <w:p>
      <w:pPr>
        <w:pStyle w:val="BuildBody"/>
        <w:ind w:left="595" w:hanging="198"/>
        <w:keepLines/>
      </w:pPr>
      <w:r>
        <w:rPr>
          <w:b/>
        </w:rPr>
        <w:t xml:space="preserve">• </w:t>
      </w:r>
      <w:r>
        <w:t>Test trực tiếp acceptance: Double tap không tăng count nhiều lần.</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BUILD-REV-05 — Báo cáo review hoặc nội dung chat công khai</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REV-05</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FR-REV-05</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REV-01</w:t>
            </w:r>
          </w:p>
        </w:tc>
      </w:tr>
    </w:tbl>
    <w:p>
      <w:pPr>
        <w:pStyle w:val="BuildLabel"/>
        <w:keepNext/>
        <w:keepNext/>
      </w:pPr>
      <w:r>
        <w:t>SRS contract</w:t>
      </w:r>
    </w:p>
    <w:p>
      <w:pPr>
        <w:pStyle w:val="BuildBody"/>
        <w:ind w:left="312" w:hanging="198"/>
        <w:keepLines/>
      </w:pPr>
      <w:r>
        <w:rPr>
          <w:b/>
        </w:rPr>
        <w:t xml:space="preserve">• </w:t>
      </w:r>
      <w:r>
        <w:t>Mục tiêu: Đưa nội dung vi phạm vào hàng đợi xử lý của Admin.</w:t>
      </w:r>
    </w:p>
    <w:p>
      <w:pPr>
        <w:pStyle w:val="BuildBody"/>
        <w:ind w:left="312" w:hanging="198"/>
        <w:keepLines/>
      </w:pPr>
      <w:r>
        <w:rPr>
          <w:b/>
        </w:rPr>
        <w:t xml:space="preserve">• </w:t>
      </w:r>
      <w:r>
        <w:t>Input: targetType; targetId; reason; description</w:t>
      </w:r>
    </w:p>
    <w:p>
      <w:pPr>
        <w:pStyle w:val="BuildBody"/>
        <w:ind w:left="312" w:hanging="198"/>
        <w:keepLines/>
      </w:pPr>
      <w:r>
        <w:rPr>
          <w:b/>
        </w:rPr>
        <w:t xml:space="preserve">• </w:t>
      </w:r>
      <w:r>
        <w:t>Flow: Validate target. → Tạo Report OPEN. → Chống duplicate/spam. → Admin xử lý qua ADM-08.</w:t>
      </w:r>
    </w:p>
    <w:p>
      <w:pPr>
        <w:pStyle w:val="BuildBody"/>
        <w:ind w:left="312" w:hanging="198"/>
        <w:keepLines/>
      </w:pPr>
      <w:r>
        <w:rPr>
          <w:b/>
        </w:rPr>
        <w:t xml:space="preserve">• </w:t>
      </w:r>
      <w:r>
        <w:t>Rule: Reporter không được tự ẩn target. | Report reason dùng enum + free text bổ sung.</w:t>
      </w:r>
    </w:p>
    <w:p>
      <w:pPr>
        <w:pStyle w:val="BuildBody"/>
        <w:ind w:left="312" w:hanging="198"/>
        <w:keepLines/>
      </w:pPr>
      <w:r>
        <w:rPr>
          <w:b/>
        </w:rPr>
        <w:t xml:space="preserve">• </w:t>
      </w:r>
      <w:r>
        <w:t>Exception: Target đã bị xóa → trả trạng thái đã xử lý.</w:t>
      </w:r>
    </w:p>
    <w:p>
      <w:pPr>
        <w:pStyle w:val="BuildBody"/>
        <w:ind w:left="312" w:hanging="198"/>
        <w:keepLines/>
      </w:pPr>
      <w:r>
        <w:rPr>
          <w:b/>
        </w:rPr>
        <w:t xml:space="preserve">• </w:t>
      </w:r>
      <w:r>
        <w:t>Acceptance: Report có target, reporter, reason và timestamp đầy đủ.</w:t>
      </w:r>
    </w:p>
    <w:p>
      <w:pPr>
        <w:pStyle w:val="BuildBody"/>
        <w:ind w:left="312" w:hanging="198"/>
        <w:keepLines/>
      </w:pPr>
      <w:r>
        <w:rPr>
          <w:b/>
        </w:rPr>
        <w:t xml:space="preserve">• </w:t>
      </w:r>
      <w:r>
        <w:t>Trace: Dữ liệu liên quan: Report. NFR/BR liên quan: NFR-SEC-03/08; NFR-DATA-03; NFR-PRIV-03; BR-06.</w:t>
      </w:r>
    </w:p>
    <w:p>
      <w:pPr>
        <w:pStyle w:val="BuildLabel"/>
        <w:keepNext/>
        <w:keepNext/>
      </w:pPr>
      <w:r>
        <w:t>Build contract</w:t>
      </w:r>
    </w:p>
    <w:p>
      <w:pPr>
        <w:pStyle w:val="BuildBody"/>
        <w:ind w:left="312" w:hanging="198"/>
        <w:keepLines/>
      </w:pPr>
      <w:r>
        <w:rPr>
          <w:b/>
        </w:rPr>
        <w:t xml:space="preserve">• </w:t>
      </w:r>
      <w:r>
        <w:t>Backend: triển khai trong Reviews/Reports/Trust logical modules; Chỉ COMPLETED booking; one primary review/booking; owner reply; aggregate excludes hidden/deleted.</w:t>
      </w:r>
    </w:p>
    <w:p>
      <w:pPr>
        <w:pStyle w:val="BuildBody"/>
        <w:ind w:left="312" w:hanging="198"/>
        <w:keepLines/>
      </w:pPr>
      <w:r>
        <w:rPr>
          <w:b/>
        </w:rPr>
        <w:t xml:space="preserve">• </w:t>
      </w:r>
      <w:r>
        <w:t>Mobile: Create/edit/delete review, rating breakdown, helpful/report, owner reply rendering.</w:t>
      </w:r>
    </w:p>
    <w:p>
      <w:pPr>
        <w:pStyle w:val="BuildBody"/>
        <w:ind w:left="312" w:hanging="198"/>
        <w:keepLines/>
      </w:pPr>
      <w:r>
        <w:rPr>
          <w:b/>
        </w:rPr>
        <w:t xml:space="preserve">• </w:t>
      </w:r>
      <w:r>
        <w:t>Dependency gate: không đánh dấu hoàn tất nếu dependency chưa có contract tương thích (REV-01).</w:t>
      </w:r>
    </w:p>
    <w:p>
      <w:pPr>
        <w:pStyle w:val="BuildBody"/>
        <w:ind w:left="312" w:hanging="198"/>
        <w:keepLines/>
      </w:pPr>
      <w:r>
        <w:rPr>
          <w:b/>
        </w:rPr>
        <w:t xml:space="preserve">• </w:t>
      </w:r>
      <w:r>
        <w:t>Trust gate: kiểm tra booking eligibility/ownership ở backend; aggregate phải phản ánh moderation status.</w:t>
      </w:r>
    </w:p>
    <w:p>
      <w:pPr>
        <w:pStyle w:val="BuildLabel"/>
        <w:keepNext/>
        <w:keepNext/>
      </w:pPr>
      <w:r>
        <w:t>Required tests / DoD</w:t>
      </w:r>
    </w:p>
    <w:p>
      <w:pPr>
        <w:pStyle w:val="BuildBody"/>
        <w:ind w:left="312" w:hanging="198"/>
        <w:keepLines/>
      </w:pPr>
      <w:r>
        <w:rPr>
          <w:b/>
        </w:rPr>
        <w:t xml:space="preserve">• </w:t>
      </w:r>
      <w:r>
        <w:t>Fake review prevention, duplicate review, moderation effect on aggregate, ownership.</w:t>
      </w:r>
    </w:p>
    <w:p>
      <w:pPr>
        <w:pStyle w:val="BuildBody"/>
        <w:ind w:left="595" w:hanging="198"/>
        <w:keepLines/>
      </w:pPr>
      <w:r>
        <w:rPr>
          <w:b/>
        </w:rPr>
        <w:t xml:space="preserve">• </w:t>
      </w:r>
      <w:r>
        <w:t>Test trực tiếp acceptance: Report có target, reporter, reason và timestamp đầy đủ.</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11.8. Hotel Owner (OWN)</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HotelOwner/Hotels/Rooms/Availability/Pricing/Booking/Analytics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Tất cả mutation scope theo owner; moderation state; R2/PostGIS; inventory/pricing rules; guest privacy.</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Owner onboarding/dashboard, hotel/room forms, calendar, pricing, booking/guest/check-in-out, analytics.</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Cross-owner access denial, state transition, room/date pricing, inventory block, check-in/out eligibility.</w:t>
            </w:r>
          </w:p>
        </w:tc>
      </w:tr>
    </w:tbl>
    <w:p>
      <w:pPr>
        <w:pStyle w:val="Heading3"/>
        <w:keepNext/>
      </w:pPr>
      <w:r>
        <w:t>BUILD-OWN-01 — Đăng ký trở thành Chủ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AUTH-03, USR-01</w:t>
            </w:r>
          </w:p>
        </w:tc>
      </w:tr>
    </w:tbl>
    <w:p>
      <w:pPr>
        <w:pStyle w:val="BuildLabel"/>
        <w:keepNext/>
        <w:keepNext/>
      </w:pPr>
      <w:r>
        <w:t>SRS contract</w:t>
      </w:r>
    </w:p>
    <w:p>
      <w:pPr>
        <w:pStyle w:val="BuildBody"/>
        <w:ind w:left="312" w:hanging="198"/>
        <w:keepLines/>
      </w:pPr>
      <w:r>
        <w:rPr>
          <w:b/>
        </w:rPr>
        <w:t xml:space="preserve">• </w:t>
      </w:r>
      <w:r>
        <w:t>Mục tiêu: Cho USER nộp hồ sơ để chuyển/được cấp role HOTEL_OWNER sau xác minh.</w:t>
      </w:r>
    </w:p>
    <w:p>
      <w:pPr>
        <w:pStyle w:val="BuildBody"/>
        <w:ind w:left="312" w:hanging="198"/>
        <w:keepLines/>
      </w:pPr>
      <w:r>
        <w:rPr>
          <w:b/>
        </w:rPr>
        <w:t xml:space="preserve">• </w:t>
      </w:r>
      <w:r>
        <w:t>Input: Thông tin cá nhân; Thông tin doanh nghiệp; Giấy tờ định danh; Giấy phép kinh doanh</w:t>
      </w:r>
    </w:p>
    <w:p>
      <w:pPr>
        <w:pStyle w:val="BuildBody"/>
        <w:ind w:left="312" w:hanging="198"/>
        <w:keepLines/>
      </w:pPr>
      <w:r>
        <w:rPr>
          <w:b/>
        </w:rPr>
        <w:t xml:space="preserve">• </w:t>
      </w:r>
      <w:r>
        <w:t>Flow: User mở Owner Application. → Xin presigned URL và upload tài liệu. → Submit application PENDING. → Admin nhận queue. → User theo dõi status.</w:t>
      </w:r>
    </w:p>
    <w:p>
      <w:pPr>
        <w:pStyle w:val="BuildBody"/>
        <w:ind w:left="312" w:hanging="198"/>
        <w:keepLines/>
      </w:pPr>
      <w:r>
        <w:rPr>
          <w:b/>
        </w:rPr>
        <w:t xml:space="preserve">• </w:t>
      </w:r>
      <w:r>
        <w:t>Rule: Không cấp role HOTEL_OWNER ngay khi submit. | Tài liệu nhạy cảm phải private bucket/access có kiểm soát.</w:t>
      </w:r>
    </w:p>
    <w:p>
      <w:pPr>
        <w:pStyle w:val="BuildBody"/>
        <w:ind w:left="312" w:hanging="198"/>
        <w:keepLines/>
      </w:pPr>
      <w:r>
        <w:rPr>
          <w:b/>
        </w:rPr>
        <w:t xml:space="preserve">• </w:t>
      </w:r>
      <w:r>
        <w:t>Exception: Thiếu giấy tờ → lưu DRAFT/chưa submit. | Bị REJECTED → cho resubmit version mới theo feedback.</w:t>
      </w:r>
    </w:p>
    <w:p>
      <w:pPr>
        <w:pStyle w:val="BuildBody"/>
        <w:ind w:left="312" w:hanging="198"/>
        <w:keepLines/>
      </w:pPr>
      <w:r>
        <w:rPr>
          <w:b/>
        </w:rPr>
        <w:t xml:space="preserve">• </w:t>
      </w:r>
      <w:r>
        <w:t>Acceptance: Submit hợp lệ tạo PENDING. | Role chưa đổi trước khi Admin approve.</w:t>
      </w:r>
    </w:p>
    <w:p>
      <w:pPr>
        <w:pStyle w:val="BuildBody"/>
        <w:ind w:left="312" w:hanging="198"/>
        <w:keepLines/>
      </w:pPr>
      <w:r>
        <w:rPr>
          <w:b/>
        </w:rPr>
        <w:t xml:space="preserve">• </w:t>
      </w:r>
      <w:r>
        <w:t>Trace: Dữ liệu liên quan: HotelOwnerApplication; MediaObject.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(AUTH-03, USR-01).</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Submit hợp lệ tạo PENDING.</w:t>
      </w:r>
    </w:p>
    <w:p>
      <w:pPr>
        <w:pStyle w:val="BuildBody"/>
        <w:ind w:left="595" w:hanging="198"/>
        <w:keepLines/>
      </w:pPr>
      <w:r>
        <w:rPr>
          <w:b/>
        </w:rPr>
        <w:t xml:space="preserve">• </w:t>
      </w:r>
      <w:r>
        <w:t>Test trực tiếp acceptance: Role chưa đổi trước khi Admin approve.</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BUILD-OWN-02 — Theo dõi kết quả xác minh Owner</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OWN-01, ADM-03</w:t>
            </w:r>
          </w:p>
        </w:tc>
      </w:tr>
    </w:tbl>
    <w:p>
      <w:pPr>
        <w:pStyle w:val="BuildLabel"/>
        <w:keepNext/>
        <w:keepNext/>
      </w:pPr>
      <w:r>
        <w:t>SRS contract</w:t>
      </w:r>
    </w:p>
    <w:p>
      <w:pPr>
        <w:pStyle w:val="BuildBody"/>
        <w:ind w:left="312" w:hanging="198"/>
        <w:keepLines/>
      </w:pPr>
      <w:r>
        <w:rPr>
          <w:b/>
        </w:rPr>
        <w:t xml:space="preserve">• </w:t>
      </w:r>
      <w:r>
        <w:t>Mục tiêu: Hiển thị trạng thái, feedback và cho nộp lại khi bị từ chối.</w:t>
      </w:r>
    </w:p>
    <w:p>
      <w:pPr>
        <w:pStyle w:val="BuildBody"/>
        <w:ind w:left="312" w:hanging="198"/>
        <w:keepLines/>
      </w:pPr>
      <w:r>
        <w:rPr>
          <w:b/>
        </w:rPr>
        <w:t xml:space="preserve">• </w:t>
      </w:r>
      <w:r>
        <w:t>Input: applicationId</w:t>
      </w:r>
    </w:p>
    <w:p>
      <w:pPr>
        <w:pStyle w:val="BuildBody"/>
        <w:ind w:left="312" w:hanging="198"/>
        <w:keepLines/>
      </w:pPr>
      <w:r>
        <w:rPr>
          <w:b/>
        </w:rPr>
        <w:t xml:space="preserve">• </w:t>
      </w:r>
      <w:r>
        <w:t>Flow: Tải status DRAFT/PENDING/VERIFIED/REJECTED/SUSPENDED. → Nếu REJECTED hiển thị reason. → User sửa thông tin và resubmit nếu cho phép. → Khi VERIFIED, account được cấp quyền owner và tạo HotelOwnerProfile.</w:t>
      </w:r>
    </w:p>
    <w:p>
      <w:pPr>
        <w:pStyle w:val="BuildBody"/>
        <w:ind w:left="312" w:hanging="198"/>
        <w:keepLines/>
      </w:pPr>
      <w:r>
        <w:rPr>
          <w:b/>
        </w:rPr>
        <w:t xml:space="preserve">• </w:t>
      </w:r>
      <w:r>
        <w:t>Rule: Role change thực hiện server-side trong cùng workflow approve. | Giữ lịch sử version/decision.</w:t>
      </w:r>
    </w:p>
    <w:p>
      <w:pPr>
        <w:pStyle w:val="BuildBody"/>
        <w:ind w:left="312" w:hanging="198"/>
        <w:keepLines/>
      </w:pPr>
      <w:r>
        <w:rPr>
          <w:b/>
        </w:rPr>
        <w:t xml:space="preserve">• </w:t>
      </w:r>
      <w:r>
        <w:t>Exception: Application SUSPENDED → không cho tạo hotel mới.</w:t>
      </w:r>
    </w:p>
    <w:p>
      <w:pPr>
        <w:pStyle w:val="BuildBody"/>
        <w:ind w:left="312" w:hanging="198"/>
        <w:keepLines/>
      </w:pPr>
      <w:r>
        <w:rPr>
          <w:b/>
        </w:rPr>
        <w:t xml:space="preserve">• </w:t>
      </w:r>
      <w:r>
        <w:t>Acceptance: Approve của Admin phản ánh role đúng. | Reason reject được user nhìn thấy theo policy.</w:t>
      </w:r>
    </w:p>
    <w:p>
      <w:pPr>
        <w:pStyle w:val="BuildBody"/>
        <w:ind w:left="312" w:hanging="198"/>
        <w:keepLines/>
      </w:pPr>
      <w:r>
        <w:rPr>
          <w:b/>
        </w:rPr>
        <w:t xml:space="preserve">• </w:t>
      </w:r>
      <w:r>
        <w:t>Trace: Dữ liệu liên quan: HotelOwnerApplication; HotelOwnerProfile; User; AuditLog.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(OWN-01, ADM-03).</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Approve của Admin phản ánh role đúng.</w:t>
      </w:r>
    </w:p>
    <w:p>
      <w:pPr>
        <w:pStyle w:val="BuildBody"/>
        <w:ind w:left="595" w:hanging="198"/>
        <w:keepLines/>
      </w:pPr>
      <w:r>
        <w:rPr>
          <w:b/>
        </w:rPr>
        <w:t xml:space="preserve">• </w:t>
      </w:r>
      <w:r>
        <w:t>Test trực tiếp acceptance: Reason reject được user nhìn thấy theo policy.</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BUILD-OWN-03 — Dashboard Chủ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OWN-03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FR-OWN-03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OWN-02</w:t>
            </w:r>
          </w:p>
        </w:tc>
      </w:tr>
    </w:tbl>
    <w:p>
      <w:pPr>
        <w:pStyle w:val="BuildLabel"/>
        <w:keepNext/>
        <w:keepNext/>
      </w:pPr>
      <w:r>
        <w:t>SRS contract</w:t>
      </w:r>
    </w:p>
    <w:p>
      <w:pPr>
        <w:pStyle w:val="BuildBody"/>
        <w:ind w:left="312" w:hanging="198"/>
        <w:keepLines/>
      </w:pPr>
      <w:r>
        <w:rPr>
          <w:b/>
        </w:rPr>
        <w:t xml:space="preserve">• </w:t>
      </w:r>
      <w:r>
        <w:t>Mục tiêu: Tổng hợp hoạt động các hotel thuộc owner.</w:t>
      </w:r>
    </w:p>
    <w:p>
      <w:pPr>
        <w:pStyle w:val="BuildBody"/>
        <w:ind w:left="312" w:hanging="198"/>
        <w:keepLines/>
      </w:pPr>
      <w:r>
        <w:rPr>
          <w:b/>
        </w:rPr>
        <w:t xml:space="preserve">• </w:t>
      </w:r>
      <w:r>
        <w:t>Input: date range; hotel filter optional</w:t>
      </w:r>
    </w:p>
    <w:p>
      <w:pPr>
        <w:pStyle w:val="BuildBody"/>
        <w:ind w:left="312" w:hanging="198"/>
        <w:keepLines/>
      </w:pPr>
      <w:r>
        <w:rPr>
          <w:b/>
        </w:rPr>
        <w:t xml:space="preserve">• </w:t>
      </w:r>
      <w:r>
        <w:t>Flow: Query hotels owned. → Tính bookings today/upcoming, revenue, occupancy, rating. → Trả alert pending actions. → Cho filter theo hotel/date.</w:t>
      </w:r>
    </w:p>
    <w:p>
      <w:pPr>
        <w:pStyle w:val="BuildBody"/>
        <w:ind w:left="312" w:hanging="198"/>
        <w:keepLines/>
      </w:pPr>
      <w:r>
        <w:rPr>
          <w:b/>
        </w:rPr>
        <w:t xml:space="preserve">• </w:t>
      </w:r>
      <w:r>
        <w:t>Rule: Chỉ tổng hợp hotel thuộc owner. | Doanh thu dựa payment/booking hợp lệ.</w:t>
      </w:r>
    </w:p>
    <w:p>
      <w:pPr>
        <w:pStyle w:val="BuildBody"/>
        <w:ind w:left="312" w:hanging="198"/>
        <w:keepLines/>
      </w:pPr>
      <w:r>
        <w:rPr>
          <w:b/>
        </w:rPr>
        <w:t xml:space="preserve">• </w:t>
      </w:r>
      <w:r>
        <w:t>Exception: Owner chưa có hotel → onboarding empty state.</w:t>
      </w:r>
    </w:p>
    <w:p>
      <w:pPr>
        <w:pStyle w:val="BuildBody"/>
        <w:ind w:left="312" w:hanging="198"/>
        <w:keepLines/>
      </w:pPr>
      <w:r>
        <w:rPr>
          <w:b/>
        </w:rPr>
        <w:t xml:space="preserve">• </w:t>
      </w:r>
      <w:r>
        <w:t>Acceptance: Owner A không thấy metric Owner B.</w:t>
      </w:r>
    </w:p>
    <w:p>
      <w:pPr>
        <w:pStyle w:val="BuildBody"/>
        <w:ind w:left="312" w:hanging="198"/>
        <w:keepLines/>
      </w:pPr>
      <w:r>
        <w:rPr>
          <w:b/>
        </w:rPr>
        <w:t xml:space="preserve">• </w:t>
      </w:r>
      <w:r>
        <w:t>Trace: Dữ liệu liên quan: Hotel; Booking; Payment; ReviewAggregate.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(OWN-02).</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Owner A không thấy metric Owner B.</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BUILD-OWN-04 — Tạo và cập nhật hồ sơ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OWN-04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FR-OWN-04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OWN-02</w:t>
            </w:r>
          </w:p>
        </w:tc>
      </w:tr>
    </w:tbl>
    <w:p>
      <w:pPr>
        <w:pStyle w:val="BuildLabel"/>
        <w:keepNext/>
        <w:keepNext/>
      </w:pPr>
      <w:r>
        <w:t>SRS contract</w:t>
      </w:r>
    </w:p>
    <w:p>
      <w:pPr>
        <w:pStyle w:val="BuildBody"/>
        <w:ind w:left="312" w:hanging="198"/>
        <w:keepLines/>
      </w:pPr>
      <w:r>
        <w:rPr>
          <w:b/>
        </w:rPr>
        <w:t xml:space="preserve">• </w:t>
      </w:r>
      <w:r>
        <w:t>Mục tiêu: Cho owner tạo hotel ở DRAFT và chỉnh sửa thông tin cơ bản.</w:t>
      </w:r>
    </w:p>
    <w:p>
      <w:pPr>
        <w:pStyle w:val="BuildBody"/>
        <w:ind w:left="312" w:hanging="198"/>
        <w:keepLines/>
      </w:pPr>
      <w:r>
        <w:rPr>
          <w:b/>
        </w:rPr>
        <w:t xml:space="preserve">• </w:t>
      </w:r>
      <w:r>
        <w:t>Input: Tên; Loại chỗ ở; Mô tả; Liên hệ; Check-in/out time; Policies</w:t>
      </w:r>
    </w:p>
    <w:p>
      <w:pPr>
        <w:pStyle w:val="BuildBody"/>
        <w:ind w:left="312" w:hanging="198"/>
        <w:keepLines/>
      </w:pPr>
      <w:r>
        <w:rPr>
          <w:b/>
        </w:rPr>
        <w:t xml:space="preserve">• </w:t>
      </w:r>
      <w:r>
        <w:t>Flow: Tạo Hotel DRAFT với ownerId server-side. → Owner cập nhật fields. → Validate completeness. → Lưu draft. → Tính completion checklist.</w:t>
      </w:r>
    </w:p>
    <w:p>
      <w:pPr>
        <w:pStyle w:val="BuildBody"/>
        <w:ind w:left="312" w:hanging="198"/>
        <w:keepLines/>
      </w:pPr>
      <w:r>
        <w:rPr>
          <w:b/>
        </w:rPr>
        <w:t xml:space="preserve">• </w:t>
      </w:r>
      <w:r>
        <w:t>Rule: ownerId không lấy từ client. | DRAFT không xuất hiện search. | Soft delete draft nếu chưa có booking.</w:t>
      </w:r>
    </w:p>
    <w:p>
      <w:pPr>
        <w:pStyle w:val="BuildBody"/>
        <w:ind w:left="312" w:hanging="198"/>
        <w:keepLines/>
      </w:pPr>
      <w:r>
        <w:rPr>
          <w:b/>
        </w:rPr>
        <w:t xml:space="preserve">• </w:t>
      </w:r>
      <w:r>
        <w:t>Exception: Hotel APPROVED sửa trường nhạy cảm có thể yêu cầu re-moderation theo policy. | Hotel SUSPENDED giới hạn mutation.</w:t>
      </w:r>
    </w:p>
    <w:p>
      <w:pPr>
        <w:pStyle w:val="BuildBody"/>
        <w:ind w:left="312" w:hanging="198"/>
        <w:keepLines/>
      </w:pPr>
      <w:r>
        <w:rPr>
          <w:b/>
        </w:rPr>
        <w:t xml:space="preserve">• </w:t>
      </w:r>
      <w:r>
        <w:t>Acceptance: Hotel mới luôn DRAFT. | Owner khác không sửa được.</w:t>
      </w:r>
    </w:p>
    <w:p>
      <w:pPr>
        <w:pStyle w:val="BuildBody"/>
        <w:ind w:left="312" w:hanging="198"/>
        <w:keepLines/>
      </w:pPr>
      <w:r>
        <w:rPr>
          <w:b/>
        </w:rPr>
        <w:t xml:space="preserve">• </w:t>
      </w:r>
      <w:r>
        <w:t>Trace: Dữ liệu liên quan: Hotel; HotelPolicy.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(OWN-02).</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Hotel mới luôn DRAFT.</w:t>
      </w:r>
    </w:p>
    <w:p>
      <w:pPr>
        <w:pStyle w:val="BuildBody"/>
        <w:ind w:left="595" w:hanging="198"/>
        <w:keepLines/>
      </w:pPr>
      <w:r>
        <w:rPr>
          <w:b/>
        </w:rPr>
        <w:t xml:space="preserve">• </w:t>
      </w:r>
      <w:r>
        <w:t>Test trực tiếp acceptance: Owner khác không sửa được.</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BUILD-OWN-05 — Quản lý vị trí, tiện nghi và media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OWN-05</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FR-OWN-05</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OWN-04 + R2/PostGIS</w:t>
            </w:r>
          </w:p>
        </w:tc>
      </w:tr>
    </w:tbl>
    <w:p>
      <w:pPr>
        <w:pStyle w:val="BuildLabel"/>
        <w:keepNext/>
        <w:keepNext/>
      </w:pPr>
      <w:r>
        <w:t>SRS contract</w:t>
      </w:r>
    </w:p>
    <w:p>
      <w:pPr>
        <w:pStyle w:val="BuildBody"/>
        <w:ind w:left="312" w:hanging="198"/>
        <w:keepLines/>
      </w:pPr>
      <w:r>
        <w:rPr>
          <w:b/>
        </w:rPr>
        <w:t xml:space="preserve">• </w:t>
      </w:r>
      <w:r>
        <w:t>Mục tiêu: Hoàn thiện dữ liệu hiển thị và tìm kiếm của hotel.</w:t>
      </w:r>
    </w:p>
    <w:p>
      <w:pPr>
        <w:pStyle w:val="BuildBody"/>
        <w:ind w:left="312" w:hanging="198"/>
        <w:keepLines/>
      </w:pPr>
      <w:r>
        <w:rPr>
          <w:b/>
        </w:rPr>
        <w:t xml:space="preserve">• </w:t>
      </w:r>
      <w:r>
        <w:t>Input: Address/province/district/ward; lat/lng; amenities; images</w:t>
      </w:r>
    </w:p>
    <w:p>
      <w:pPr>
        <w:pStyle w:val="BuildBody"/>
        <w:ind w:left="312" w:hanging="198"/>
        <w:keepLines/>
      </w:pPr>
      <w:r>
        <w:rPr>
          <w:b/>
        </w:rPr>
        <w:t xml:space="preserve">• </w:t>
      </w:r>
      <w:r>
        <w:t>Flow: Owner chọn vị trí/map pin. → Backend validate tọa độ và address fields. → Owner chọn amenities từ catalog. → Xin presigned URL và upload images. → Sắp xếp gallery/cover. → Lưu media metadata.</w:t>
      </w:r>
    </w:p>
    <w:p>
      <w:pPr>
        <w:pStyle w:val="BuildBody"/>
        <w:ind w:left="312" w:hanging="198"/>
        <w:keepLines/>
      </w:pPr>
      <w:r>
        <w:rPr>
          <w:b/>
        </w:rPr>
        <w:t xml:space="preserve">• </w:t>
      </w:r>
      <w:r>
        <w:t>Rule: Hotel location lưu geospatial type phù hợp PostGIS. | Không cho owner tự tạo amenity code tùy ý nếu dùng catalog. | Media chỉ finalize khi object tồn tại.</w:t>
      </w:r>
    </w:p>
    <w:p>
      <w:pPr>
        <w:pStyle w:val="BuildBody"/>
        <w:ind w:left="312" w:hanging="198"/>
        <w:keepLines/>
      </w:pPr>
      <w:r>
        <w:rPr>
          <w:b/>
        </w:rPr>
        <w:t xml:space="preserve">• </w:t>
      </w:r>
      <w:r>
        <w:t>Exception: Ảnh upload nhưng chưa finalize → cleanup theo TTL. | Tọa độ ngoài vùng hợp lệ → reject.</w:t>
      </w:r>
    </w:p>
    <w:p>
      <w:pPr>
        <w:pStyle w:val="BuildBody"/>
        <w:ind w:left="312" w:hanging="198"/>
        <w:keepLines/>
      </w:pPr>
      <w:r>
        <w:rPr>
          <w:b/>
        </w:rPr>
        <w:t xml:space="preserve">• </w:t>
      </w:r>
      <w:r>
        <w:t>Acceptance: Search/map dùng được tọa độ vừa lưu. | Ảnh cover xác định duy nhất.</w:t>
      </w:r>
    </w:p>
    <w:p>
      <w:pPr>
        <w:pStyle w:val="BuildBody"/>
        <w:ind w:left="312" w:hanging="198"/>
        <w:keepLines/>
      </w:pPr>
      <w:r>
        <w:rPr>
          <w:b/>
        </w:rPr>
        <w:t xml:space="preserve">• </w:t>
      </w:r>
      <w:r>
        <w:t>Trace: Dữ liệu liên quan: Hotel; Amenity; HotelAmenity; MediaObject.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(OWN-04 + R2/PostGIS).</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Search/map dùng được tọa độ vừa lưu.</w:t>
      </w:r>
    </w:p>
    <w:p>
      <w:pPr>
        <w:pStyle w:val="BuildBody"/>
        <w:ind w:left="595" w:hanging="198"/>
        <w:keepLines/>
      </w:pPr>
      <w:r>
        <w:rPr>
          <w:b/>
        </w:rPr>
        <w:t xml:space="preserve">• </w:t>
      </w:r>
      <w:r>
        <w:t>Test trực tiếp acceptance: Ảnh cover xác định duy nhất.</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BUILD-OWN-06 — Gửi khách sạn để Admin kiểm duyệt</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OWN-06</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FR-OWN-06</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OWN-04, OWN-05, OWN-07</w:t>
            </w:r>
          </w:p>
        </w:tc>
      </w:tr>
    </w:tbl>
    <w:p>
      <w:pPr>
        <w:pStyle w:val="BuildLabel"/>
        <w:keepNext/>
        <w:keepNext/>
      </w:pPr>
      <w:r>
        <w:t>SRS contract</w:t>
      </w:r>
    </w:p>
    <w:p>
      <w:pPr>
        <w:pStyle w:val="BuildBody"/>
        <w:ind w:left="312" w:hanging="198"/>
        <w:keepLines/>
      </w:pPr>
      <w:r>
        <w:rPr>
          <w:b/>
        </w:rPr>
        <w:t xml:space="preserve">• </w:t>
      </w:r>
      <w:r>
        <w:t>Mục tiêu: Chuyển hotel từ DRAFT/REJECTED sang PENDING khi đủ dữ liệu bắt buộc.</w:t>
      </w:r>
    </w:p>
    <w:p>
      <w:pPr>
        <w:pStyle w:val="BuildBody"/>
        <w:ind w:left="312" w:hanging="198"/>
        <w:keepLines/>
      </w:pPr>
      <w:r>
        <w:rPr>
          <w:b/>
        </w:rPr>
        <w:t xml:space="preserve">• </w:t>
      </w:r>
      <w:r>
        <w:t>Input: hotelId</w:t>
      </w:r>
    </w:p>
    <w:p>
      <w:pPr>
        <w:pStyle w:val="BuildBody"/>
        <w:ind w:left="312" w:hanging="198"/>
        <w:keepLines/>
      </w:pPr>
      <w:r>
        <w:rPr>
          <w:b/>
        </w:rPr>
        <w:t xml:space="preserve">• </w:t>
      </w:r>
      <w:r>
        <w:t>Flow: Backend chạy completeness validation. → Khóa snapshot/version cần moderation. → Chuyển PENDING. → Tạo moderation request. → Notify Admin.</w:t>
      </w:r>
    </w:p>
    <w:p>
      <w:pPr>
        <w:pStyle w:val="BuildBody"/>
        <w:ind w:left="312" w:hanging="198"/>
        <w:keepLines/>
      </w:pPr>
      <w:r>
        <w:rPr>
          <w:b/>
        </w:rPr>
        <w:t xml:space="preserve">• </w:t>
      </w:r>
      <w:r>
        <w:t>Rule: Hotel PENDING không public. | Admin decision gắn version để tránh approve nhầm dữ liệu đã sửa.</w:t>
      </w:r>
    </w:p>
    <w:p>
      <w:pPr>
        <w:pStyle w:val="BuildBody"/>
        <w:ind w:left="312" w:hanging="198"/>
        <w:keepLines/>
      </w:pPr>
      <w:r>
        <w:rPr>
          <w:b/>
        </w:rPr>
        <w:t xml:space="preserve">• </w:t>
      </w:r>
      <w:r>
        <w:t>Exception: Thiếu trường → trả checklist cụ thể. | Đang PENDING → không submit lặp.</w:t>
      </w:r>
    </w:p>
    <w:p>
      <w:pPr>
        <w:pStyle w:val="BuildBody"/>
        <w:ind w:left="312" w:hanging="198"/>
        <w:keepLines/>
      </w:pPr>
      <w:r>
        <w:rPr>
          <w:b/>
        </w:rPr>
        <w:t xml:space="preserve">• </w:t>
      </w:r>
      <w:r>
        <w:t>Acceptance: Không submit khi thiếu room/location/media bắt buộc. | PENDING xuất hiện queue Admin.</w:t>
      </w:r>
    </w:p>
    <w:p>
      <w:pPr>
        <w:pStyle w:val="BuildBody"/>
        <w:ind w:left="312" w:hanging="198"/>
        <w:keepLines/>
      </w:pPr>
      <w:r>
        <w:rPr>
          <w:b/>
        </w:rPr>
        <w:t xml:space="preserve">• </w:t>
      </w:r>
      <w:r>
        <w:t>Trace: Dữ liệu liên quan: Hotel; HotelModeration.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(OWN-04, OWN-05, OWN-07).</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Không submit khi thiếu room/location/media bắt buộc.</w:t>
      </w:r>
    </w:p>
    <w:p>
      <w:pPr>
        <w:pStyle w:val="BuildBody"/>
        <w:ind w:left="595" w:hanging="198"/>
        <w:keepLines/>
      </w:pPr>
      <w:r>
        <w:rPr>
          <w:b/>
        </w:rPr>
        <w:t xml:space="preserve">• </w:t>
      </w:r>
      <w:r>
        <w:t>Test trực tiếp acceptance: PENDING xuất hiện queue Admin.</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BUILD-OWN-07 — Quản lý loại phòng và hình ảnh phòng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OWN-07</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FR-OWN-07</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OWN-04</w:t>
            </w:r>
          </w:p>
        </w:tc>
      </w:tr>
    </w:tbl>
    <w:p>
      <w:pPr>
        <w:pStyle w:val="BuildLabel"/>
        <w:keepNext/>
        <w:keepNext/>
      </w:pPr>
      <w:r>
        <w:t>SRS contract</w:t>
      </w:r>
    </w:p>
    <w:p>
      <w:pPr>
        <w:pStyle w:val="BuildBody"/>
        <w:ind w:left="312" w:hanging="198"/>
        <w:keepLines/>
      </w:pPr>
      <w:r>
        <w:rPr>
          <w:b/>
        </w:rPr>
        <w:t xml:space="preserve">• </w:t>
      </w:r>
      <w:r>
        <w:t>Mục tiêu: Tạo/sửa room type phục vụ search, availability và booking.</w:t>
      </w:r>
    </w:p>
    <w:p>
      <w:pPr>
        <w:pStyle w:val="BuildBody"/>
        <w:ind w:left="312" w:hanging="198"/>
        <w:keepLines/>
      </w:pPr>
      <w:r>
        <w:rPr>
          <w:b/>
        </w:rPr>
        <w:t xml:space="preserve">• </w:t>
      </w:r>
      <w:r>
        <w:t>Input: Room name/type; Capacity; Bed; Area; Amenities; Images; Base inventory</w:t>
      </w:r>
    </w:p>
    <w:p>
      <w:pPr>
        <w:pStyle w:val="BuildBody"/>
        <w:ind w:left="312" w:hanging="198"/>
        <w:keepLines/>
      </w:pPr>
      <w:r>
        <w:rPr>
          <w:b/>
        </w:rPr>
        <w:t xml:space="preserve">• </w:t>
      </w:r>
      <w:r>
        <w:t>Flow: Tạo RoomType. → Validate capacity/inventory. → Gắn amenity. → Upload room images qua R2. → Activate/deactivate. → Update thay đổi.</w:t>
      </w:r>
    </w:p>
    <w:p>
      <w:pPr>
        <w:pStyle w:val="BuildBody"/>
        <w:ind w:left="312" w:hanging="198"/>
        <w:keepLines/>
      </w:pPr>
      <w:r>
        <w:rPr>
          <w:b/>
        </w:rPr>
        <w:t xml:space="preserve">• </w:t>
      </w:r>
      <w:r>
        <w:t>Rule: Không chỉnh dữ liệu booking lịch sử khi room đổi tên; booking dùng snapshot. | totalRooms &gt;= committed inventory.</w:t>
      </w:r>
    </w:p>
    <w:p>
      <w:pPr>
        <w:pStyle w:val="BuildBody"/>
        <w:ind w:left="312" w:hanging="198"/>
        <w:keepLines/>
      </w:pPr>
      <w:r>
        <w:rPr>
          <w:b/>
        </w:rPr>
        <w:t xml:space="preserve">• </w:t>
      </w:r>
      <w:r>
        <w:t>Exception: Room đã có booking tương lai → không hard delete; chỉ inactive/soft delete. | Giảm inventory dưới committed bookings → reject.</w:t>
      </w:r>
    </w:p>
    <w:p>
      <w:pPr>
        <w:pStyle w:val="BuildBody"/>
        <w:ind w:left="312" w:hanging="198"/>
        <w:keepLines/>
      </w:pPr>
      <w:r>
        <w:rPr>
          <w:b/>
        </w:rPr>
        <w:t xml:space="preserve">• </w:t>
      </w:r>
      <w:r>
        <w:t>Acceptance: Không giảm totalRooms gây overbooking. | Room inactive không xuất hiện search mới.</w:t>
      </w:r>
    </w:p>
    <w:p>
      <w:pPr>
        <w:pStyle w:val="BuildBody"/>
        <w:ind w:left="312" w:hanging="198"/>
        <w:keepLines/>
      </w:pPr>
      <w:r>
        <w:rPr>
          <w:b/>
        </w:rPr>
        <w:t xml:space="preserve">• </w:t>
      </w:r>
      <w:r>
        <w:t>Trace: Dữ liệu liên quan: RoomType; RoomImage; RoomAmenity.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(OWN-04).</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Không giảm totalRooms gây overbooking.</w:t>
      </w:r>
    </w:p>
    <w:p>
      <w:pPr>
        <w:pStyle w:val="BuildBody"/>
        <w:ind w:left="595" w:hanging="198"/>
        <w:keepLines/>
      </w:pPr>
      <w:r>
        <w:rPr>
          <w:b/>
        </w:rPr>
        <w:t xml:space="preserve">• </w:t>
      </w:r>
      <w:r>
        <w:t>Test trực tiếp acceptance: Room inactive không xuất hiện search mới.</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BUILD-OWN-08 — Lịch phòng trống và khóa phòng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OWN-08</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FR-OWN-08</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OWN-07</w:t>
            </w:r>
          </w:p>
        </w:tc>
      </w:tr>
    </w:tbl>
    <w:p>
      <w:pPr>
        <w:pStyle w:val="BuildLabel"/>
        <w:keepNext/>
        <w:keepNext/>
      </w:pPr>
      <w:r>
        <w:t>SRS contract</w:t>
      </w:r>
    </w:p>
    <w:p>
      <w:pPr>
        <w:pStyle w:val="BuildBody"/>
        <w:ind w:left="312" w:hanging="198"/>
        <w:keepLines/>
      </w:pPr>
      <w:r>
        <w:rPr>
          <w:b/>
        </w:rPr>
        <w:t xml:space="preserve">• </w:t>
      </w:r>
      <w:r>
        <w:t>Mục tiêu: Cho owner điều chỉnh inventory có thể bán theo ngày và block vì bảo trì/private use.</w:t>
      </w:r>
    </w:p>
    <w:p>
      <w:pPr>
        <w:pStyle w:val="BuildBody"/>
        <w:ind w:left="312" w:hanging="198"/>
        <w:keepLines/>
      </w:pPr>
      <w:r>
        <w:rPr>
          <w:b/>
        </w:rPr>
        <w:t xml:space="preserve">• </w:t>
      </w:r>
      <w:r>
        <w:t>Input: date range; sellableQty override; block qty/reason</w:t>
      </w:r>
    </w:p>
    <w:p>
      <w:pPr>
        <w:pStyle w:val="BuildBody"/>
        <w:ind w:left="312" w:hanging="198"/>
        <w:keepLines/>
      </w:pPr>
      <w:r>
        <w:rPr>
          <w:b/>
        </w:rPr>
        <w:t xml:space="preserve">• </w:t>
      </w:r>
      <w:r>
        <w:t>Flow: Hiển thị availability calendar. → Owner tạo block hoặc override inventory theo ngày trong giới hạn. → Backend kiểm tra committed bookings. → Lưu RoomInventory/RoomBlock. → Phát event cho availability alerts.</w:t>
      </w:r>
    </w:p>
    <w:p>
      <w:pPr>
        <w:pStyle w:val="BuildBody"/>
        <w:ind w:left="312" w:hanging="198"/>
        <w:keepLines/>
      </w:pPr>
      <w:r>
        <w:rPr>
          <w:b/>
        </w:rPr>
        <w:t xml:space="preserve">• </w:t>
      </w:r>
      <w:r>
        <w:t>Rule: Không làm committed bookings mất chỗ. | Mọi thay đổi inventory quan trọng cần audit.</w:t>
      </w:r>
    </w:p>
    <w:p>
      <w:pPr>
        <w:pStyle w:val="BuildBody"/>
        <w:ind w:left="312" w:hanging="198"/>
        <w:keepLines/>
      </w:pPr>
      <w:r>
        <w:rPr>
          <w:b/>
        </w:rPr>
        <w:t xml:space="preserve">• </w:t>
      </w:r>
      <w:r>
        <w:t>Exception: Block vượt available free inventory → reject. | Ngày quá khứ → read-only.</w:t>
      </w:r>
    </w:p>
    <w:p>
      <w:pPr>
        <w:pStyle w:val="BuildBody"/>
        <w:ind w:left="312" w:hanging="198"/>
        <w:keepLines/>
      </w:pPr>
      <w:r>
        <w:rPr>
          <w:b/>
        </w:rPr>
        <w:t xml:space="preserve">• </w:t>
      </w:r>
      <w:r>
        <w:t>Acceptance: Block đúng ngày làm search availability giảm. | Không tạo inventory âm.</w:t>
      </w:r>
    </w:p>
    <w:p>
      <w:pPr>
        <w:pStyle w:val="BuildBody"/>
        <w:ind w:left="312" w:hanging="198"/>
        <w:keepLines/>
      </w:pPr>
      <w:r>
        <w:rPr>
          <w:b/>
        </w:rPr>
        <w:t xml:space="preserve">• </w:t>
      </w:r>
      <w:r>
        <w:t>Trace: Dữ liệu liên quan: RoomInventory; RoomBlock; Booking.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(OWN-07).</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Block đúng ngày làm search availability giảm.</w:t>
      </w:r>
    </w:p>
    <w:p>
      <w:pPr>
        <w:pStyle w:val="BuildBody"/>
        <w:ind w:left="595" w:hanging="198"/>
        <w:keepLines/>
      </w:pPr>
      <w:r>
        <w:rPr>
          <w:b/>
        </w:rPr>
        <w:t xml:space="preserve">• </w:t>
      </w:r>
      <w:r>
        <w:t>Test trực tiếp acceptance: Không tạo inventory âm.</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BUILD-OWN-09 — Quản lý giá phòng theo ngày/mùa</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OWN-09</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FR-OWN-09</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OWN-07</w:t>
            </w:r>
          </w:p>
        </w:tc>
      </w:tr>
    </w:tbl>
    <w:p>
      <w:pPr>
        <w:pStyle w:val="BuildLabel"/>
        <w:keepNext/>
        <w:keepNext/>
      </w:pPr>
      <w:r>
        <w:t>SRS contract</w:t>
      </w:r>
    </w:p>
    <w:p>
      <w:pPr>
        <w:pStyle w:val="BuildBody"/>
        <w:ind w:left="312" w:hanging="198"/>
        <w:keepLines/>
      </w:pPr>
      <w:r>
        <w:rPr>
          <w:b/>
        </w:rPr>
        <w:t xml:space="preserve">• </w:t>
      </w:r>
      <w:r>
        <w:t>Mục tiêu: Thiết lập base price và rate override theo weekday/weekend/holiday/season/specific date.</w:t>
      </w:r>
    </w:p>
    <w:p>
      <w:pPr>
        <w:pStyle w:val="BuildBody"/>
        <w:ind w:left="312" w:hanging="198"/>
        <w:keepLines/>
      </w:pPr>
      <w:r>
        <w:rPr>
          <w:b/>
        </w:rPr>
        <w:t xml:space="preserve">• </w:t>
      </w:r>
      <w:r>
        <w:t>Input: basePrice; date range rules; currency</w:t>
      </w:r>
    </w:p>
    <w:p>
      <w:pPr>
        <w:pStyle w:val="BuildBody"/>
        <w:ind w:left="312" w:hanging="198"/>
        <w:keepLines/>
      </w:pPr>
      <w:r>
        <w:rPr>
          <w:b/>
        </w:rPr>
        <w:t xml:space="preserve">• </w:t>
      </w:r>
      <w:r>
        <w:t>Flow: Owner xem rate calendar. → Tạo rule có priority. → Backend validate overlap/priority. → Materialize hoặc tính effective rate. → Search/quote đọc effective rate.</w:t>
      </w:r>
    </w:p>
    <w:p>
      <w:pPr>
        <w:pStyle w:val="BuildBody"/>
        <w:ind w:left="312" w:hanging="198"/>
        <w:keepLines/>
      </w:pPr>
      <w:r>
        <w:rPr>
          <w:b/>
        </w:rPr>
        <w:t xml:space="preserve">• </w:t>
      </w:r>
      <w:r>
        <w:t>Rule: Mọi quote lưu price snapshot. | AI pricing chỉ là suggestion, không tự ghi giá.</w:t>
      </w:r>
    </w:p>
    <w:p>
      <w:pPr>
        <w:pStyle w:val="BuildBody"/>
        <w:ind w:left="312" w:hanging="198"/>
        <w:keepLines/>
      </w:pPr>
      <w:r>
        <w:rPr>
          <w:b/>
        </w:rPr>
        <w:t xml:space="preserve">• </w:t>
      </w:r>
      <w:r>
        <w:t>Exception: Rule chồng nhau không xác định → reject hoặc áp deterministic precedence. | Giá âm/0 không hợp lệ theo policy.</w:t>
      </w:r>
    </w:p>
    <w:p>
      <w:pPr>
        <w:pStyle w:val="BuildBody"/>
        <w:ind w:left="312" w:hanging="198"/>
        <w:keepLines/>
      </w:pPr>
      <w:r>
        <w:rPr>
          <w:b/>
        </w:rPr>
        <w:t xml:space="preserve">• </w:t>
      </w:r>
      <w:r>
        <w:t>Acceptance: Giá effective đúng precedence. | Booking cũ không đổi khi owner đổi giá sau đó.</w:t>
      </w:r>
    </w:p>
    <w:p>
      <w:pPr>
        <w:pStyle w:val="BuildBody"/>
        <w:ind w:left="312" w:hanging="198"/>
        <w:keepLines/>
      </w:pPr>
      <w:r>
        <w:rPr>
          <w:b/>
        </w:rPr>
        <w:t xml:space="preserve">• </w:t>
      </w:r>
      <w:r>
        <w:t>Trace: Dữ liệu liên quan: RoomPrice; PricingRule.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(OWN-07).</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Giá effective đúng precedence.</w:t>
      </w:r>
    </w:p>
    <w:p>
      <w:pPr>
        <w:pStyle w:val="BuildBody"/>
        <w:ind w:left="595" w:hanging="198"/>
        <w:keepLines/>
      </w:pPr>
      <w:r>
        <w:rPr>
          <w:b/>
        </w:rPr>
        <w:t xml:space="preserve">• </w:t>
      </w:r>
      <w:r>
        <w:t>Test trực tiếp acceptance: Booking cũ không đổi khi owner đổi giá sau đó.</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BUILD-OWN-10 — Tạo khuyến mãi của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OWN-10</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FR-OWN-10</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OWN-09</w:t>
            </w:r>
          </w:p>
        </w:tc>
      </w:tr>
    </w:tbl>
    <w:p>
      <w:pPr>
        <w:pStyle w:val="BuildLabel"/>
        <w:keepNext/>
        <w:keepNext/>
      </w:pPr>
      <w:r>
        <w:t>SRS contract</w:t>
      </w:r>
    </w:p>
    <w:p>
      <w:pPr>
        <w:pStyle w:val="BuildBody"/>
        <w:ind w:left="312" w:hanging="198"/>
        <w:keepLines/>
      </w:pPr>
      <w:r>
        <w:rPr>
          <w:b/>
        </w:rPr>
        <w:t xml:space="preserve">• </w:t>
      </w:r>
      <w:r>
        <w:t>Mục tiêu: Cho owner tạo discount theo hotel/room/date/điều kiện.</w:t>
      </w:r>
    </w:p>
    <w:p>
      <w:pPr>
        <w:pStyle w:val="BuildBody"/>
        <w:ind w:left="312" w:hanging="198"/>
        <w:keepLines/>
      </w:pPr>
      <w:r>
        <w:rPr>
          <w:b/>
        </w:rPr>
        <w:t xml:space="preserve">• </w:t>
      </w:r>
      <w:r>
        <w:t>Input: Discount type/value; valid period; stay period; room scope; min nights; quota</w:t>
      </w:r>
    </w:p>
    <w:p>
      <w:pPr>
        <w:pStyle w:val="BuildBody"/>
        <w:ind w:left="312" w:hanging="198"/>
        <w:keepLines/>
      </w:pPr>
      <w:r>
        <w:rPr>
          <w:b/>
        </w:rPr>
        <w:t xml:space="preserve">• </w:t>
      </w:r>
      <w:r>
        <w:t>Flow: Tạo promotion DRAFT/ACTIVE theo rule. → Validate scope/value. → Pricing service áp promotion trong quote. → Theo dõi usage. → Owner pause/end promotion.</w:t>
      </w:r>
    </w:p>
    <w:p>
      <w:pPr>
        <w:pStyle w:val="BuildBody"/>
        <w:ind w:left="312" w:hanging="198"/>
        <w:keepLines/>
      </w:pPr>
      <w:r>
        <w:rPr>
          <w:b/>
        </w:rPr>
        <w:t xml:space="preserve">• </w:t>
      </w:r>
      <w:r>
        <w:t>Rule: Owner promotion không áp hotel khác. | Usage quota kiểm soát concurrency.</w:t>
      </w:r>
    </w:p>
    <w:p>
      <w:pPr>
        <w:pStyle w:val="BuildBody"/>
        <w:ind w:left="312" w:hanging="198"/>
        <w:keepLines/>
      </w:pPr>
      <w:r>
        <w:rPr>
          <w:b/>
        </w:rPr>
        <w:t xml:space="preserve">• </w:t>
      </w:r>
      <w:r>
        <w:t>Exception: Promotion chồng nhau → áp stacking/priority rule. | Giảm vượt cap → reject.</w:t>
      </w:r>
    </w:p>
    <w:p>
      <w:pPr>
        <w:pStyle w:val="BuildBody"/>
        <w:ind w:left="312" w:hanging="198"/>
        <w:keepLines/>
      </w:pPr>
      <w:r>
        <w:rPr>
          <w:b/>
        </w:rPr>
        <w:t xml:space="preserve">• </w:t>
      </w:r>
      <w:r>
        <w:t>Acceptance: Promotion chỉ ảnh hưởng scope đã chọn. | Expired promotion không còn áp.</w:t>
      </w:r>
    </w:p>
    <w:p>
      <w:pPr>
        <w:pStyle w:val="BuildBody"/>
        <w:ind w:left="312" w:hanging="198"/>
        <w:keepLines/>
      </w:pPr>
      <w:r>
        <w:rPr>
          <w:b/>
        </w:rPr>
        <w:t xml:space="preserve">• </w:t>
      </w:r>
      <w:r>
        <w:t>Trace: Dữ liệu liên quan: Promotion; PromotionUsage.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(OWN-09).</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Promotion chỉ ảnh hưởng scope đã chọn.</w:t>
      </w:r>
    </w:p>
    <w:p>
      <w:pPr>
        <w:pStyle w:val="BuildBody"/>
        <w:ind w:left="595" w:hanging="198"/>
        <w:keepLines/>
      </w:pPr>
      <w:r>
        <w:rPr>
          <w:b/>
        </w:rPr>
        <w:t xml:space="preserve">• </w:t>
      </w:r>
      <w:r>
        <w:t>Test trực tiếp acceptance: Expired promotion không còn áp.</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BUILD-OWN-11 — Quản lý booking của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OWN-11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FR-OWN-11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BKG-02, AUTH-08</w:t>
            </w:r>
          </w:p>
        </w:tc>
      </w:tr>
    </w:tbl>
    <w:p>
      <w:pPr>
        <w:pStyle w:val="BuildLabel"/>
        <w:keepNext/>
        <w:keepNext/>
      </w:pPr>
      <w:r>
        <w:t>SRS contract</w:t>
      </w:r>
    </w:p>
    <w:p>
      <w:pPr>
        <w:pStyle w:val="BuildBody"/>
        <w:ind w:left="312" w:hanging="198"/>
        <w:keepLines/>
      </w:pPr>
      <w:r>
        <w:rPr>
          <w:b/>
        </w:rPr>
        <w:t xml:space="preserve">• </w:t>
      </w:r>
      <w:r>
        <w:t>Mục tiêu: Cho owner theo dõi booking của các hotel mình sở hữu.</w:t>
      </w:r>
    </w:p>
    <w:p>
      <w:pPr>
        <w:pStyle w:val="BuildBody"/>
        <w:ind w:left="312" w:hanging="198"/>
        <w:keepLines/>
      </w:pPr>
      <w:r>
        <w:rPr>
          <w:b/>
        </w:rPr>
        <w:t xml:space="preserve">• </w:t>
      </w:r>
      <w:r>
        <w:t>Input: hotel/date/status filters; bookingId</w:t>
      </w:r>
    </w:p>
    <w:p>
      <w:pPr>
        <w:pStyle w:val="BuildBody"/>
        <w:ind w:left="312" w:hanging="198"/>
        <w:keepLines/>
      </w:pPr>
      <w:r>
        <w:rPr>
          <w:b/>
        </w:rPr>
        <w:t xml:space="preserve">• </w:t>
      </w:r>
      <w:r>
        <w:t>Flow: Query bookings qua hotel.ownerId. → Hiển thị new/upcoming/checked-in/completed/cancelled. → Detail gồm guest contact cần thiết, room, dates, payment status, special request. → Owner có thể ghi internal note theo policy.</w:t>
      </w:r>
    </w:p>
    <w:p>
      <w:pPr>
        <w:pStyle w:val="BuildBody"/>
        <w:ind w:left="312" w:hanging="198"/>
        <w:keepLines/>
      </w:pPr>
      <w:r>
        <w:rPr>
          <w:b/>
        </w:rPr>
        <w:t xml:space="preserve">• </w:t>
      </w:r>
      <w:r>
        <w:t>Rule: Owner không tùy ý đổi amount/payment. | Status transition chỉ qua action được phép.</w:t>
      </w:r>
    </w:p>
    <w:p>
      <w:pPr>
        <w:pStyle w:val="BuildBody"/>
        <w:ind w:left="312" w:hanging="198"/>
        <w:keepLines/>
      </w:pPr>
      <w:r>
        <w:rPr>
          <w:b/>
        </w:rPr>
        <w:t xml:space="preserve">• </w:t>
      </w:r>
      <w:r>
        <w:t>Exception: Booking hotel khác → forbidden. | Dữ liệu nhạy cảm không cần thiết → không trả.</w:t>
      </w:r>
    </w:p>
    <w:p>
      <w:pPr>
        <w:pStyle w:val="BuildBody"/>
        <w:ind w:left="312" w:hanging="198"/>
        <w:keepLines/>
      </w:pPr>
      <w:r>
        <w:rPr>
          <w:b/>
        </w:rPr>
        <w:t xml:space="preserve">• </w:t>
      </w:r>
      <w:r>
        <w:t>Acceptance: Owner chỉ thấy booking hotel mình.</w:t>
      </w:r>
    </w:p>
    <w:p>
      <w:pPr>
        <w:pStyle w:val="BuildBody"/>
        <w:ind w:left="312" w:hanging="198"/>
        <w:keepLines/>
      </w:pPr>
      <w:r>
        <w:rPr>
          <w:b/>
        </w:rPr>
        <w:t xml:space="preserve">• </w:t>
      </w:r>
      <w:r>
        <w:t>Trace: Dữ liệu liên quan: Booking; BookingGuest; Payment.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(BKG-02, AUTH-08).</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Owner chỉ thấy booking hotel mình.</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BUILD-OWN-12 — Check-in và Check-out khách</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OWN-12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FR-OWN-12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BKG-06, OWN-11</w:t>
            </w:r>
          </w:p>
        </w:tc>
      </w:tr>
    </w:tbl>
    <w:p>
      <w:pPr>
        <w:pStyle w:val="BuildLabel"/>
        <w:keepNext/>
        <w:keepNext/>
      </w:pPr>
      <w:r>
        <w:t>SRS contract</w:t>
      </w:r>
    </w:p>
    <w:p>
      <w:pPr>
        <w:pStyle w:val="BuildBody"/>
        <w:ind w:left="312" w:hanging="198"/>
        <w:keepLines/>
      </w:pPr>
      <w:r>
        <w:rPr>
          <w:b/>
        </w:rPr>
        <w:t xml:space="preserve">• </w:t>
      </w:r>
      <w:r>
        <w:t>Mục tiêu: Xác nhận khách đến/đi và hoàn tất vòng đời booking.</w:t>
      </w:r>
    </w:p>
    <w:p>
      <w:pPr>
        <w:pStyle w:val="BuildBody"/>
        <w:ind w:left="312" w:hanging="198"/>
        <w:keepLines/>
      </w:pPr>
      <w:r>
        <w:rPr>
          <w:b/>
        </w:rPr>
        <w:t xml:space="preserve">• </w:t>
      </w:r>
      <w:r>
        <w:t>Input: QR token hoặc bookingCode; manual confirmation</w:t>
      </w:r>
    </w:p>
    <w:p>
      <w:pPr>
        <w:pStyle w:val="BuildBody"/>
        <w:ind w:left="312" w:hanging="198"/>
        <w:keepLines/>
      </w:pPr>
      <w:r>
        <w:rPr>
          <w:b/>
        </w:rPr>
        <w:t xml:space="preserve">• </w:t>
      </w:r>
      <w:r>
        <w:t>Flow: Owner scan QR/nhập code. → Backend verify token + ownership + status + date policy. → Hiển thị booking summary để xác nhận. → Check-in: CONFIRMED→CHECKED_IN. → Check-out: CHECKED_IN→COMPLETED. → Phát event review/loyalty.</w:t>
      </w:r>
    </w:p>
    <w:p>
      <w:pPr>
        <w:pStyle w:val="BuildBody"/>
        <w:ind w:left="312" w:hanging="198"/>
        <w:keepLines/>
      </w:pPr>
      <w:r>
        <w:rPr>
          <w:b/>
        </w:rPr>
        <w:t xml:space="preserve">• </w:t>
      </w:r>
      <w:r>
        <w:t>Rule: Transition một chiều theo state machine. | Không check-in booking CANCELLED. | COMPLETED kích hoạt quyền review.</w:t>
      </w:r>
    </w:p>
    <w:p>
      <w:pPr>
        <w:pStyle w:val="BuildBody"/>
        <w:ind w:left="312" w:hanging="198"/>
        <w:keepLines/>
      </w:pPr>
      <w:r>
        <w:rPr>
          <w:b/>
        </w:rPr>
        <w:t xml:space="preserve">• </w:t>
      </w:r>
      <w:r>
        <w:t>Exception: QR không hợp lệ/booking khác hotel → reject. | Early/late check-in ngoài policy → yêu cầu quyền/confirmation riêng.</w:t>
      </w:r>
    </w:p>
    <w:p>
      <w:pPr>
        <w:pStyle w:val="BuildBody"/>
        <w:ind w:left="312" w:hanging="198"/>
        <w:keepLines/>
      </w:pPr>
      <w:r>
        <w:rPr>
          <w:b/>
        </w:rPr>
        <w:t xml:space="preserve">• </w:t>
      </w:r>
      <w:r>
        <w:t>Acceptance: QR của hotel khác bị từ chối. | Completed booking cho phép REV-01.</w:t>
      </w:r>
    </w:p>
    <w:p>
      <w:pPr>
        <w:pStyle w:val="BuildBody"/>
        <w:ind w:left="312" w:hanging="198"/>
        <w:keepLines/>
      </w:pPr>
      <w:r>
        <w:rPr>
          <w:b/>
        </w:rPr>
        <w:t xml:space="preserve">• </w:t>
      </w:r>
      <w:r>
        <w:t>Trace: Dữ liệu liên quan: Booking; BookingQrToken; AuditLog.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(BKG-06, OWN-11).</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QR của hotel khác bị từ chối.</w:t>
      </w:r>
    </w:p>
    <w:p>
      <w:pPr>
        <w:pStyle w:val="BuildBody"/>
        <w:ind w:left="595" w:hanging="198"/>
        <w:keepLines/>
      </w:pPr>
      <w:r>
        <w:rPr>
          <w:b/>
        </w:rPr>
        <w:t xml:space="preserve">• </w:t>
      </w:r>
      <w:r>
        <w:t>Test trực tiếp acceptance: Completed booking cho phép REV-01.</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BUILD-OWN-13 — Quản lý khách, chat và phản hồi review</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OWN-13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FR-OWN-13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OWN-11, COM-01, REV-03</w:t>
            </w:r>
          </w:p>
        </w:tc>
      </w:tr>
    </w:tbl>
    <w:p>
      <w:pPr>
        <w:pStyle w:val="BuildLabel"/>
        <w:keepNext/>
        <w:keepNext/>
      </w:pPr>
      <w:r>
        <w:t>SRS contract</w:t>
      </w:r>
    </w:p>
    <w:p>
      <w:pPr>
        <w:pStyle w:val="BuildBody"/>
        <w:ind w:left="312" w:hanging="198"/>
        <w:keepLines/>
      </w:pPr>
      <w:r>
        <w:rPr>
          <w:b/>
        </w:rPr>
        <w:t xml:space="preserve">• </w:t>
      </w:r>
      <w:r>
        <w:t>Mục tiêu: Cung cấp bối cảnh khách hàng trong phạm vi hotel của owner.</w:t>
      </w:r>
    </w:p>
    <w:p>
      <w:pPr>
        <w:pStyle w:val="BuildBody"/>
        <w:ind w:left="312" w:hanging="198"/>
        <w:keepLines/>
      </w:pPr>
      <w:r>
        <w:rPr>
          <w:b/>
        </w:rPr>
        <w:t xml:space="preserve">• </w:t>
      </w:r>
      <w:r>
        <w:t>Input: hotelId; guest/search</w:t>
      </w:r>
    </w:p>
    <w:p>
      <w:pPr>
        <w:pStyle w:val="BuildBody"/>
        <w:ind w:left="312" w:hanging="198"/>
        <w:keepLines/>
      </w:pPr>
      <w:r>
        <w:rPr>
          <w:b/>
        </w:rPr>
        <w:t xml:space="preserve">• </w:t>
      </w:r>
      <w:r>
        <w:t>Flow: Tổng hợp khách từ bookings của owner. → Hiển thị booking history chỉ trong hotel thuộc owner. → Mở conversation liên quan. → Cho reply review theo REV-03.</w:t>
      </w:r>
    </w:p>
    <w:p>
      <w:pPr>
        <w:pStyle w:val="BuildBody"/>
        <w:ind w:left="312" w:hanging="198"/>
        <w:keepLines/>
      </w:pPr>
      <w:r>
        <w:rPr>
          <w:b/>
        </w:rPr>
        <w:t xml:space="preserve">• </w:t>
      </w:r>
      <w:r>
        <w:t>Rule: Không tạo CRM toàn hệ thống cho owner. | Không lộ booking của khách tại hotel khác.</w:t>
      </w:r>
    </w:p>
    <w:p>
      <w:pPr>
        <w:pStyle w:val="BuildBody"/>
        <w:ind w:left="312" w:hanging="198"/>
        <w:keepLines/>
      </w:pPr>
      <w:r>
        <w:rPr>
          <w:b/>
        </w:rPr>
        <w:t xml:space="preserve">• </w:t>
      </w:r>
      <w:r>
        <w:t>Exception: User chưa từng booking nhưng đã chat → chỉ hiển thị dữ liệu chat được phép. | Hotel khác → không truy cập.</w:t>
      </w:r>
    </w:p>
    <w:p>
      <w:pPr>
        <w:pStyle w:val="BuildBody"/>
        <w:ind w:left="312" w:hanging="198"/>
        <w:keepLines/>
      </w:pPr>
      <w:r>
        <w:rPr>
          <w:b/>
        </w:rPr>
        <w:t xml:space="preserve">• </w:t>
      </w:r>
      <w:r>
        <w:t>Acceptance: Owner không nhìn thấy lịch sử khách ở đối thủ.</w:t>
      </w:r>
    </w:p>
    <w:p>
      <w:pPr>
        <w:pStyle w:val="BuildBody"/>
        <w:ind w:left="312" w:hanging="198"/>
        <w:keepLines/>
      </w:pPr>
      <w:r>
        <w:rPr>
          <w:b/>
        </w:rPr>
        <w:t xml:space="preserve">• </w:t>
      </w:r>
      <w:r>
        <w:t>Trace: Dữ liệu liên quan: Booking; User; Conversation; Review.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(OWN-11, COM-01, REV-03).</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Owner không nhìn thấy lịch sử khách ở đối thủ.</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BUILD-OWN-14 — Doanh thu và phân tích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OWN-14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FR-OWN-14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BKG-05, OWN-12</w:t>
            </w:r>
          </w:p>
        </w:tc>
      </w:tr>
    </w:tbl>
    <w:p>
      <w:pPr>
        <w:pStyle w:val="BuildLabel"/>
        <w:keepNext/>
        <w:keepNext/>
      </w:pPr>
      <w:r>
        <w:t>SRS contract</w:t>
      </w:r>
    </w:p>
    <w:p>
      <w:pPr>
        <w:pStyle w:val="BuildBody"/>
        <w:ind w:left="312" w:hanging="198"/>
        <w:keepLines/>
      </w:pPr>
      <w:r>
        <w:rPr>
          <w:b/>
        </w:rPr>
        <w:t xml:space="preserve">• </w:t>
      </w:r>
      <w:r>
        <w:t>Mục tiêu: Tổng hợp revenue, occupancy, ADR, cancellation, rating và room performance.</w:t>
      </w:r>
    </w:p>
    <w:p>
      <w:pPr>
        <w:pStyle w:val="BuildBody"/>
        <w:ind w:left="312" w:hanging="198"/>
        <w:keepLines/>
      </w:pPr>
      <w:r>
        <w:rPr>
          <w:b/>
        </w:rPr>
        <w:t xml:space="preserve">• </w:t>
      </w:r>
      <w:r>
        <w:t>Input: date range; hotel/room filter</w:t>
      </w:r>
    </w:p>
    <w:p>
      <w:pPr>
        <w:pStyle w:val="BuildBody"/>
        <w:ind w:left="312" w:hanging="198"/>
        <w:keepLines/>
      </w:pPr>
      <w:r>
        <w:rPr>
          <w:b/>
        </w:rPr>
        <w:t xml:space="preserve">• </w:t>
      </w:r>
      <w:r>
        <w:t>Flow: Tổng hợp booking/payment theo trạng thái tính doanh thu. → Tính occupancy từ sold room nights / sellable room nights. → Tính ADR và cancellation. → Tính rating trend. → Trả timeseries/top room.</w:t>
      </w:r>
    </w:p>
    <w:p>
      <w:pPr>
        <w:pStyle w:val="BuildBody"/>
        <w:ind w:left="312" w:hanging="198"/>
        <w:keepLines/>
      </w:pPr>
      <w:r>
        <w:rPr>
          <w:b/>
        </w:rPr>
        <w:t xml:space="preserve">• </w:t>
      </w:r>
      <w:r>
        <w:t>Rule: Metric phải có công thức cố định trong SRS/analytics spec. | Refund phải trừ theo định nghĩa net revenue.</w:t>
      </w:r>
    </w:p>
    <w:p>
      <w:pPr>
        <w:pStyle w:val="BuildBody"/>
        <w:ind w:left="312" w:hanging="198"/>
        <w:keepLines/>
      </w:pPr>
      <w:r>
        <w:rPr>
          <w:b/>
        </w:rPr>
        <w:t xml:space="preserve">• </w:t>
      </w:r>
      <w:r>
        <w:t>Exception: Khoảng thời gian không dữ liệu → zero series rõ ràng.</w:t>
      </w:r>
    </w:p>
    <w:p>
      <w:pPr>
        <w:pStyle w:val="BuildBody"/>
        <w:ind w:left="312" w:hanging="198"/>
        <w:keepLines/>
      </w:pPr>
      <w:r>
        <w:rPr>
          <w:b/>
        </w:rPr>
        <w:t xml:space="preserve">• </w:t>
      </w:r>
      <w:r>
        <w:t>Acceptance: Metric chỉ dùng hotel owner sở hữu. | Refund/cancel phản ánh đúng doanh thu.</w:t>
      </w:r>
    </w:p>
    <w:p>
      <w:pPr>
        <w:pStyle w:val="BuildBody"/>
        <w:ind w:left="312" w:hanging="198"/>
        <w:keepLines/>
      </w:pPr>
      <w:r>
        <w:rPr>
          <w:b/>
        </w:rPr>
        <w:t xml:space="preserve">• </w:t>
      </w:r>
      <w:r>
        <w:t>Trace: Dữ liệu liên quan: Booking; Payment; RoomInventory; ReviewAggregate. NFR/BR liên quan: NFR-SEC-03/07/08; NFR-DATA-01..04; NFR-PERF-03/04; BR-01/02/05/09/10.</w:t>
      </w:r>
    </w:p>
    <w:p>
      <w:pPr>
        <w:pStyle w:val="BuildLabel"/>
        <w:keepNext/>
        <w:keepNext/>
      </w:pPr>
      <w:r>
        <w:t>Build contract</w:t>
      </w:r>
    </w:p>
    <w:p>
      <w:pPr>
        <w:pStyle w:val="BuildBody"/>
        <w:ind w:left="312" w:hanging="198"/>
        <w:keepLines/>
      </w:pPr>
      <w:r>
        <w:rPr>
          <w:b/>
        </w:rPr>
        <w:t xml:space="preserve">• </w:t>
      </w:r>
      <w:r>
        <w:t>Backend: triển khai trong HotelOwner/Hotels/Rooms/Availability/Pricing/Booking/Analytics logical modules; Tất cả mutation scope theo owner; moderation state; R2/PostGIS; inventory/pricing rules; guest privacy.</w:t>
      </w:r>
    </w:p>
    <w:p>
      <w:pPr>
        <w:pStyle w:val="BuildBody"/>
        <w:ind w:left="312" w:hanging="198"/>
        <w:keepLines/>
      </w:pPr>
      <w:r>
        <w:rPr>
          <w:b/>
        </w:rPr>
        <w:t xml:space="preserve">• </w:t>
      </w:r>
      <w:r>
        <w:t>Mobile: Owner onboarding/dashboard, hotel/room forms, calendar, pricing, booking/guest/check-in-out, analytics.</w:t>
      </w:r>
    </w:p>
    <w:p>
      <w:pPr>
        <w:pStyle w:val="BuildBody"/>
        <w:ind w:left="312" w:hanging="198"/>
        <w:keepLines/>
      </w:pPr>
      <w:r>
        <w:rPr>
          <w:b/>
        </w:rPr>
        <w:t xml:space="preserve">• </w:t>
      </w:r>
      <w:r>
        <w:t>Dependency gate: không đánh dấu hoàn tất nếu dependency chưa có contract tương thích (BKG-05, OWN-12).</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Cross-owner access denial, state transition, room/date pricing, inventory block, check-in/out eligibility.</w:t>
      </w:r>
    </w:p>
    <w:p>
      <w:pPr>
        <w:pStyle w:val="BuildBody"/>
        <w:ind w:left="595" w:hanging="198"/>
        <w:keepLines/>
      </w:pPr>
      <w:r>
        <w:rPr>
          <w:b/>
        </w:rPr>
        <w:t xml:space="preserve">• </w:t>
      </w:r>
      <w:r>
        <w:t>Test trực tiếp acceptance: Metric chỉ dùng hotel owner sở hữu.</w:t>
      </w:r>
    </w:p>
    <w:p>
      <w:pPr>
        <w:pStyle w:val="BuildBody"/>
        <w:ind w:left="595" w:hanging="198"/>
        <w:keepLines/>
      </w:pPr>
      <w:r>
        <w:rPr>
          <w:b/>
        </w:rPr>
        <w:t xml:space="preserve">• </w:t>
      </w:r>
      <w:r>
        <w:t>Test trực tiếp acceptance: Refund/cancel phản ánh đúng doanh thu.</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11.9. Admin (ADM)</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Admin/Moderation/Audit/Analytics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Admin-only guards; reason+audit cho privileged action; không sửa booking tùy tiện ngoài workflow được định nghĩa.</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Admin screens hoặc admin client hiện hữu; filters, moderation detail, audit visibility.</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Non-admin 403, audit completeness, restore/suspend, manual refund permissions, report workflow.</w:t>
            </w:r>
          </w:p>
        </w:tc>
      </w:tr>
    </w:tbl>
    <w:p>
      <w:pPr>
        <w:pStyle w:val="Heading3"/>
        <w:keepNext/>
      </w:pPr>
      <w:r>
        <w:t>BUILD-ADM-01 — Admin Dashboard</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AUTH-08</w:t>
            </w:r>
          </w:p>
        </w:tc>
      </w:tr>
    </w:tbl>
    <w:p>
      <w:pPr>
        <w:pStyle w:val="BuildLabel"/>
        <w:keepNext/>
        <w:keepNext/>
      </w:pPr>
      <w:r>
        <w:t>SRS contract</w:t>
      </w:r>
    </w:p>
    <w:p>
      <w:pPr>
        <w:pStyle w:val="BuildBody"/>
        <w:ind w:left="312" w:hanging="198"/>
        <w:keepLines/>
      </w:pPr>
      <w:r>
        <w:rPr>
          <w:b/>
        </w:rPr>
        <w:t xml:space="preserve">• </w:t>
      </w:r>
      <w:r>
        <w:t>Mục tiêu: Cung cấp tổng quan vận hành toàn nền tảng.</w:t>
      </w:r>
    </w:p>
    <w:p>
      <w:pPr>
        <w:pStyle w:val="BuildBody"/>
        <w:ind w:left="312" w:hanging="198"/>
        <w:keepLines/>
      </w:pPr>
      <w:r>
        <w:rPr>
          <w:b/>
        </w:rPr>
        <w:t xml:space="preserve">• </w:t>
      </w:r>
      <w:r>
        <w:t>Input: date range</w:t>
      </w:r>
    </w:p>
    <w:p>
      <w:pPr>
        <w:pStyle w:val="BuildBody"/>
        <w:ind w:left="312" w:hanging="198"/>
        <w:keepLines/>
      </w:pPr>
      <w:r>
        <w:rPr>
          <w:b/>
        </w:rPr>
        <w:t xml:space="preserve">• </w:t>
      </w:r>
      <w:r>
        <w:t>Flow: Tổng hợp users, owners, hotels, rooms, bookings, transactions, revenue, pending moderation, reports. → Trả trend theo thời gian. → Cho deep link tới queue cần xử lý.</w:t>
      </w:r>
    </w:p>
    <w:p>
      <w:pPr>
        <w:pStyle w:val="BuildBody"/>
        <w:ind w:left="312" w:hanging="198"/>
        <w:keepLines/>
      </w:pPr>
      <w:r>
        <w:rPr>
          <w:b/>
        </w:rPr>
        <w:t xml:space="preserve">• </w:t>
      </w:r>
      <w:r>
        <w:t>Rule: Chỉ Admin endpoint. | Không tính duplicate/refunded revenue sai định nghĩa.</w:t>
      </w:r>
    </w:p>
    <w:p>
      <w:pPr>
        <w:pStyle w:val="BuildBody"/>
        <w:ind w:left="312" w:hanging="198"/>
        <w:keepLines/>
      </w:pPr>
      <w:r>
        <w:rPr>
          <w:b/>
        </w:rPr>
        <w:t xml:space="preserve">• </w:t>
      </w:r>
      <w:r>
        <w:t>Exception: Dataset lớn → dùng aggregate/cache.</w:t>
      </w:r>
    </w:p>
    <w:p>
      <w:pPr>
        <w:pStyle w:val="BuildBody"/>
        <w:ind w:left="312" w:hanging="198"/>
        <w:keepLines/>
      </w:pPr>
      <w:r>
        <w:rPr>
          <w:b/>
        </w:rPr>
        <w:t xml:space="preserve">• </w:t>
      </w:r>
      <w:r>
        <w:t>Acceptance: Non-admin bị 403. | Metric pending khớp queue thực tế.</w:t>
      </w:r>
    </w:p>
    <w:p>
      <w:pPr>
        <w:pStyle w:val="BuildBody"/>
        <w:ind w:left="312" w:hanging="198"/>
        <w:keepLines/>
      </w:pPr>
      <w:r>
        <w:rPr>
          <w:b/>
        </w:rPr>
        <w:t xml:space="preserve">• </w:t>
      </w:r>
      <w:r>
        <w:t>Trace: Dữ liệu liên quan: Aggregates/Audit.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(AUTH-08).</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Non-admin bị 403.</w:t>
      </w:r>
    </w:p>
    <w:p>
      <w:pPr>
        <w:pStyle w:val="BuildBody"/>
        <w:ind w:left="595" w:hanging="198"/>
        <w:keepLines/>
      </w:pPr>
      <w:r>
        <w:rPr>
          <w:b/>
        </w:rPr>
        <w:t xml:space="preserve">• </w:t>
      </w:r>
      <w:r>
        <w:t>Test trực tiếp acceptance: Metric pending khớp queue thực tế.</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BUILD-ADM-02 — Quản lý người dùng và trạng thái tài khoản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AUTH-08</w:t>
            </w:r>
          </w:p>
        </w:tc>
      </w:tr>
    </w:tbl>
    <w:p>
      <w:pPr>
        <w:pStyle w:val="BuildLabel"/>
        <w:keepNext/>
        <w:keepNext/>
      </w:pPr>
      <w:r>
        <w:t>SRS contract</w:t>
      </w:r>
    </w:p>
    <w:p>
      <w:pPr>
        <w:pStyle w:val="BuildBody"/>
        <w:ind w:left="312" w:hanging="198"/>
        <w:keepLines/>
      </w:pPr>
      <w:r>
        <w:rPr>
          <w:b/>
        </w:rPr>
        <w:t xml:space="preserve">• </w:t>
      </w:r>
      <w:r>
        <w:t>Mục tiêu: Tìm kiếm, xem và áp dụng biện pháp tài khoản có kiểm soát.</w:t>
      </w:r>
    </w:p>
    <w:p>
      <w:pPr>
        <w:pStyle w:val="BuildBody"/>
        <w:ind w:left="312" w:hanging="198"/>
        <w:keepLines/>
      </w:pPr>
      <w:r>
        <w:rPr>
          <w:b/>
        </w:rPr>
        <w:t xml:space="preserve">• </w:t>
      </w:r>
      <w:r>
        <w:t>Input: user search/filter; action; reason</w:t>
      </w:r>
    </w:p>
    <w:p>
      <w:pPr>
        <w:pStyle w:val="BuildBody"/>
        <w:ind w:left="312" w:hanging="198"/>
        <w:keepLines/>
      </w:pPr>
      <w:r>
        <w:rPr>
          <w:b/>
        </w:rPr>
        <w:t xml:space="preserve">• </w:t>
      </w:r>
      <w:r>
        <w:t>Flow: Tìm user. → Xem profile/role/status/activity summary. → Thực hiện LOCK/UNLOCK/SUSPEND/RESTORE theo quyền. → Ghi reason/audit. → Thu hồi session nếu bị suspend.</w:t>
      </w:r>
    </w:p>
    <w:p>
      <w:pPr>
        <w:pStyle w:val="BuildBody"/>
        <w:ind w:left="312" w:hanging="198"/>
        <w:keepLines/>
      </w:pPr>
      <w:r>
        <w:rPr>
          <w:b/>
        </w:rPr>
        <w:t xml:space="preserve">• </w:t>
      </w:r>
      <w:r>
        <w:t>Rule: Không hard delete dữ liệu giao dịch. | Mọi sanction cần reason và audit.</w:t>
      </w:r>
    </w:p>
    <w:p>
      <w:pPr>
        <w:pStyle w:val="BuildBody"/>
        <w:ind w:left="312" w:hanging="198"/>
        <w:keepLines/>
      </w:pPr>
      <w:r>
        <w:rPr>
          <w:b/>
        </w:rPr>
        <w:t xml:space="preserve">• </w:t>
      </w:r>
      <w:r>
        <w:t>Exception: Không cho admin tự khóa chính mình nếu policy cấm. | Action xung đột → validate state.</w:t>
      </w:r>
    </w:p>
    <w:p>
      <w:pPr>
        <w:pStyle w:val="BuildBody"/>
        <w:ind w:left="312" w:hanging="198"/>
        <w:keepLines/>
      </w:pPr>
      <w:r>
        <w:rPr>
          <w:b/>
        </w:rPr>
        <w:t xml:space="preserve">• </w:t>
      </w:r>
      <w:r>
        <w:t>Acceptance: Suspend làm session hiện tại mất hiệu lực. | Action có audit actor/time/reason.</w:t>
      </w:r>
    </w:p>
    <w:p>
      <w:pPr>
        <w:pStyle w:val="BuildBody"/>
        <w:ind w:left="312" w:hanging="198"/>
        <w:keepLines/>
      </w:pPr>
      <w:r>
        <w:rPr>
          <w:b/>
        </w:rPr>
        <w:t xml:space="preserve">• </w:t>
      </w:r>
      <w:r>
        <w:t>Trace: Dữ liệu liên quan: User; AuthSession; AuditLog.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(AUTH-08).</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Suspend làm session hiện tại mất hiệu lực.</w:t>
      </w:r>
    </w:p>
    <w:p>
      <w:pPr>
        <w:pStyle w:val="BuildBody"/>
        <w:ind w:left="595" w:hanging="198"/>
        <w:keepLines/>
      </w:pPr>
      <w:r>
        <w:rPr>
          <w:b/>
        </w:rPr>
        <w:t xml:space="preserve">• </w:t>
      </w:r>
      <w:r>
        <w:t>Test trực tiếp acceptance: Action có audit actor/time/reason.</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BUILD-ADM-03 — Xét duyệt hồ sơ Chủ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ADM-03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FR-ADM-03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OWN-01</w:t>
            </w:r>
          </w:p>
        </w:tc>
      </w:tr>
    </w:tbl>
    <w:p>
      <w:pPr>
        <w:pStyle w:val="BuildLabel"/>
        <w:keepNext/>
        <w:keepNext/>
      </w:pPr>
      <w:r>
        <w:t>SRS contract</w:t>
      </w:r>
    </w:p>
    <w:p>
      <w:pPr>
        <w:pStyle w:val="BuildBody"/>
        <w:ind w:left="312" w:hanging="198"/>
        <w:keepLines/>
      </w:pPr>
      <w:r>
        <w:rPr>
          <w:b/>
        </w:rPr>
        <w:t xml:space="preserve">• </w:t>
      </w:r>
      <w:r>
        <w:t>Mục tiêu: Xác minh danh tính/doanh nghiệp trước khi cấp quyền HOTEL_OWNER.</w:t>
      </w:r>
    </w:p>
    <w:p>
      <w:pPr>
        <w:pStyle w:val="BuildBody"/>
        <w:ind w:left="312" w:hanging="198"/>
        <w:keepLines/>
      </w:pPr>
      <w:r>
        <w:rPr>
          <w:b/>
        </w:rPr>
        <w:t xml:space="preserve">• </w:t>
      </w:r>
      <w:r>
        <w:t>Input: applicationId; decision; reason</w:t>
      </w:r>
    </w:p>
    <w:p>
      <w:pPr>
        <w:pStyle w:val="BuildBody"/>
        <w:ind w:left="312" w:hanging="198"/>
        <w:keepLines/>
      </w:pPr>
      <w:r>
        <w:rPr>
          <w:b/>
        </w:rPr>
        <w:t xml:space="preserve">• </w:t>
      </w:r>
      <w:r>
        <w:t>Flow: Admin mở hồ sơ và tài liệu private. → Kiểm tra thông tin. → Approve hoặc Reject. → Approve: tạo/activate HotelOwnerProfile + cấp role. → Reject: ghi feedback. → Notify applicant. → Audit decision.</w:t>
      </w:r>
    </w:p>
    <w:p>
      <w:pPr>
        <w:pStyle w:val="BuildBody"/>
        <w:ind w:left="312" w:hanging="198"/>
        <w:keepLines/>
      </w:pPr>
      <w:r>
        <w:rPr>
          <w:b/>
        </w:rPr>
        <w:t xml:space="preserve">• </w:t>
      </w:r>
      <w:r>
        <w:t>Rule: Decision bắt buộc reason với reject/suspend. | Không cấp Admin role. | Document access phải signed/private.</w:t>
      </w:r>
    </w:p>
    <w:p>
      <w:pPr>
        <w:pStyle w:val="BuildBody"/>
        <w:ind w:left="312" w:hanging="198"/>
        <w:keepLines/>
      </w:pPr>
      <w:r>
        <w:rPr>
          <w:b/>
        </w:rPr>
        <w:t xml:space="preserve">• </w:t>
      </w:r>
      <w:r>
        <w:t>Exception: Application version đã thay đổi → yêu cầu reload. | Tài liệu không truy cập được → không approve.</w:t>
      </w:r>
    </w:p>
    <w:p>
      <w:pPr>
        <w:pStyle w:val="BuildBody"/>
        <w:ind w:left="312" w:hanging="198"/>
        <w:keepLines/>
      </w:pPr>
      <w:r>
        <w:rPr>
          <w:b/>
        </w:rPr>
        <w:t xml:space="preserve">• </w:t>
      </w:r>
      <w:r>
        <w:t>Acceptance: Approve tạo owner profile đúng một lần. | Reject không cấp owner role.</w:t>
      </w:r>
    </w:p>
    <w:p>
      <w:pPr>
        <w:pStyle w:val="BuildBody"/>
        <w:ind w:left="312" w:hanging="198"/>
        <w:keepLines/>
      </w:pPr>
      <w:r>
        <w:rPr>
          <w:b/>
        </w:rPr>
        <w:t xml:space="preserve">• </w:t>
      </w:r>
      <w:r>
        <w:t>Trace: Dữ liệu liên quan: HotelOwnerApplication; HotelOwnerProfile; User; AuditLog.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(OWN-01).</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Approve tạo owner profile đúng một lần.</w:t>
      </w:r>
    </w:p>
    <w:p>
      <w:pPr>
        <w:pStyle w:val="BuildBody"/>
        <w:ind w:left="595" w:hanging="198"/>
        <w:keepLines/>
      </w:pPr>
      <w:r>
        <w:rPr>
          <w:b/>
        </w:rPr>
        <w:t xml:space="preserve">• </w:t>
      </w:r>
      <w:r>
        <w:t>Test trực tiếp acceptance: Reject không cấp owner role.</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BUILD-ADM-04 — Kiểm duyệt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ADM-04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FR-ADM-04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OWN-06</w:t>
            </w:r>
          </w:p>
        </w:tc>
      </w:tr>
    </w:tbl>
    <w:p>
      <w:pPr>
        <w:pStyle w:val="BuildLabel"/>
        <w:keepNext/>
        <w:keepNext/>
      </w:pPr>
      <w:r>
        <w:t>SRS contract</w:t>
      </w:r>
    </w:p>
    <w:p>
      <w:pPr>
        <w:pStyle w:val="BuildBody"/>
        <w:ind w:left="312" w:hanging="198"/>
        <w:keepLines/>
      </w:pPr>
      <w:r>
        <w:rPr>
          <w:b/>
        </w:rPr>
        <w:t xml:space="preserve">• </w:t>
      </w:r>
      <w:r>
        <w:t>Mục tiêu: Chỉ cho khách sạn đủ chất lượng xuất hiện công khai.</w:t>
      </w:r>
    </w:p>
    <w:p>
      <w:pPr>
        <w:pStyle w:val="BuildBody"/>
        <w:ind w:left="312" w:hanging="198"/>
        <w:keepLines/>
      </w:pPr>
      <w:r>
        <w:rPr>
          <w:b/>
        </w:rPr>
        <w:t xml:space="preserve">• </w:t>
      </w:r>
      <w:r>
        <w:t>Input: hotelId; approve/reject; reason</w:t>
      </w:r>
    </w:p>
    <w:p>
      <w:pPr>
        <w:pStyle w:val="BuildBody"/>
        <w:ind w:left="312" w:hanging="198"/>
        <w:keepLines/>
      </w:pPr>
      <w:r>
        <w:rPr>
          <w:b/>
        </w:rPr>
        <w:t xml:space="preserve">• </w:t>
      </w:r>
      <w:r>
        <w:t>Flow: Admin xem toàn bộ hotel snapshot, room, images, location, policy. → Approve → APPROVED/visible. → Reject → REJECTED với feedback. → Notify owner. → Audit.</w:t>
      </w:r>
    </w:p>
    <w:p>
      <w:pPr>
        <w:pStyle w:val="BuildBody"/>
        <w:ind w:left="312" w:hanging="198"/>
        <w:keepLines/>
      </w:pPr>
      <w:r>
        <w:rPr>
          <w:b/>
        </w:rPr>
        <w:t xml:space="preserve">• </w:t>
      </w:r>
      <w:r>
        <w:t>Rule: Chỉ APPROVED mới xuất hiện search. | Reject reason bắt buộc. | Approve gắn version.</w:t>
      </w:r>
    </w:p>
    <w:p>
      <w:pPr>
        <w:pStyle w:val="BuildBody"/>
        <w:ind w:left="312" w:hanging="198"/>
        <w:keepLines/>
      </w:pPr>
      <w:r>
        <w:rPr>
          <w:b/>
        </w:rPr>
        <w:t xml:space="preserve">• </w:t>
      </w:r>
      <w:r>
        <w:t>Exception: Hotel version mismatch → chặn decision và reload. | Phát hiện vi phạm nghiêm trọng → reject/suspend owner theo quy trình riêng.</w:t>
      </w:r>
    </w:p>
    <w:p>
      <w:pPr>
        <w:pStyle w:val="BuildBody"/>
        <w:ind w:left="312" w:hanging="198"/>
        <w:keepLines/>
      </w:pPr>
      <w:r>
        <w:rPr>
          <w:b/>
        </w:rPr>
        <w:t xml:space="preserve">• </w:t>
      </w:r>
      <w:r>
        <w:t>Acceptance: Approved xuất hiện search sau index refresh. | Rejected không public.</w:t>
      </w:r>
    </w:p>
    <w:p>
      <w:pPr>
        <w:pStyle w:val="BuildBody"/>
        <w:ind w:left="312" w:hanging="198"/>
        <w:keepLines/>
      </w:pPr>
      <w:r>
        <w:rPr>
          <w:b/>
        </w:rPr>
        <w:t xml:space="preserve">• </w:t>
      </w:r>
      <w:r>
        <w:t>Trace: Dữ liệu liên quan: Hotel; HotelModeration; AuditLog.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(OWN-06).</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Approved xuất hiện search sau index refresh.</w:t>
      </w:r>
    </w:p>
    <w:p>
      <w:pPr>
        <w:pStyle w:val="BuildBody"/>
        <w:ind w:left="595" w:hanging="198"/>
        <w:keepLines/>
      </w:pPr>
      <w:r>
        <w:rPr>
          <w:b/>
        </w:rPr>
        <w:t xml:space="preserve">• </w:t>
      </w:r>
      <w:r>
        <w:t>Test trực tiếp acceptance: Rejected không public.</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BUILD-ADM-05 — Ẩn, đình chỉ và khôi phục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ADM-05</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FR-ADM-05</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ADM-04, RPT</w:t>
            </w:r>
          </w:p>
        </w:tc>
      </w:tr>
    </w:tbl>
    <w:p>
      <w:pPr>
        <w:pStyle w:val="BuildLabel"/>
        <w:keepNext/>
        <w:keepNext/>
      </w:pPr>
      <w:r>
        <w:t>SRS contract</w:t>
      </w:r>
    </w:p>
    <w:p>
      <w:pPr>
        <w:pStyle w:val="BuildBody"/>
        <w:ind w:left="312" w:hanging="198"/>
        <w:keepLines/>
      </w:pPr>
      <w:r>
        <w:rPr>
          <w:b/>
        </w:rPr>
        <w:t xml:space="preserve">• </w:t>
      </w:r>
      <w:r>
        <w:t>Mục tiêu: Xử lý hotel đã public nhưng phát sinh vi phạm/rủi ro.</w:t>
      </w:r>
    </w:p>
    <w:p>
      <w:pPr>
        <w:pStyle w:val="BuildBody"/>
        <w:ind w:left="312" w:hanging="198"/>
        <w:keepLines/>
      </w:pPr>
      <w:r>
        <w:rPr>
          <w:b/>
        </w:rPr>
        <w:t xml:space="preserve">• </w:t>
      </w:r>
      <w:r>
        <w:t>Input: action HIDE/SUSPEND/RESTORE; reason</w:t>
      </w:r>
    </w:p>
    <w:p>
      <w:pPr>
        <w:pStyle w:val="BuildBody"/>
        <w:ind w:left="312" w:hanging="198"/>
        <w:keepLines/>
      </w:pPr>
      <w:r>
        <w:rPr>
          <w:b/>
        </w:rPr>
        <w:t xml:space="preserve">• </w:t>
      </w:r>
      <w:r>
        <w:t>Flow: Admin đánh giá report/evidence. → Thực hiện action. → Loại hotel khỏi discovery/search khi cần. → Không tự hủy booking tương lai; tạo operational alert/quy trình xử lý. → Notify owner. → Audit.</w:t>
      </w:r>
    </w:p>
    <w:p>
      <w:pPr>
        <w:pStyle w:val="BuildBody"/>
        <w:ind w:left="312" w:hanging="198"/>
        <w:keepLines/>
      </w:pPr>
      <w:r>
        <w:rPr>
          <w:b/>
        </w:rPr>
        <w:t xml:space="preserve">• </w:t>
      </w:r>
      <w:r>
        <w:t>Rule: Ẩn listing khác với xóa dữ liệu. | Booking hiện hữu phải được bảo toàn/giải quyết rõ ràng.</w:t>
      </w:r>
    </w:p>
    <w:p>
      <w:pPr>
        <w:pStyle w:val="BuildBody"/>
        <w:ind w:left="312" w:hanging="198"/>
        <w:keepLines/>
      </w:pPr>
      <w:r>
        <w:rPr>
          <w:b/>
        </w:rPr>
        <w:t xml:space="preserve">• </w:t>
      </w:r>
      <w:r>
        <w:t>Exception: Hotel có booking sắp tới → cảnh báo admin và kích hoạt quy trình hỗ trợ.</w:t>
      </w:r>
    </w:p>
    <w:p>
      <w:pPr>
        <w:pStyle w:val="BuildBody"/>
        <w:ind w:left="312" w:hanging="198"/>
        <w:keepLines/>
      </w:pPr>
      <w:r>
        <w:rPr>
          <w:b/>
        </w:rPr>
        <w:t xml:space="preserve">• </w:t>
      </w:r>
      <w:r>
        <w:t>Acceptance: Suspended hotel không nhận booking mới. | Booking cũ không bị mất khỏi history.</w:t>
      </w:r>
    </w:p>
    <w:p>
      <w:pPr>
        <w:pStyle w:val="BuildBody"/>
        <w:ind w:left="312" w:hanging="198"/>
        <w:keepLines/>
      </w:pPr>
      <w:r>
        <w:rPr>
          <w:b/>
        </w:rPr>
        <w:t xml:space="preserve">• </w:t>
      </w:r>
      <w:r>
        <w:t>Trace: Dữ liệu liên quan: Hotel; Booking; Report; AuditLog.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(ADM-04, RPT).</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Suspended hotel không nhận booking mới.</w:t>
      </w:r>
    </w:p>
    <w:p>
      <w:pPr>
        <w:pStyle w:val="BuildBody"/>
        <w:ind w:left="595" w:hanging="198"/>
        <w:keepLines/>
      </w:pPr>
      <w:r>
        <w:rPr>
          <w:b/>
        </w:rPr>
        <w:t xml:space="preserve">• </w:t>
      </w:r>
      <w:r>
        <w:t>Test trực tiếp acceptance: Booking cũ không bị mất khỏi history.</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BUILD-ADM-06 — Giám sát booking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ADM-06</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FR-ADM-06</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 modules</w:t>
            </w:r>
          </w:p>
        </w:tc>
      </w:tr>
    </w:tbl>
    <w:p>
      <w:pPr>
        <w:pStyle w:val="BuildLabel"/>
        <w:keepNext/>
        <w:keepNext/>
      </w:pPr>
      <w:r>
        <w:t>SRS contract</w:t>
      </w:r>
    </w:p>
    <w:p>
      <w:pPr>
        <w:pStyle w:val="BuildBody"/>
        <w:ind w:left="312" w:hanging="198"/>
        <w:keepLines/>
      </w:pPr>
      <w:r>
        <w:rPr>
          <w:b/>
        </w:rPr>
        <w:t xml:space="preserve">• </w:t>
      </w:r>
      <w:r>
        <w:t>Mục tiêu: Cho Admin tra cứu booking phục vụ hỗ trợ và điều tra.</w:t>
      </w:r>
    </w:p>
    <w:p>
      <w:pPr>
        <w:pStyle w:val="BuildBody"/>
        <w:ind w:left="312" w:hanging="198"/>
        <w:keepLines/>
      </w:pPr>
      <w:r>
        <w:rPr>
          <w:b/>
        </w:rPr>
        <w:t xml:space="preserve">• </w:t>
      </w:r>
      <w:r>
        <w:t>Input: bookingId; status/date/hotel/user filters</w:t>
      </w:r>
    </w:p>
    <w:p>
      <w:pPr>
        <w:pStyle w:val="BuildBody"/>
        <w:ind w:left="312" w:hanging="198"/>
        <w:keepLines/>
      </w:pPr>
      <w:r>
        <w:rPr>
          <w:b/>
        </w:rPr>
        <w:t xml:space="preserve">• </w:t>
      </w:r>
      <w:r>
        <w:t>Flow: Search booking. → Xem timeline trạng thái, payment/refund refs, owner/user. → Không chỉnh tùy tiện; chỉ action hỗ trợ được định nghĩa. → Ghi audit khi xem dữ liệu nhạy cảm nếu policy yêu cầu.</w:t>
      </w:r>
    </w:p>
    <w:p>
      <w:pPr>
        <w:pStyle w:val="BuildBody"/>
        <w:ind w:left="312" w:hanging="198"/>
        <w:keepLines/>
      </w:pPr>
      <w:r>
        <w:rPr>
          <w:b/>
        </w:rPr>
        <w:t xml:space="preserve">• </w:t>
      </w:r>
      <w:r>
        <w:t>Rule: Admin không sửa amount trực tiếp. | Mọi override cần action riêng + reason.</w:t>
      </w:r>
    </w:p>
    <w:p>
      <w:pPr>
        <w:pStyle w:val="BuildBody"/>
        <w:ind w:left="312" w:hanging="198"/>
        <w:keepLines/>
      </w:pPr>
      <w:r>
        <w:rPr>
          <w:b/>
        </w:rPr>
        <w:t xml:space="preserve">• </w:t>
      </w:r>
      <w:r>
        <w:t>Exception: Booking không tồn tại → 404.</w:t>
      </w:r>
    </w:p>
    <w:p>
      <w:pPr>
        <w:pStyle w:val="BuildBody"/>
        <w:ind w:left="312" w:hanging="198"/>
        <w:keepLines/>
      </w:pPr>
      <w:r>
        <w:rPr>
          <w:b/>
        </w:rPr>
        <w:t xml:space="preserve">• </w:t>
      </w:r>
      <w:r>
        <w:t>Acceptance: Có thể truy vết lifecycle booking đầy đủ.</w:t>
      </w:r>
    </w:p>
    <w:p>
      <w:pPr>
        <w:pStyle w:val="BuildBody"/>
        <w:ind w:left="312" w:hanging="198"/>
        <w:keepLines/>
      </w:pPr>
      <w:r>
        <w:rPr>
          <w:b/>
        </w:rPr>
        <w:t xml:space="preserve">• </w:t>
      </w:r>
      <w:r>
        <w:t>Trace: Dữ liệu liên quan: Booking; Payment; AuditLog.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(BKG modules).</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Có thể truy vết lifecycle booking đầy đủ.</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BUILD-ADM-07 — Giám sát thanh toán và hoàn tiền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ADM-07</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FR-ADM-07</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P0 / MVP</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BKG-05, BKG-09</w:t>
            </w:r>
          </w:p>
        </w:tc>
      </w:tr>
    </w:tbl>
    <w:p>
      <w:pPr>
        <w:pStyle w:val="BuildLabel"/>
        <w:keepNext/>
        <w:keepNext/>
      </w:pPr>
      <w:r>
        <w:t>SRS contract</w:t>
      </w:r>
    </w:p>
    <w:p>
      <w:pPr>
        <w:pStyle w:val="BuildBody"/>
        <w:ind w:left="312" w:hanging="198"/>
        <w:keepLines/>
      </w:pPr>
      <w:r>
        <w:rPr>
          <w:b/>
        </w:rPr>
        <w:t xml:space="preserve">• </w:t>
      </w:r>
      <w:r>
        <w:t>Mục tiêu: Theo dõi transaction, payment failure, refund và dispute.</w:t>
      </w:r>
    </w:p>
    <w:p>
      <w:pPr>
        <w:pStyle w:val="BuildBody"/>
        <w:ind w:left="312" w:hanging="198"/>
        <w:keepLines/>
      </w:pPr>
      <w:r>
        <w:rPr>
          <w:b/>
        </w:rPr>
        <w:t xml:space="preserve">• </w:t>
      </w:r>
      <w:r>
        <w:t>Input: transaction filters; refund decision khi cần</w:t>
      </w:r>
    </w:p>
    <w:p>
      <w:pPr>
        <w:pStyle w:val="BuildBody"/>
        <w:ind w:left="312" w:hanging="198"/>
        <w:keepLines/>
      </w:pPr>
      <w:r>
        <w:rPr>
          <w:b/>
        </w:rPr>
        <w:t xml:space="preserve">• </w:t>
      </w:r>
      <w:r>
        <w:t>Flow: Tra cứu payment. → Đối chiếu provider reference. → Xem webhook log. → Review RefundRequest nếu manual. → Approve/reject theo policy. → Gọi refund service, không chỉnh DB thủ công. → Audit.</w:t>
      </w:r>
    </w:p>
    <w:p>
      <w:pPr>
        <w:pStyle w:val="BuildBody"/>
        <w:ind w:left="312" w:hanging="198"/>
        <w:keepLines/>
      </w:pPr>
      <w:r>
        <w:rPr>
          <w:b/>
        </w:rPr>
        <w:t xml:space="preserve">• </w:t>
      </w:r>
      <w:r>
        <w:t>Rule: Không lưu thẻ. | Financial actions cần idempotency và audit.</w:t>
      </w:r>
    </w:p>
    <w:p>
      <w:pPr>
        <w:pStyle w:val="BuildBody"/>
        <w:ind w:left="312" w:hanging="198"/>
        <w:keepLines/>
      </w:pPr>
      <w:r>
        <w:rPr>
          <w:b/>
        </w:rPr>
        <w:t xml:space="preserve">• </w:t>
      </w:r>
      <w:r>
        <w:t>Exception: Provider timeout → trạng thái processing/retry, không kết luận success giả.</w:t>
      </w:r>
    </w:p>
    <w:p>
      <w:pPr>
        <w:pStyle w:val="BuildBody"/>
        <w:ind w:left="312" w:hanging="198"/>
        <w:keepLines/>
      </w:pPr>
      <w:r>
        <w:rPr>
          <w:b/>
        </w:rPr>
        <w:t xml:space="preserve">• </w:t>
      </w:r>
      <w:r>
        <w:t>Acceptance: Refund manual không vượt số tiền cho phép. | Có trace tới provider ref.</w:t>
      </w:r>
    </w:p>
    <w:p>
      <w:pPr>
        <w:pStyle w:val="BuildBody"/>
        <w:ind w:left="312" w:hanging="198"/>
        <w:keepLines/>
      </w:pPr>
      <w:r>
        <w:rPr>
          <w:b/>
        </w:rPr>
        <w:t xml:space="preserve">• </w:t>
      </w:r>
      <w:r>
        <w:t>Trace: Dữ liệu liên quan: Payment; RefundRequest; PaymentWebhookLog; AuditLog.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(BKG-05, BKG-09).</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Refund manual không vượt số tiền cho phép.</w:t>
      </w:r>
    </w:p>
    <w:p>
      <w:pPr>
        <w:pStyle w:val="BuildBody"/>
        <w:ind w:left="595" w:hanging="198"/>
        <w:keepLines/>
      </w:pPr>
      <w:r>
        <w:rPr>
          <w:b/>
        </w:rPr>
        <w:t xml:space="preserve">• </w:t>
      </w:r>
      <w:r>
        <w:t>Test trực tiếp acceptance: Có trace tới provider ref.</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BUILD-ADM-08 — Quản lý Report và kiểm duyệt Review</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ADM-08</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FR-ADM-08</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HTL-14, REV-05</w:t>
            </w:r>
          </w:p>
        </w:tc>
      </w:tr>
    </w:tbl>
    <w:p>
      <w:pPr>
        <w:pStyle w:val="BuildLabel"/>
        <w:keepNext/>
        <w:keepNext/>
      </w:pPr>
      <w:r>
        <w:t>SRS contract</w:t>
      </w:r>
    </w:p>
    <w:p>
      <w:pPr>
        <w:pStyle w:val="BuildBody"/>
        <w:ind w:left="312" w:hanging="198"/>
        <w:keepLines/>
      </w:pPr>
      <w:r>
        <w:rPr>
          <w:b/>
        </w:rPr>
        <w:t xml:space="preserve">• </w:t>
      </w:r>
      <w:r>
        <w:t>Mục tiêu: Xử lý báo cáo hotel/review/user theo workflow thống nhất.</w:t>
      </w:r>
    </w:p>
    <w:p>
      <w:pPr>
        <w:pStyle w:val="BuildBody"/>
        <w:ind w:left="312" w:hanging="198"/>
        <w:keepLines/>
      </w:pPr>
      <w:r>
        <w:rPr>
          <w:b/>
        </w:rPr>
        <w:t xml:space="preserve">• </w:t>
      </w:r>
      <w:r>
        <w:t>Input: reportId; decision/action; notes</w:t>
      </w:r>
    </w:p>
    <w:p>
      <w:pPr>
        <w:pStyle w:val="BuildBody"/>
        <w:ind w:left="312" w:hanging="198"/>
        <w:keepLines/>
      </w:pPr>
      <w:r>
        <w:rPr>
          <w:b/>
        </w:rPr>
        <w:t xml:space="preserve">• </w:t>
      </w:r>
      <w:r>
        <w:t>Flow: Claim/assign report nếu cần. → Xem target/evidence/history. → Chuyển IN_REVIEW. → Thực hiện hide review/hide hotel/warn user/no violation. → Đóng RESOLVED/REJECTED. → Notify bên liên quan theo policy. → Audit.</w:t>
      </w:r>
    </w:p>
    <w:p>
      <w:pPr>
        <w:pStyle w:val="BuildBody"/>
        <w:ind w:left="312" w:hanging="198"/>
        <w:keepLines/>
      </w:pPr>
      <w:r>
        <w:rPr>
          <w:b/>
        </w:rPr>
        <w:t xml:space="preserve">• </w:t>
      </w:r>
      <w:r>
        <w:t>Rule: Không xóa bằng chứng audit. | Sanction nghiêm trọng phải có reason.</w:t>
      </w:r>
    </w:p>
    <w:p>
      <w:pPr>
        <w:pStyle w:val="BuildBody"/>
        <w:ind w:left="312" w:hanging="198"/>
        <w:keepLines/>
      </w:pPr>
      <w:r>
        <w:rPr>
          <w:b/>
        </w:rPr>
        <w:t xml:space="preserve">• </w:t>
      </w:r>
      <w:r>
        <w:t>Exception: Target đã được xử lý bởi report khác → merge/close duplicate.</w:t>
      </w:r>
    </w:p>
    <w:p>
      <w:pPr>
        <w:pStyle w:val="BuildBody"/>
        <w:ind w:left="312" w:hanging="198"/>
        <w:keepLines/>
      </w:pPr>
      <w:r>
        <w:rPr>
          <w:b/>
        </w:rPr>
        <w:t xml:space="preserve">• </w:t>
      </w:r>
      <w:r>
        <w:t>Acceptance: Report có lifecycle rõ ràng. | Review hidden bị loại khỏi rating aggregate.</w:t>
      </w:r>
    </w:p>
    <w:p>
      <w:pPr>
        <w:pStyle w:val="BuildBody"/>
        <w:ind w:left="312" w:hanging="198"/>
        <w:keepLines/>
      </w:pPr>
      <w:r>
        <w:rPr>
          <w:b/>
        </w:rPr>
        <w:t xml:space="preserve">• </w:t>
      </w:r>
      <w:r>
        <w:t>Trace: Dữ liệu liên quan: Report; Review; Hotel; User; AuditLog.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(HTL-14, REV-05).</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Report có lifecycle rõ ràng.</w:t>
      </w:r>
    </w:p>
    <w:p>
      <w:pPr>
        <w:pStyle w:val="BuildBody"/>
        <w:ind w:left="595" w:hanging="198"/>
        <w:keepLines/>
      </w:pPr>
      <w:r>
        <w:rPr>
          <w:b/>
        </w:rPr>
        <w:t xml:space="preserve">• </w:t>
      </w:r>
      <w:r>
        <w:t>Test trực tiếp acceptance: Review hidden bị loại khỏi rating aggregate.</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BUILD-ADM-09 — Khuyến mãi/Voucher toàn nền tảng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ADM-09</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FR-ADM-09</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BKG-03</w:t>
            </w:r>
          </w:p>
        </w:tc>
      </w:tr>
    </w:tbl>
    <w:p>
      <w:pPr>
        <w:pStyle w:val="BuildLabel"/>
        <w:keepNext/>
        <w:keepNext/>
      </w:pPr>
      <w:r>
        <w:t>SRS contract</w:t>
      </w:r>
    </w:p>
    <w:p>
      <w:pPr>
        <w:pStyle w:val="BuildBody"/>
        <w:ind w:left="312" w:hanging="198"/>
        <w:keepLines/>
      </w:pPr>
      <w:r>
        <w:rPr>
          <w:b/>
        </w:rPr>
        <w:t xml:space="preserve">• </w:t>
      </w:r>
      <w:r>
        <w:t>Mục tiêu: Tạo voucher/campaign áp dụng nhiều khách sạn theo điều kiện nền tảng.</w:t>
      </w:r>
    </w:p>
    <w:p>
      <w:pPr>
        <w:pStyle w:val="BuildBody"/>
        <w:ind w:left="312" w:hanging="198"/>
        <w:keepLines/>
      </w:pPr>
      <w:r>
        <w:rPr>
          <w:b/>
        </w:rPr>
        <w:t xml:space="preserve">• </w:t>
      </w:r>
      <w:r>
        <w:t>Input: code; discount; budget/quota; eligible users/hotels; dates</w:t>
      </w:r>
    </w:p>
    <w:p>
      <w:pPr>
        <w:pStyle w:val="BuildBody"/>
        <w:ind w:left="312" w:hanging="198"/>
        <w:keepLines/>
      </w:pPr>
      <w:r>
        <w:rPr>
          <w:b/>
        </w:rPr>
        <w:t xml:space="preserve">• </w:t>
      </w:r>
      <w:r>
        <w:t>Flow: Tạo campaign. → Validate quota/budget. → Activate/deactivate. → Booking pricing service đánh giá cùng hotel promotion theo stacking rule. → Theo dõi redemption.</w:t>
      </w:r>
    </w:p>
    <w:p>
      <w:pPr>
        <w:pStyle w:val="BuildBody"/>
        <w:ind w:left="312" w:hanging="198"/>
        <w:keepLines/>
      </w:pPr>
      <w:r>
        <w:rPr>
          <w:b/>
        </w:rPr>
        <w:t xml:space="preserve">• </w:t>
      </w:r>
      <w:r>
        <w:t>Rule: Platform voucher phân biệt owner promotion. | Quota/budget atomic.</w:t>
      </w:r>
    </w:p>
    <w:p>
      <w:pPr>
        <w:pStyle w:val="BuildBody"/>
        <w:ind w:left="312" w:hanging="198"/>
        <w:keepLines/>
      </w:pPr>
      <w:r>
        <w:rPr>
          <w:b/>
        </w:rPr>
        <w:t xml:space="preserve">• </w:t>
      </w:r>
      <w:r>
        <w:t>Exception: Code trùng → reject. | Budget hết → tự disable hoặc reject redemption.</w:t>
      </w:r>
    </w:p>
    <w:p>
      <w:pPr>
        <w:pStyle w:val="BuildBody"/>
        <w:ind w:left="312" w:hanging="198"/>
        <w:keepLines/>
      </w:pPr>
      <w:r>
        <w:rPr>
          <w:b/>
        </w:rPr>
        <w:t xml:space="preserve">• </w:t>
      </w:r>
      <w:r>
        <w:t>Acceptance: Không vượt quota/budget. | Expired code bị từ chối.</w:t>
      </w:r>
    </w:p>
    <w:p>
      <w:pPr>
        <w:pStyle w:val="BuildBody"/>
        <w:ind w:left="312" w:hanging="198"/>
        <w:keepLines/>
      </w:pPr>
      <w:r>
        <w:rPr>
          <w:b/>
        </w:rPr>
        <w:t xml:space="preserve">• </w:t>
      </w:r>
      <w:r>
        <w:t>Trace: Dữ liệu liên quan: Voucher; Campaign; VoucherRedemption.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(BKG-03).</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Không vượt quota/budget.</w:t>
      </w:r>
    </w:p>
    <w:p>
      <w:pPr>
        <w:pStyle w:val="BuildBody"/>
        <w:ind w:left="595" w:hanging="198"/>
        <w:keepLines/>
      </w:pPr>
      <w:r>
        <w:rPr>
          <w:b/>
        </w:rPr>
        <w:t xml:space="preserve">• </w:t>
      </w:r>
      <w:r>
        <w:t>Test trực tiếp acceptance: Expired code bị từ chối.</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BUILD-ADM-10 — System Analytics, Audit Log và AI Fraud Flags</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ADM-10</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FR-ADM-10</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ADM-01 + AI-13</w:t>
            </w:r>
          </w:p>
        </w:tc>
      </w:tr>
    </w:tbl>
    <w:p>
      <w:pPr>
        <w:pStyle w:val="BuildLabel"/>
        <w:keepNext/>
        <w:keepNext/>
      </w:pPr>
      <w:r>
        <w:t>SRS contract</w:t>
      </w:r>
    </w:p>
    <w:p>
      <w:pPr>
        <w:pStyle w:val="BuildBody"/>
        <w:ind w:left="312" w:hanging="198"/>
        <w:keepLines/>
      </w:pPr>
      <w:r>
        <w:rPr>
          <w:b/>
        </w:rPr>
        <w:t xml:space="preserve">• </w:t>
      </w:r>
      <w:r>
        <w:t>Mục tiêu: Theo dõi xu hướng hệ thống và xem các cờ bất thường do AI/rule engine tạo.</w:t>
      </w:r>
    </w:p>
    <w:p>
      <w:pPr>
        <w:pStyle w:val="BuildBody"/>
        <w:ind w:left="312" w:hanging="198"/>
        <w:keepLines/>
      </w:pPr>
      <w:r>
        <w:rPr>
          <w:b/>
        </w:rPr>
        <w:t xml:space="preserve">• </w:t>
      </w:r>
      <w:r>
        <w:t>Input: date range; metric/flag filters</w:t>
      </w:r>
    </w:p>
    <w:p>
      <w:pPr>
        <w:pStyle w:val="BuildBody"/>
        <w:ind w:left="312" w:hanging="198"/>
        <w:keepLines/>
      </w:pPr>
      <w:r>
        <w:rPr>
          <w:b/>
        </w:rPr>
        <w:t xml:space="preserve">• </w:t>
      </w:r>
      <w:r>
        <w:t>Flow: Trả user/hotel/booking/revenue/search trends. → Hiển thị FraudFlag với evidence/features summary. → Admin đánh dấu reviewed/confirmed/false-positive. → Không tự sanction chỉ từ AI score. → Cho tra AuditLog theo entity/action.</w:t>
      </w:r>
    </w:p>
    <w:p>
      <w:pPr>
        <w:pStyle w:val="BuildBody"/>
        <w:ind w:left="312" w:hanging="198"/>
        <w:keepLines/>
      </w:pPr>
      <w:r>
        <w:rPr>
          <w:b/>
        </w:rPr>
        <w:t xml:space="preserve">• </w:t>
      </w:r>
      <w:r>
        <w:t>Rule: AI flag là hỗ trợ quyết định. | Audit log bất biến theo policy. | Không hiển thị chain-of-thought/model internals.</w:t>
      </w:r>
    </w:p>
    <w:p>
      <w:pPr>
        <w:pStyle w:val="BuildBody"/>
        <w:ind w:left="312" w:hanging="198"/>
        <w:keepLines/>
      </w:pPr>
      <w:r>
        <w:rPr>
          <w:b/>
        </w:rPr>
        <w:t xml:space="preserve">• </w:t>
      </w:r>
      <w:r>
        <w:t>Exception: Model service unavailable → analytics truyền thống vẫn hoạt động.</w:t>
      </w:r>
    </w:p>
    <w:p>
      <w:pPr>
        <w:pStyle w:val="BuildBody"/>
        <w:ind w:left="312" w:hanging="198"/>
        <w:keepLines/>
      </w:pPr>
      <w:r>
        <w:rPr>
          <w:b/>
        </w:rPr>
        <w:t xml:space="preserve">• </w:t>
      </w:r>
      <w:r>
        <w:t>Acceptance: False-positive không tự khóa user. | Có thể truy ngược admin action quan trọng.</w:t>
      </w:r>
    </w:p>
    <w:p>
      <w:pPr>
        <w:pStyle w:val="BuildBody"/>
        <w:ind w:left="312" w:hanging="198"/>
        <w:keepLines/>
      </w:pPr>
      <w:r>
        <w:rPr>
          <w:b/>
        </w:rPr>
        <w:t xml:space="preserve">• </w:t>
      </w:r>
      <w:r>
        <w:t>Trace: Dữ liệu liên quan: AnalyticsAggregate; FraudFlag; AuditLog. NFR/BR liên quan: NFR-SEC-03/08/09; NFR-OBS-01..03; NFR-PRIV-04; BR-08/10.</w:t>
      </w:r>
    </w:p>
    <w:p>
      <w:pPr>
        <w:pStyle w:val="BuildLabel"/>
        <w:keepNext/>
        <w:keepNext/>
      </w:pPr>
      <w:r>
        <w:t>Build contract</w:t>
      </w:r>
    </w:p>
    <w:p>
      <w:pPr>
        <w:pStyle w:val="BuildBody"/>
        <w:ind w:left="312" w:hanging="198"/>
        <w:keepLines/>
      </w:pPr>
      <w:r>
        <w:rPr>
          <w:b/>
        </w:rPr>
        <w:t xml:space="preserve">• </w:t>
      </w:r>
      <w:r>
        <w:t>Backend: triển khai trong Admin/Moderation/Audit/Analytics logical modules; Admin-only guards; reason+audit cho privileged action; không sửa booking tùy tiện ngoài workflow được định nghĩa.</w:t>
      </w:r>
    </w:p>
    <w:p>
      <w:pPr>
        <w:pStyle w:val="BuildBody"/>
        <w:ind w:left="312" w:hanging="198"/>
        <w:keepLines/>
      </w:pPr>
      <w:r>
        <w:rPr>
          <w:b/>
        </w:rPr>
        <w:t xml:space="preserve">• </w:t>
      </w:r>
      <w:r>
        <w:t>Mobile: Admin screens hoặc admin client hiện hữu; filters, moderation detail, audit visibility.</w:t>
      </w:r>
    </w:p>
    <w:p>
      <w:pPr>
        <w:pStyle w:val="BuildBody"/>
        <w:ind w:left="312" w:hanging="198"/>
        <w:keepLines/>
      </w:pPr>
      <w:r>
        <w:rPr>
          <w:b/>
        </w:rPr>
        <w:t xml:space="preserve">• </w:t>
      </w:r>
      <w:r>
        <w:t>Dependency gate: không đánh dấu hoàn tất nếu dependency chưa có contract tương thích (ADM-01 + AI-13).</w:t>
      </w:r>
    </w:p>
    <w:p>
      <w:pPr>
        <w:pStyle w:val="BuildBody"/>
        <w:ind w:left="312" w:hanging="198"/>
        <w:keepLines/>
      </w:pPr>
      <w:r>
        <w:rPr>
          <w:b/>
        </w:rPr>
        <w:t xml:space="preserve">• </w:t>
      </w:r>
      <w:r>
        <w:t>Mutation gate: validate current state + authorization/ownership + transaction/audit/idempotency theo risk trước khi ghi dữ liệu.</w:t>
      </w:r>
    </w:p>
    <w:p>
      <w:pPr>
        <w:pStyle w:val="BuildLabel"/>
        <w:keepNext/>
        <w:keepNext/>
      </w:pPr>
      <w:r>
        <w:t>Required tests / DoD</w:t>
      </w:r>
    </w:p>
    <w:p>
      <w:pPr>
        <w:pStyle w:val="BuildBody"/>
        <w:ind w:left="312" w:hanging="198"/>
        <w:keepLines/>
      </w:pPr>
      <w:r>
        <w:rPr>
          <w:b/>
        </w:rPr>
        <w:t xml:space="preserve">• </w:t>
      </w:r>
      <w:r>
        <w:t>Non-admin 403, audit completeness, restore/suspend, manual refund permissions, report workflow.</w:t>
      </w:r>
    </w:p>
    <w:p>
      <w:pPr>
        <w:pStyle w:val="BuildBody"/>
        <w:ind w:left="595" w:hanging="198"/>
        <w:keepLines/>
      </w:pPr>
      <w:r>
        <w:rPr>
          <w:b/>
        </w:rPr>
        <w:t xml:space="preserve">• </w:t>
      </w:r>
      <w:r>
        <w:t>Test trực tiếp acceptance: False-positive không tự khóa user.</w:t>
      </w:r>
    </w:p>
    <w:p>
      <w:pPr>
        <w:pStyle w:val="BuildBody"/>
        <w:ind w:left="595" w:hanging="198"/>
        <w:keepLines/>
      </w:pPr>
      <w:r>
        <w:rPr>
          <w:b/>
        </w:rPr>
        <w:t xml:space="preserve">• </w:t>
      </w:r>
      <w:r>
        <w:t>Test trực tiếp acceptance: Có thể truy ngược admin action quan trọng.</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11.10. AI Services (AI)</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AI/RAG/Recommendation/Forecast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Tool/retrieval-grounded; schema validate; async indexing; privacy; suggestion-only cho pricing/fraud/forecast.</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AI chat/search/recommendation UI; source/resource cards; loading/fallback; explanation labels.</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Grounding set, invalid resource prevention, provider failure fallback, prompt injection test, authorization of retrieved data.</w:t>
            </w:r>
          </w:p>
        </w:tc>
      </w:tr>
    </w:tbl>
    <w:p>
      <w:pPr>
        <w:pStyle w:val="Heading3"/>
        <w:keepNext/>
      </w:pPr>
      <w:r>
        <w:t>BUILD-AI-01 — AI Travel Assistant</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Hotel/Search APIs + RAG</w:t>
            </w:r>
          </w:p>
        </w:tc>
      </w:tr>
    </w:tbl>
    <w:p>
      <w:pPr>
        <w:pStyle w:val="BuildLabel"/>
        <w:keepNext/>
        <w:keepNext/>
      </w:pPr>
      <w:r>
        <w:t>SRS contract</w:t>
      </w:r>
    </w:p>
    <w:p>
      <w:pPr>
        <w:pStyle w:val="BuildBody"/>
        <w:ind w:left="312" w:hanging="198"/>
        <w:keepLines/>
      </w:pPr>
      <w:r>
        <w:rPr>
          <w:b/>
        </w:rPr>
        <w:t xml:space="preserve">• </w:t>
      </w:r>
      <w:r>
        <w:t>Mục tiêu: Cho người dùng mô tả nhu cầu bằng hội thoại và nhận gợi ý dựa trên dữ liệu thật trong hệ thống.</w:t>
      </w:r>
    </w:p>
    <w:p>
      <w:pPr>
        <w:pStyle w:val="BuildBody"/>
        <w:ind w:left="312" w:hanging="198"/>
        <w:keepLines/>
      </w:pPr>
      <w:r>
        <w:rPr>
          <w:b/>
        </w:rPr>
        <w:t xml:space="preserve">• </w:t>
      </w:r>
      <w:r>
        <w:t>Input: Natural language message; conversation context</w:t>
      </w:r>
    </w:p>
    <w:p>
      <w:pPr>
        <w:pStyle w:val="BuildBody"/>
        <w:ind w:left="312" w:hanging="198"/>
        <w:keepLines/>
      </w:pPr>
      <w:r>
        <w:rPr>
          <w:b/>
        </w:rPr>
        <w:t xml:space="preserve">• </w:t>
      </w:r>
      <w:r>
        <w:t>Flow: Phân loại intent. → Trích xuất constraints: destination, dates, budget, amenities, travelers. → Nếu thiếu dữ liệu quan trọng thì hỏi lại tối thiểu. → Gọi Hotel/Search API hoặc retrieval. → LLM tổng hợp câu trả lời và dẫn tới hotel thật. → Lưu AIConversation nếu user login/consent.</w:t>
      </w:r>
    </w:p>
    <w:p>
      <w:pPr>
        <w:pStyle w:val="BuildBody"/>
        <w:ind w:left="312" w:hanging="198"/>
        <w:keepLines/>
      </w:pPr>
      <w:r>
        <w:rPr>
          <w:b/>
        </w:rPr>
        <w:t xml:space="preserve">• </w:t>
      </w:r>
      <w:r>
        <w:t>Rule: AI không bịa hotel/giá/availability. | Dữ liệu động phải lấy từ API. | Không để model gọi trực tiếp DB với quyền không kiểm soát.</w:t>
      </w:r>
    </w:p>
    <w:p>
      <w:pPr>
        <w:pStyle w:val="BuildBody"/>
        <w:ind w:left="312" w:hanging="198"/>
        <w:keepLines/>
      </w:pPr>
      <w:r>
        <w:rPr>
          <w:b/>
        </w:rPr>
        <w:t xml:space="preserve">• </w:t>
      </w:r>
      <w:r>
        <w:t>Exception: Không có hotel phù hợp → nói rõ và gợi ý nới điều kiện. | AI provider lỗi → fallback search/form truyền thống.</w:t>
      </w:r>
    </w:p>
    <w:p>
      <w:pPr>
        <w:pStyle w:val="BuildBody"/>
        <w:ind w:left="312" w:hanging="198"/>
        <w:keepLines/>
      </w:pPr>
      <w:r>
        <w:rPr>
          <w:b/>
        </w:rPr>
        <w:t xml:space="preserve">• </w:t>
      </w:r>
      <w:r>
        <w:t>Acceptance: Mỗi hotel được đề xuất tồn tại và visible. | Giá/availability trong câu trả lời có timestamp/context.</w:t>
      </w:r>
    </w:p>
    <w:p>
      <w:pPr>
        <w:pStyle w:val="BuildBody"/>
        <w:ind w:left="312" w:hanging="198"/>
        <w:keepLines/>
      </w:pPr>
      <w:r>
        <w:rPr>
          <w:b/>
        </w:rPr>
        <w:t xml:space="preserve">• </w:t>
      </w:r>
      <w:r>
        <w:t>Trace: Dữ liệu liên quan: AIConversation; Hotel search results; pgvector embeddings.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(Hotel/Search APIs + RAG).</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Mỗi hotel được đề xuất tồn tại và visible.</w:t>
      </w:r>
    </w:p>
    <w:p>
      <w:pPr>
        <w:pStyle w:val="BuildBody"/>
        <w:ind w:left="595" w:hanging="198"/>
        <w:keepLines/>
      </w:pPr>
      <w:r>
        <w:rPr>
          <w:b/>
        </w:rPr>
        <w:t xml:space="preserve">• </w:t>
      </w:r>
      <w:r>
        <w:t>Test trực tiếp acceptance: Giá/availability trong câu trả lời có timestamp/context.</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BUILD-AI-02 — AI Smart Search</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HTL-02/03</w:t>
            </w:r>
          </w:p>
        </w:tc>
      </w:tr>
    </w:tbl>
    <w:p>
      <w:pPr>
        <w:pStyle w:val="BuildLabel"/>
        <w:keepNext/>
        <w:keepNext/>
      </w:pPr>
      <w:r>
        <w:t>SRS contract</w:t>
      </w:r>
    </w:p>
    <w:p>
      <w:pPr>
        <w:pStyle w:val="BuildBody"/>
        <w:ind w:left="312" w:hanging="198"/>
        <w:keepLines/>
      </w:pPr>
      <w:r>
        <w:rPr>
          <w:b/>
        </w:rPr>
        <w:t xml:space="preserve">• </w:t>
      </w:r>
      <w:r>
        <w:t>Mục tiêu: Chuyển câu tìm kiếm tự nhiên thành filter có cấu trúc.</w:t>
      </w:r>
    </w:p>
    <w:p>
      <w:pPr>
        <w:pStyle w:val="BuildBody"/>
        <w:ind w:left="312" w:hanging="198"/>
        <w:keepLines/>
      </w:pPr>
      <w:r>
        <w:rPr>
          <w:b/>
        </w:rPr>
        <w:t xml:space="preserve">• </w:t>
      </w:r>
      <w:r>
        <w:t>Input: Natural language query</w:t>
      </w:r>
    </w:p>
    <w:p>
      <w:pPr>
        <w:pStyle w:val="BuildBody"/>
        <w:ind w:left="312" w:hanging="198"/>
        <w:keepLines/>
      </w:pPr>
      <w:r>
        <w:rPr>
          <w:b/>
        </w:rPr>
        <w:t xml:space="preserve">• </w:t>
      </w:r>
      <w:r>
        <w:t>Flow: LLM/NLU trả structured intent theo schema. → Backend validate/sanitize. → Map entity địa danh/amenity. → Gọi search API. → Trả kết quả + chips filter để user hiểu AI đã hiểu gì.</w:t>
      </w:r>
    </w:p>
    <w:p>
      <w:pPr>
        <w:pStyle w:val="BuildBody"/>
        <w:ind w:left="312" w:hanging="198"/>
        <w:keepLines/>
      </w:pPr>
      <w:r>
        <w:rPr>
          <w:b/>
        </w:rPr>
        <w:t xml:space="preserve">• </w:t>
      </w:r>
      <w:r>
        <w:t>Rule: Structured output phải qua schema validation. | LLM không tự xây SQL.</w:t>
      </w:r>
    </w:p>
    <w:p>
      <w:pPr>
        <w:pStyle w:val="BuildBody"/>
        <w:ind w:left="312" w:hanging="198"/>
        <w:keepLines/>
      </w:pPr>
      <w:r>
        <w:rPr>
          <w:b/>
        </w:rPr>
        <w:t xml:space="preserve">• </w:t>
      </w:r>
      <w:r>
        <w:t>Exception: Confidence thấp/thiếu destination → hỏi hoặc hiển thị lựa chọn. | Field ngoài schema → bỏ qua.</w:t>
      </w:r>
    </w:p>
    <w:p>
      <w:pPr>
        <w:pStyle w:val="BuildBody"/>
        <w:ind w:left="312" w:hanging="198"/>
        <w:keepLines/>
      </w:pPr>
      <w:r>
        <w:rPr>
          <w:b/>
        </w:rPr>
        <w:t xml:space="preserve">• </w:t>
      </w:r>
      <w:r>
        <w:t>Acceptance: Câu “4 sao gần biển dưới 2 triệu” map đúng filter tương ứng.</w:t>
      </w:r>
    </w:p>
    <w:p>
      <w:pPr>
        <w:pStyle w:val="BuildBody"/>
        <w:ind w:left="312" w:hanging="198"/>
        <w:keepLines/>
      </w:pPr>
      <w:r>
        <w:rPr>
          <w:b/>
        </w:rPr>
        <w:t xml:space="preserve">• </w:t>
      </w:r>
      <w:r>
        <w:t>Trace: Dữ liệu liên quan: SearchHistory.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(HTL-02/03).</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Câu “4 sao gần biển dưới 2 triệu” map đúng filter tương ứng.</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BUILD-AI-03 — Gợi ý khách sạn cá nhân hóa</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AI-03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FR-AI-03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USR-02/04, HTL data</w:t>
            </w:r>
          </w:p>
        </w:tc>
      </w:tr>
    </w:tbl>
    <w:p>
      <w:pPr>
        <w:pStyle w:val="BuildLabel"/>
        <w:keepNext/>
        <w:keepNext/>
      </w:pPr>
      <w:r>
        <w:t>SRS contract</w:t>
      </w:r>
    </w:p>
    <w:p>
      <w:pPr>
        <w:pStyle w:val="BuildBody"/>
        <w:ind w:left="312" w:hanging="198"/>
        <w:keepLines/>
      </w:pPr>
      <w:r>
        <w:rPr>
          <w:b/>
        </w:rPr>
        <w:t xml:space="preserve">• </w:t>
      </w:r>
      <w:r>
        <w:t>Mục tiêu: Xếp hạng khách sạn phù hợp dựa trên preference và hành vi.</w:t>
      </w:r>
    </w:p>
    <w:p>
      <w:pPr>
        <w:pStyle w:val="BuildBody"/>
        <w:ind w:left="312" w:hanging="198"/>
        <w:keepLines/>
      </w:pPr>
      <w:r>
        <w:rPr>
          <w:b/>
        </w:rPr>
        <w:t xml:space="preserve">• </w:t>
      </w:r>
      <w:r>
        <w:t>Input: User features; context location/dates</w:t>
      </w:r>
    </w:p>
    <w:p>
      <w:pPr>
        <w:pStyle w:val="BuildBody"/>
        <w:ind w:left="312" w:hanging="198"/>
        <w:keepLines/>
      </w:pPr>
      <w:r>
        <w:rPr>
          <w:b/>
        </w:rPr>
        <w:t xml:space="preserve">• </w:t>
      </w:r>
      <w:r>
        <w:t>Flow: Tạo candidate set từ hotel visible. → Tính features từ preference, views, favorites, bookings. → Rank bằng rule/model. → Loại hotel không available nếu có dates. → LLM chỉ giải thích top reasons nếu cần.</w:t>
      </w:r>
    </w:p>
    <w:p>
      <w:pPr>
        <w:pStyle w:val="BuildBody"/>
        <w:ind w:left="312" w:hanging="198"/>
        <w:keepLines/>
      </w:pPr>
      <w:r>
        <w:rPr>
          <w:b/>
        </w:rPr>
        <w:t xml:space="preserve">• </w:t>
      </w:r>
      <w:r>
        <w:t>Rule: Không để review gian lận chi phối trực tiếp không kiểm soát. | Có diversity để tránh lặp một loại hotel.</w:t>
      </w:r>
    </w:p>
    <w:p>
      <w:pPr>
        <w:pStyle w:val="BuildBody"/>
        <w:ind w:left="312" w:hanging="198"/>
        <w:keepLines/>
      </w:pPr>
      <w:r>
        <w:rPr>
          <w:b/>
        </w:rPr>
        <w:t xml:space="preserve">• </w:t>
      </w:r>
      <w:r>
        <w:t>Exception: User mới → cold start theo popular/location/preference explicit.</w:t>
      </w:r>
    </w:p>
    <w:p>
      <w:pPr>
        <w:pStyle w:val="BuildBody"/>
        <w:ind w:left="312" w:hanging="198"/>
        <w:keepLines/>
      </w:pPr>
      <w:r>
        <w:rPr>
          <w:b/>
        </w:rPr>
        <w:t xml:space="preserve">• </w:t>
      </w:r>
      <w:r>
        <w:t>Acceptance: Recommendation không chứa hotel suspended. | Cold-start vẫn có kết quả hợp lý.</w:t>
      </w:r>
    </w:p>
    <w:p>
      <w:pPr>
        <w:pStyle w:val="BuildBody"/>
        <w:ind w:left="312" w:hanging="198"/>
        <w:keepLines/>
      </w:pPr>
      <w:r>
        <w:rPr>
          <w:b/>
        </w:rPr>
        <w:t xml:space="preserve">• </w:t>
      </w:r>
      <w:r>
        <w:t>Trace: Dữ liệu liên quan: UserPreference; SearchHistory; HotelViewEvent; Favorite; Booking; Embeddings.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(USR-02/04, HTL data).</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Recommendation không chứa hotel suspended.</w:t>
      </w:r>
    </w:p>
    <w:p>
      <w:pPr>
        <w:pStyle w:val="BuildBody"/>
        <w:ind w:left="595" w:hanging="198"/>
        <w:keepLines/>
      </w:pPr>
      <w:r>
        <w:rPr>
          <w:b/>
        </w:rPr>
        <w:t xml:space="preserve">• </w:t>
      </w:r>
      <w:r>
        <w:t>Test trực tiếp acceptance: Cold-start vẫn có kết quả hợp lý.</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BUILD-AI-04 — AI Hotel Match Score và giải thích</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AI-04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FR-AI-04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AI-03</w:t>
            </w:r>
          </w:p>
        </w:tc>
      </w:tr>
    </w:tbl>
    <w:p>
      <w:pPr>
        <w:pStyle w:val="BuildLabel"/>
        <w:keepNext/>
        <w:keepNext/>
      </w:pPr>
      <w:r>
        <w:t>SRS contract</w:t>
      </w:r>
    </w:p>
    <w:p>
      <w:pPr>
        <w:pStyle w:val="BuildBody"/>
        <w:ind w:left="312" w:hanging="198"/>
        <w:keepLines/>
      </w:pPr>
      <w:r>
        <w:rPr>
          <w:b/>
        </w:rPr>
        <w:t xml:space="preserve">• </w:t>
      </w:r>
      <w:r>
        <w:t>Mục tiêu: Hiển thị mức độ phù hợp và lý do dễ hiểu cho từng hotel.</w:t>
      </w:r>
    </w:p>
    <w:p>
      <w:pPr>
        <w:pStyle w:val="BuildBody"/>
        <w:ind w:left="312" w:hanging="198"/>
        <w:keepLines/>
      </w:pPr>
      <w:r>
        <w:rPr>
          <w:b/>
        </w:rPr>
        <w:t xml:space="preserve">• </w:t>
      </w:r>
      <w:r>
        <w:t>Input: userId/context; hotelId</w:t>
      </w:r>
    </w:p>
    <w:p>
      <w:pPr>
        <w:pStyle w:val="BuildBody"/>
        <w:ind w:left="312" w:hanging="198"/>
        <w:keepLines/>
      </w:pPr>
      <w:r>
        <w:rPr>
          <w:b/>
        </w:rPr>
        <w:t xml:space="preserve">• </w:t>
      </w:r>
      <w:r>
        <w:t>Flow: Tính match score theo features có trọng số. → Sinh reason codes deterministic. → LLM có thể diễn đạt reason codes thành câu tự nhiên. → Hiển thị “phù hợp vì…” không khẳng định tuyệt đối.</w:t>
      </w:r>
    </w:p>
    <w:p>
      <w:pPr>
        <w:pStyle w:val="BuildBody"/>
        <w:ind w:left="312" w:hanging="198"/>
        <w:keepLines/>
      </w:pPr>
      <w:r>
        <w:rPr>
          <w:b/>
        </w:rPr>
        <w:t xml:space="preserve">• </w:t>
      </w:r>
      <w:r>
        <w:t>Rule: Không để LLM tự tạo score không có feature basis. | Không dùng thuộc tính nhạy cảm để phân biệt.</w:t>
      </w:r>
    </w:p>
    <w:p>
      <w:pPr>
        <w:pStyle w:val="BuildBody"/>
        <w:ind w:left="312" w:hanging="198"/>
        <w:keepLines/>
      </w:pPr>
      <w:r>
        <w:rPr>
          <w:b/>
        </w:rPr>
        <w:t xml:space="preserve">• </w:t>
      </w:r>
      <w:r>
        <w:t>Exception: Thiếu preference → giảm confidence/ẩn phần trăm và chỉ nêu điểm phù hợp.</w:t>
      </w:r>
    </w:p>
    <w:p>
      <w:pPr>
        <w:pStyle w:val="BuildBody"/>
        <w:ind w:left="312" w:hanging="198"/>
        <w:keepLines/>
      </w:pPr>
      <w:r>
        <w:rPr>
          <w:b/>
        </w:rPr>
        <w:t xml:space="preserve">• </w:t>
      </w:r>
      <w:r>
        <w:t>Acceptance: Reason khớp dữ liệu hotel thực tế. | Score trong 0–100 hoặc format đã định.</w:t>
      </w:r>
    </w:p>
    <w:p>
      <w:pPr>
        <w:pStyle w:val="BuildBody"/>
        <w:ind w:left="312" w:hanging="198"/>
        <w:keepLines/>
      </w:pPr>
      <w:r>
        <w:rPr>
          <w:b/>
        </w:rPr>
        <w:t xml:space="preserve">• </w:t>
      </w:r>
      <w:r>
        <w:t>Trace: Dữ liệu liên quan: RecommendationFeature.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(AI-03).</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Reason khớp dữ liệu hotel thực tế.</w:t>
      </w:r>
    </w:p>
    <w:p>
      <w:pPr>
        <w:pStyle w:val="BuildBody"/>
        <w:ind w:left="595" w:hanging="198"/>
        <w:keepLines/>
      </w:pPr>
      <w:r>
        <w:rPr>
          <w:b/>
        </w:rPr>
        <w:t xml:space="preserve">• </w:t>
      </w:r>
      <w:r>
        <w:t>Test trực tiếp acceptance: Score trong 0–100 hoặc format đã định.</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BUILD-AI-05 — AI so sánh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AI-05</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FR-AI-05</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HTL-11</w:t>
            </w:r>
          </w:p>
        </w:tc>
      </w:tr>
    </w:tbl>
    <w:p>
      <w:pPr>
        <w:pStyle w:val="BuildLabel"/>
        <w:keepNext/>
        <w:keepNext/>
      </w:pPr>
      <w:r>
        <w:t>SRS contract</w:t>
      </w:r>
    </w:p>
    <w:p>
      <w:pPr>
        <w:pStyle w:val="BuildBody"/>
        <w:ind w:left="312" w:hanging="198"/>
        <w:keepLines/>
      </w:pPr>
      <w:r>
        <w:rPr>
          <w:b/>
        </w:rPr>
        <w:t xml:space="preserve">• </w:t>
      </w:r>
      <w:r>
        <w:t>Mục tiêu: Tóm tắt trade-off giữa các khách sạn đã chọn.</w:t>
      </w:r>
    </w:p>
    <w:p>
      <w:pPr>
        <w:pStyle w:val="BuildBody"/>
        <w:ind w:left="312" w:hanging="198"/>
        <w:keepLines/>
      </w:pPr>
      <w:r>
        <w:rPr>
          <w:b/>
        </w:rPr>
        <w:t xml:space="preserve">• </w:t>
      </w:r>
      <w:r>
        <w:t>Input: comparison dataset; user preference optional</w:t>
      </w:r>
    </w:p>
    <w:p>
      <w:pPr>
        <w:pStyle w:val="BuildBody"/>
        <w:ind w:left="312" w:hanging="198"/>
        <w:keepLines/>
      </w:pPr>
      <w:r>
        <w:rPr>
          <w:b/>
        </w:rPr>
        <w:t xml:space="preserve">• </w:t>
      </w:r>
      <w:r>
        <w:t>Flow: Backend tạo facts table. → LLM nhận facts có giới hạn. → Sinh summary theo giá/vị trí/tiện nghi/policy. → Nêu lựa chọn phù hợp theo ưu tiên nhưng không thay user quyết định.</w:t>
      </w:r>
    </w:p>
    <w:p>
      <w:pPr>
        <w:pStyle w:val="BuildBody"/>
        <w:ind w:left="312" w:hanging="198"/>
        <w:keepLines/>
      </w:pPr>
      <w:r>
        <w:rPr>
          <w:b/>
        </w:rPr>
        <w:t xml:space="preserve">• </w:t>
      </w:r>
      <w:r>
        <w:t>Rule: LLM chỉ dùng facts được cung cấp. | Không bịa khoảng cách/giá.</w:t>
      </w:r>
    </w:p>
    <w:p>
      <w:pPr>
        <w:pStyle w:val="BuildBody"/>
        <w:ind w:left="312" w:hanging="198"/>
        <w:keepLines/>
      </w:pPr>
      <w:r>
        <w:rPr>
          <w:b/>
        </w:rPr>
        <w:t xml:space="preserve">• </w:t>
      </w:r>
      <w:r>
        <w:t>Exception: Thiếu dữ liệu → nêu “không có dữ liệu” thay vì suy đoán.</w:t>
      </w:r>
    </w:p>
    <w:p>
      <w:pPr>
        <w:pStyle w:val="BuildBody"/>
        <w:ind w:left="312" w:hanging="198"/>
        <w:keepLines/>
      </w:pPr>
      <w:r>
        <w:rPr>
          <w:b/>
        </w:rPr>
        <w:t xml:space="preserve">• </w:t>
      </w:r>
      <w:r>
        <w:t>Acceptance: Mọi con số trong summary xuất phát từ comparison data.</w:t>
      </w:r>
    </w:p>
    <w:p>
      <w:pPr>
        <w:pStyle w:val="BuildBody"/>
        <w:ind w:left="312" w:hanging="198"/>
        <w:keepLines/>
      </w:pPr>
      <w:r>
        <w:rPr>
          <w:b/>
        </w:rPr>
        <w:t xml:space="preserve">• </w:t>
      </w:r>
      <w:r>
        <w:t>Trace: Dữ liệu liên quan: Hotel comparison data.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(HTL-11).</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Mọi con số trong summary xuất phát từ comparison data.</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BUILD-AI-06 — Tóm tắt và phân tích cảm xúc Review</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AI-06</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FR-AI-06</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 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REV-01</w:t>
            </w:r>
          </w:p>
        </w:tc>
      </w:tr>
    </w:tbl>
    <w:p>
      <w:pPr>
        <w:pStyle w:val="BuildLabel"/>
        <w:keepNext/>
        <w:keepNext/>
      </w:pPr>
      <w:r>
        <w:t>SRS contract</w:t>
      </w:r>
    </w:p>
    <w:p>
      <w:pPr>
        <w:pStyle w:val="BuildBody"/>
        <w:ind w:left="312" w:hanging="198"/>
        <w:keepLines/>
      </w:pPr>
      <w:r>
        <w:rPr>
          <w:b/>
        </w:rPr>
        <w:t xml:space="preserve">• </w:t>
      </w:r>
      <w:r>
        <w:t>Mục tiêu: Tóm tắt hàng loạt review và phân nhóm phản hồi.</w:t>
      </w:r>
    </w:p>
    <w:p>
      <w:pPr>
        <w:pStyle w:val="BuildBody"/>
        <w:ind w:left="312" w:hanging="198"/>
        <w:keepLines/>
      </w:pPr>
      <w:r>
        <w:rPr>
          <w:b/>
        </w:rPr>
        <w:t xml:space="preserve">• </w:t>
      </w:r>
      <w:r>
        <w:t>Input: hotelId; review corpus/version</w:t>
      </w:r>
    </w:p>
    <w:p>
      <w:pPr>
        <w:pStyle w:val="BuildBody"/>
        <w:ind w:left="312" w:hanging="198"/>
        <w:keepLines/>
      </w:pPr>
      <w:r>
        <w:rPr>
          <w:b/>
        </w:rPr>
        <w:t xml:space="preserve">• </w:t>
      </w:r>
      <w:r>
        <w:t>Flow: Lấy review active. → Chunk/summarize hoặc model phù hợp. → Phân loại sentiment/topic: cleanliness, service, location, facilities… → Lưu summary version có generatedAt. → Hiển thị cho user/owner/admin theo scope.</w:t>
      </w:r>
    </w:p>
    <w:p>
      <w:pPr>
        <w:pStyle w:val="BuildBody"/>
        <w:ind w:left="312" w:hanging="198"/>
        <w:keepLines/>
      </w:pPr>
      <w:r>
        <w:rPr>
          <w:b/>
        </w:rPr>
        <w:t xml:space="preserve">• </w:t>
      </w:r>
      <w:r>
        <w:t>Rule: Không đưa review đã hidden vào summary. | Summary phải chỉ ra đây là AI-generated. | Không tiết lộ dữ liệu reviewer private.</w:t>
      </w:r>
    </w:p>
    <w:p>
      <w:pPr>
        <w:pStyle w:val="BuildBody"/>
        <w:ind w:left="312" w:hanging="198"/>
        <w:keepLines/>
      </w:pPr>
      <w:r>
        <w:rPr>
          <w:b/>
        </w:rPr>
        <w:t xml:space="preserve">• </w:t>
      </w:r>
      <w:r>
        <w:t>Exception: Ít review → hiển thị raw aggregate, không tạo kết luận mạnh. | Model lỗi → ẩn AI summary.</w:t>
      </w:r>
    </w:p>
    <w:p>
      <w:pPr>
        <w:pStyle w:val="BuildBody"/>
        <w:ind w:left="312" w:hanging="198"/>
        <w:keepLines/>
      </w:pPr>
      <w:r>
        <w:rPr>
          <w:b/>
        </w:rPr>
        <w:t xml:space="preserve">• </w:t>
      </w:r>
      <w:r>
        <w:t>Acceptance: Hidden review bị loại ở lần regenerate. | Summary không thêm claim ngoài corpus.</w:t>
      </w:r>
    </w:p>
    <w:p>
      <w:pPr>
        <w:pStyle w:val="BuildBody"/>
        <w:ind w:left="312" w:hanging="198"/>
        <w:keepLines/>
      </w:pPr>
      <w:r>
        <w:rPr>
          <w:b/>
        </w:rPr>
        <w:t xml:space="preserve">• </w:t>
      </w:r>
      <w:r>
        <w:t>Trace: Dữ liệu liên quan: Review; AIReviewSummary.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(REV-01).</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Hidden review bị loại ở lần regenerate.</w:t>
      </w:r>
    </w:p>
    <w:p>
      <w:pPr>
        <w:pStyle w:val="BuildBody"/>
        <w:ind w:left="595" w:hanging="198"/>
        <w:keepLines/>
      </w:pPr>
      <w:r>
        <w:rPr>
          <w:b/>
        </w:rPr>
        <w:t xml:space="preserve">• </w:t>
      </w:r>
      <w:r>
        <w:t>Test trực tiếp acceptance: Summary không thêm claim ngoài corpus.</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BUILD-AI-07 — AI Travel Planner sau booking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AI-07</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FR-AI-07</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BKG-06, Weather/Places</w:t>
            </w:r>
          </w:p>
        </w:tc>
      </w:tr>
    </w:tbl>
    <w:p>
      <w:pPr>
        <w:pStyle w:val="BuildLabel"/>
        <w:keepNext/>
        <w:keepNext/>
      </w:pPr>
      <w:r>
        <w:t>SRS contract</w:t>
      </w:r>
    </w:p>
    <w:p>
      <w:pPr>
        <w:pStyle w:val="BuildBody"/>
        <w:ind w:left="312" w:hanging="198"/>
        <w:keepLines/>
      </w:pPr>
      <w:r>
        <w:rPr>
          <w:b/>
        </w:rPr>
        <w:t xml:space="preserve">• </w:t>
      </w:r>
      <w:r>
        <w:t>Mục tiêu: Lập lịch trình cá nhân quanh khách sạn đã đặt mà không bán/điều hành tour.</w:t>
      </w:r>
    </w:p>
    <w:p>
      <w:pPr>
        <w:pStyle w:val="BuildBody"/>
        <w:ind w:left="312" w:hanging="198"/>
        <w:keepLines/>
      </w:pPr>
      <w:r>
        <w:rPr>
          <w:b/>
        </w:rPr>
        <w:t xml:space="preserve">• </w:t>
      </w:r>
      <w:r>
        <w:t>Input: Hotel location; stay dates; preferences; budget/activity interests</w:t>
      </w:r>
    </w:p>
    <w:p>
      <w:pPr>
        <w:pStyle w:val="BuildBody"/>
        <w:ind w:left="312" w:hanging="198"/>
        <w:keepLines/>
      </w:pPr>
      <w:r>
        <w:rPr>
          <w:b/>
        </w:rPr>
        <w:t xml:space="preserve">• </w:t>
      </w:r>
      <w:r>
        <w:t>Flow: Lấy hotel location/dates. → Lấy nearby places/weather nếu tích hợp. → LLM tạo itinerary theo ngày với khoảng cách/thời gian hợp lý ở mức gợi ý. → Cho user regenerate theo sở thích. → Không tạo tour product/booking tour.</w:t>
      </w:r>
    </w:p>
    <w:p>
      <w:pPr>
        <w:pStyle w:val="BuildBody"/>
        <w:ind w:left="312" w:hanging="198"/>
        <w:keepLines/>
      </w:pPr>
      <w:r>
        <w:rPr>
          <w:b/>
        </w:rPr>
        <w:t xml:space="preserve">• </w:t>
      </w:r>
      <w:r>
        <w:t>Rule: Đây là gợi ý, giờ mở cửa/giá địa điểm cần nguồn hiện thời nếu hiển thị. | Không tự đặt dịch vụ bên thứ ba.</w:t>
      </w:r>
    </w:p>
    <w:p>
      <w:pPr>
        <w:pStyle w:val="BuildBody"/>
        <w:ind w:left="312" w:hanging="198"/>
        <w:keepLines/>
      </w:pPr>
      <w:r>
        <w:rPr>
          <w:b/>
        </w:rPr>
        <w:t xml:space="preserve">• </w:t>
      </w:r>
      <w:r>
        <w:t>Exception: External place/weather thiếu → tạo kế hoạch với dữ liệu có sẵn và cảnh báo.</w:t>
      </w:r>
    </w:p>
    <w:p>
      <w:pPr>
        <w:pStyle w:val="BuildBody"/>
        <w:ind w:left="312" w:hanging="198"/>
        <w:keepLines/>
      </w:pPr>
      <w:r>
        <w:rPr>
          <w:b/>
        </w:rPr>
        <w:t xml:space="preserve">• </w:t>
      </w:r>
      <w:r>
        <w:t>Acceptance: Planner không tạo Tour entity. | Hotel/dates khớp booking context.</w:t>
      </w:r>
    </w:p>
    <w:p>
      <w:pPr>
        <w:pStyle w:val="BuildBody"/>
        <w:ind w:left="312" w:hanging="198"/>
        <w:keepLines/>
      </w:pPr>
      <w:r>
        <w:rPr>
          <w:b/>
        </w:rPr>
        <w:t xml:space="preserve">• </w:t>
      </w:r>
      <w:r>
        <w:t>Trace: Dữ liệu liên quan: Booking; NearbyPlaceCache; WeatherCache; AIConversation.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(BKG-06, Weather/Places).</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Planner không tạo Tour entity.</w:t>
      </w:r>
    </w:p>
    <w:p>
      <w:pPr>
        <w:pStyle w:val="BuildBody"/>
        <w:ind w:left="595" w:hanging="198"/>
        <w:keepLines/>
      </w:pPr>
      <w:r>
        <w:rPr>
          <w:b/>
        </w:rPr>
        <w:t xml:space="preserve">• </w:t>
      </w:r>
      <w:r>
        <w:t>Test trực tiếp acceptance: Hotel/dates khớp booking context.</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BUILD-AI-08 — AI Budget Planner và Smart Packing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AI-08</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FR-AI-08</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AI-07</w:t>
            </w:r>
          </w:p>
        </w:tc>
      </w:tr>
    </w:tbl>
    <w:p>
      <w:pPr>
        <w:pStyle w:val="BuildLabel"/>
        <w:keepNext/>
        <w:keepNext/>
      </w:pPr>
      <w:r>
        <w:t>SRS contract</w:t>
      </w:r>
    </w:p>
    <w:p>
      <w:pPr>
        <w:pStyle w:val="BuildBody"/>
        <w:ind w:left="312" w:hanging="198"/>
        <w:keepLines/>
      </w:pPr>
      <w:r>
        <w:rPr>
          <w:b/>
        </w:rPr>
        <w:t xml:space="preserve">• </w:t>
      </w:r>
      <w:r>
        <w:t>Mục tiêu: Phân bổ ngân sách tham khảo và tạo checklist hành lý theo chuyến đi.</w:t>
      </w:r>
    </w:p>
    <w:p>
      <w:pPr>
        <w:pStyle w:val="BuildBody"/>
        <w:ind w:left="312" w:hanging="198"/>
        <w:keepLines/>
      </w:pPr>
      <w:r>
        <w:rPr>
          <w:b/>
        </w:rPr>
        <w:t xml:space="preserve">• </w:t>
      </w:r>
      <w:r>
        <w:t>Input: Budget; duration; travel type; weather</w:t>
      </w:r>
    </w:p>
    <w:p>
      <w:pPr>
        <w:pStyle w:val="BuildBody"/>
        <w:ind w:left="312" w:hanging="198"/>
        <w:keepLines/>
      </w:pPr>
      <w:r>
        <w:rPr>
          <w:b/>
        </w:rPr>
        <w:t xml:space="preserve">• </w:t>
      </w:r>
      <w:r>
        <w:t>Flow: Budget Planner phân bổ hotel (từ booking nếu có), food, transport, activities, reserve. → Packing tạo danh sách theo duration/weather/preferences. → User có thể chỉnh và lưu checklist.</w:t>
      </w:r>
    </w:p>
    <w:p>
      <w:pPr>
        <w:pStyle w:val="BuildBody"/>
        <w:ind w:left="312" w:hanging="198"/>
        <w:keepLines/>
      </w:pPr>
      <w:r>
        <w:rPr>
          <w:b/>
        </w:rPr>
        <w:t xml:space="preserve">• </w:t>
      </w:r>
      <w:r>
        <w:t>Rule: Không trình bày ước lượng là giá cam kết. | Không đưa vật phẩm nguy hiểm/không phù hợp theo policy.</w:t>
      </w:r>
    </w:p>
    <w:p>
      <w:pPr>
        <w:pStyle w:val="BuildBody"/>
        <w:ind w:left="312" w:hanging="198"/>
        <w:keepLines/>
      </w:pPr>
      <w:r>
        <w:rPr>
          <w:b/>
        </w:rPr>
        <w:t xml:space="preserve">• </w:t>
      </w:r>
      <w:r>
        <w:t>Exception: Thiếu chi phí địa phương → ghi rõ ước lượng. | Weather không có → dùng packing chung.</w:t>
      </w:r>
    </w:p>
    <w:p>
      <w:pPr>
        <w:pStyle w:val="BuildBody"/>
        <w:ind w:left="312" w:hanging="198"/>
        <w:keepLines/>
      </w:pPr>
      <w:r>
        <w:rPr>
          <w:b/>
        </w:rPr>
        <w:t xml:space="preserve">• </w:t>
      </w:r>
      <w:r>
        <w:t>Acceptance: Tổng allocation không vượt budget trừ khi cảnh báo rõ. | Checklist lưu được cho user.</w:t>
      </w:r>
    </w:p>
    <w:p>
      <w:pPr>
        <w:pStyle w:val="BuildBody"/>
        <w:ind w:left="312" w:hanging="198"/>
        <w:keepLines/>
      </w:pPr>
      <w:r>
        <w:rPr>
          <w:b/>
        </w:rPr>
        <w:t xml:space="preserve">• </w:t>
      </w:r>
      <w:r>
        <w:t>Trace: Dữ liệu liên quan: TravelChecklist; Booking.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(AI-07).</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Tổng allocation không vượt budget trừ khi cảnh báo rõ.</w:t>
      </w:r>
    </w:p>
    <w:p>
      <w:pPr>
        <w:pStyle w:val="BuildBody"/>
        <w:ind w:left="595" w:hanging="198"/>
        <w:keepLines/>
      </w:pPr>
      <w:r>
        <w:rPr>
          <w:b/>
        </w:rPr>
        <w:t xml:space="preserve">• </w:t>
      </w:r>
      <w:r>
        <w:t>Test trực tiếp acceptance: Checklist lưu được cho user.</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BUILD-AI-09 — AI Price Insight cho người đặt phòng</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AI-09</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FR-AI-09</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OWN-09 + historical rate</w:t>
            </w:r>
          </w:p>
        </w:tc>
      </w:tr>
    </w:tbl>
    <w:p>
      <w:pPr>
        <w:pStyle w:val="BuildLabel"/>
        <w:keepNext/>
        <w:keepNext/>
      </w:pPr>
      <w:r>
        <w:t>SRS contract</w:t>
      </w:r>
    </w:p>
    <w:p>
      <w:pPr>
        <w:pStyle w:val="BuildBody"/>
        <w:ind w:left="312" w:hanging="198"/>
        <w:keepLines/>
      </w:pPr>
      <w:r>
        <w:rPr>
          <w:b/>
        </w:rPr>
        <w:t xml:space="preserve">• </w:t>
      </w:r>
      <w:r>
        <w:t>Mục tiêu: Giải thích giá hiện tại cao/thấp so với dữ liệu lịch sử/seasonality.</w:t>
      </w:r>
    </w:p>
    <w:p>
      <w:pPr>
        <w:pStyle w:val="BuildBody"/>
        <w:ind w:left="312" w:hanging="198"/>
        <w:keepLines/>
      </w:pPr>
      <w:r>
        <w:rPr>
          <w:b/>
        </w:rPr>
        <w:t xml:space="preserve">• </w:t>
      </w:r>
      <w:r>
        <w:t>Input: room/hotel; dates; current quoted price</w:t>
      </w:r>
    </w:p>
    <w:p>
      <w:pPr>
        <w:pStyle w:val="BuildBody"/>
        <w:ind w:left="312" w:hanging="198"/>
        <w:keepLines/>
      </w:pPr>
      <w:r>
        <w:rPr>
          <w:b/>
        </w:rPr>
        <w:t xml:space="preserve">• </w:t>
      </w:r>
      <w:r>
        <w:t>Flow: Lấy historical/seasonal statistics. → Tính percentile/baseline. → Trả label lower/typical/higher than usual + confidence. → LLM diễn đạt ngắn gọn.</w:t>
      </w:r>
    </w:p>
    <w:p>
      <w:pPr>
        <w:pStyle w:val="BuildBody"/>
        <w:ind w:left="312" w:hanging="198"/>
        <w:keepLines/>
      </w:pPr>
      <w:r>
        <w:rPr>
          <w:b/>
        </w:rPr>
        <w:t xml:space="preserve">• </w:t>
      </w:r>
      <w:r>
        <w:t>Rule: Không hứa giá tương lai. | Price insight không thay booking quote.</w:t>
      </w:r>
    </w:p>
    <w:p>
      <w:pPr>
        <w:pStyle w:val="BuildBody"/>
        <w:ind w:left="312" w:hanging="198"/>
        <w:keepLines/>
      </w:pPr>
      <w:r>
        <w:rPr>
          <w:b/>
        </w:rPr>
        <w:t xml:space="preserve">• </w:t>
      </w:r>
      <w:r>
        <w:t>Exception: Dữ liệu ít → không đưa kết luận, chỉ hiển thị “insufficient history”.</w:t>
      </w:r>
    </w:p>
    <w:p>
      <w:pPr>
        <w:pStyle w:val="BuildBody"/>
        <w:ind w:left="312" w:hanging="198"/>
        <w:keepLines/>
      </w:pPr>
      <w:r>
        <w:rPr>
          <w:b/>
        </w:rPr>
        <w:t xml:space="preserve">• </w:t>
      </w:r>
      <w:r>
        <w:t>Acceptance: Không hiển thị “good deal” khi confidence thấp theo threshold.</w:t>
      </w:r>
    </w:p>
    <w:p>
      <w:pPr>
        <w:pStyle w:val="BuildBody"/>
        <w:ind w:left="312" w:hanging="198"/>
        <w:keepLines/>
      </w:pPr>
      <w:r>
        <w:rPr>
          <w:b/>
        </w:rPr>
        <w:t xml:space="preserve">• </w:t>
      </w:r>
      <w:r>
        <w:t>Trace: Dữ liệu liên quan: RoomPriceHistory; BookingQuote.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(OWN-09 + historical rate).</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Không hiển thị “good deal” khi confidence thấp theo threshold.</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BUILD-AI-10 — AI Dynamic Pricing Assistant cho Owner</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AI-10</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FR-AI-10</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OWN-09, OWN-14</w:t>
            </w:r>
          </w:p>
        </w:tc>
      </w:tr>
    </w:tbl>
    <w:p>
      <w:pPr>
        <w:pStyle w:val="BuildLabel"/>
        <w:keepNext/>
        <w:keepNext/>
      </w:pPr>
      <w:r>
        <w:t>SRS contract</w:t>
      </w:r>
    </w:p>
    <w:p>
      <w:pPr>
        <w:pStyle w:val="BuildBody"/>
        <w:ind w:left="312" w:hanging="198"/>
        <w:keepLines/>
      </w:pPr>
      <w:r>
        <w:rPr>
          <w:b/>
        </w:rPr>
        <w:t xml:space="preserve">• </w:t>
      </w:r>
      <w:r>
        <w:t>Mục tiêu: Đề xuất giá, không tự áp dụng, dựa trên demand/occupancy/season/history.</w:t>
      </w:r>
    </w:p>
    <w:p>
      <w:pPr>
        <w:pStyle w:val="BuildBody"/>
        <w:ind w:left="312" w:hanging="198"/>
        <w:keepLines/>
      </w:pPr>
      <w:r>
        <w:rPr>
          <w:b/>
        </w:rPr>
        <w:t xml:space="preserve">• </w:t>
      </w:r>
      <w:r>
        <w:t>Input: roomId; date range; pricing context</w:t>
      </w:r>
    </w:p>
    <w:p>
      <w:pPr>
        <w:pStyle w:val="BuildBody"/>
        <w:ind w:left="312" w:hanging="198"/>
        <w:keepLines/>
      </w:pPr>
      <w:r>
        <w:rPr>
          <w:b/>
        </w:rPr>
        <w:t xml:space="preserve">• </w:t>
      </w:r>
      <w:r>
        <w:t>Flow: Feature service tạo occupancy, pace, season, historical ADR. → Model/rule đề xuất price range. → Hiển thị reasons/confidence. → Owner chọn Apply → đi qua pricing validation OWN-09. → Lưu suggestion/action để đánh giá.</w:t>
      </w:r>
    </w:p>
    <w:p>
      <w:pPr>
        <w:pStyle w:val="BuildBody"/>
        <w:ind w:left="312" w:hanging="198"/>
        <w:keepLines/>
      </w:pPr>
      <w:r>
        <w:rPr>
          <w:b/>
        </w:rPr>
        <w:t xml:space="preserve">• </w:t>
      </w:r>
      <w:r>
        <w:t>Rule: AI không tự ghi RoomPrice. | Có min/max guardrail. | Owner quyết định cuối.</w:t>
      </w:r>
    </w:p>
    <w:p>
      <w:pPr>
        <w:pStyle w:val="BuildBody"/>
        <w:ind w:left="312" w:hanging="198"/>
        <w:keepLines/>
      </w:pPr>
      <w:r>
        <w:rPr>
          <w:b/>
        </w:rPr>
        <w:t xml:space="preserve">• </w:t>
      </w:r>
      <w:r>
        <w:t>Exception: Dữ liệu không đủ → baseline rule hoặc không đề xuất. | Giá đề xuất vượt guardrail → clamp/cảnh báo.</w:t>
      </w:r>
    </w:p>
    <w:p>
      <w:pPr>
        <w:pStyle w:val="BuildBody"/>
        <w:ind w:left="312" w:hanging="198"/>
        <w:keepLines/>
      </w:pPr>
      <w:r>
        <w:rPr>
          <w:b/>
        </w:rPr>
        <w:t xml:space="preserve">• </w:t>
      </w:r>
      <w:r>
        <w:t>Acceptance: Không có thay đổi giá nếu owner chưa Apply. | Apply vẫn validate như giá thủ công.</w:t>
      </w:r>
    </w:p>
    <w:p>
      <w:pPr>
        <w:pStyle w:val="BuildBody"/>
        <w:ind w:left="312" w:hanging="198"/>
        <w:keepLines/>
      </w:pPr>
      <w:r>
        <w:rPr>
          <w:b/>
        </w:rPr>
        <w:t xml:space="preserve">• </w:t>
      </w:r>
      <w:r>
        <w:t>Trace: Dữ liệu liên quan: PricingSuggestion; RoomPriceHistory; Analytics.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(OWN-09, OWN-14).</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Không có thay đổi giá nếu owner chưa Apply.</w:t>
      </w:r>
    </w:p>
    <w:p>
      <w:pPr>
        <w:pStyle w:val="BuildBody"/>
        <w:ind w:left="595" w:hanging="198"/>
        <w:keepLines/>
      </w:pPr>
      <w:r>
        <w:rPr>
          <w:b/>
        </w:rPr>
        <w:t xml:space="preserve">• </w:t>
      </w:r>
      <w:r>
        <w:t>Test trực tiếp acceptance: Apply vẫn validate như giá thủ công.</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BUILD-AI-11 — Dự báo Occupancy và Revenue cho Owner</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AI-11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FR-AI-11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OWN-14</w:t>
            </w:r>
          </w:p>
        </w:tc>
      </w:tr>
    </w:tbl>
    <w:p>
      <w:pPr>
        <w:pStyle w:val="BuildLabel"/>
        <w:keepNext/>
        <w:keepNext/>
      </w:pPr>
      <w:r>
        <w:t>SRS contract</w:t>
      </w:r>
    </w:p>
    <w:p>
      <w:pPr>
        <w:pStyle w:val="BuildBody"/>
        <w:ind w:left="312" w:hanging="198"/>
        <w:keepLines/>
      </w:pPr>
      <w:r>
        <w:rPr>
          <w:b/>
        </w:rPr>
        <w:t xml:space="preserve">• </w:t>
      </w:r>
      <w:r>
        <w:t>Mục tiêu: Ước lượng nhu cầu và doanh thu phục vụ lập kế hoạch.</w:t>
      </w:r>
    </w:p>
    <w:p>
      <w:pPr>
        <w:pStyle w:val="BuildBody"/>
        <w:ind w:left="312" w:hanging="198"/>
        <w:keepLines/>
      </w:pPr>
      <w:r>
        <w:rPr>
          <w:b/>
        </w:rPr>
        <w:t xml:space="preserve">• </w:t>
      </w:r>
      <w:r>
        <w:t>Input: hotelId; forecast horizon</w:t>
      </w:r>
    </w:p>
    <w:p>
      <w:pPr>
        <w:pStyle w:val="BuildBody"/>
        <w:ind w:left="312" w:hanging="198"/>
        <w:keepLines/>
      </w:pPr>
      <w:r>
        <w:rPr>
          <w:b/>
        </w:rPr>
        <w:t xml:space="preserve">• </w:t>
      </w:r>
      <w:r>
        <w:t>Flow: Chuẩn bị timeseries booking pace, occupancy, rate, holidays nếu có. → Model tạo forecast + interval/confidence. → Trả chart/data. → Cho so sánh actual sau kỳ.</w:t>
      </w:r>
    </w:p>
    <w:p>
      <w:pPr>
        <w:pStyle w:val="BuildBody"/>
        <w:ind w:left="312" w:hanging="198"/>
        <w:keepLines/>
      </w:pPr>
      <w:r>
        <w:rPr>
          <w:b/>
        </w:rPr>
        <w:t xml:space="preserve">• </w:t>
      </w:r>
      <w:r>
        <w:t>Rule: Forecast không phải cam kết. | Không dùng dữ liệu hotel khác một cách làm lộ bí mật kinh doanh.</w:t>
      </w:r>
    </w:p>
    <w:p>
      <w:pPr>
        <w:pStyle w:val="BuildBody"/>
        <w:ind w:left="312" w:hanging="198"/>
        <w:keepLines/>
      </w:pPr>
      <w:r>
        <w:rPr>
          <w:b/>
        </w:rPr>
        <w:t xml:space="preserve">• </w:t>
      </w:r>
      <w:r>
        <w:t>Exception: Cold start → không forecast hoặc dùng heuristic với nhãn confidence thấp.</w:t>
      </w:r>
    </w:p>
    <w:p>
      <w:pPr>
        <w:pStyle w:val="BuildBody"/>
        <w:ind w:left="312" w:hanging="198"/>
        <w:keepLines/>
      </w:pPr>
      <w:r>
        <w:rPr>
          <w:b/>
        </w:rPr>
        <w:t xml:space="preserve">• </w:t>
      </w:r>
      <w:r>
        <w:t>Acceptance: Forecast có generatedAt/horizon/confidence. | Owner chỉ forecast hotel mình.</w:t>
      </w:r>
    </w:p>
    <w:p>
      <w:pPr>
        <w:pStyle w:val="BuildBody"/>
        <w:ind w:left="312" w:hanging="198"/>
        <w:keepLines/>
      </w:pPr>
      <w:r>
        <w:rPr>
          <w:b/>
        </w:rPr>
        <w:t xml:space="preserve">• </w:t>
      </w:r>
      <w:r>
        <w:t>Trace: Dữ liệu liên quan: Booking; RoomInventory; Payment; ForecastResult.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(OWN-14).</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Forecast có generatedAt/horizon/confidence.</w:t>
      </w:r>
    </w:p>
    <w:p>
      <w:pPr>
        <w:pStyle w:val="BuildBody"/>
        <w:ind w:left="595" w:hanging="198"/>
        <w:keepLines/>
      </w:pPr>
      <w:r>
        <w:rPr>
          <w:b/>
        </w:rPr>
        <w:t xml:space="preserve">• </w:t>
      </w:r>
      <w:r>
        <w:t>Test trực tiếp acceptance: Owner chỉ forecast hotel mình.</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BUILD-AI-12 — AI Customer Support Assistant cho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AI-12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FR-AI-12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 Hotel Owner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COM-02, Hotel knowledge</w:t>
            </w:r>
          </w:p>
        </w:tc>
      </w:tr>
    </w:tbl>
    <w:p>
      <w:pPr>
        <w:pStyle w:val="BuildLabel"/>
        <w:keepNext/>
        <w:keepNext/>
      </w:pPr>
      <w:r>
        <w:t>SRS contract</w:t>
      </w:r>
    </w:p>
    <w:p>
      <w:pPr>
        <w:pStyle w:val="BuildBody"/>
        <w:ind w:left="312" w:hanging="198"/>
        <w:keepLines/>
      </w:pPr>
      <w:r>
        <w:rPr>
          <w:b/>
        </w:rPr>
        <w:t xml:space="preserve">• </w:t>
      </w:r>
      <w:r>
        <w:t>Mục tiêu: Tự động trả lời câu hỏi thường gặp bằng dữ liệu chính thức của hotel và chuyển người thật khi cần.</w:t>
      </w:r>
    </w:p>
    <w:p>
      <w:pPr>
        <w:pStyle w:val="BuildBody"/>
        <w:ind w:left="312" w:hanging="198"/>
        <w:keepLines/>
      </w:pPr>
      <w:r>
        <w:rPr>
          <w:b/>
        </w:rPr>
        <w:t xml:space="preserve">• </w:t>
      </w:r>
      <w:r>
        <w:t>Input: User question; hotelId</w:t>
      </w:r>
    </w:p>
    <w:p>
      <w:pPr>
        <w:pStyle w:val="BuildBody"/>
        <w:ind w:left="312" w:hanging="198"/>
        <w:keepLines/>
      </w:pPr>
      <w:r>
        <w:rPr>
          <w:b/>
        </w:rPr>
        <w:t xml:space="preserve">• </w:t>
      </w:r>
      <w:r>
        <w:t>Flow: Nhận diện FAQ intent. → Retrieve hotel policies/amenities/check-in info. → Sinh câu trả lời có nguồn nội bộ. → Nếu câu hỏi về booking riêng tư → yêu cầu auth/context hoặc handoff owner. → Nếu confidence thấp → không đoán, chuyển owner.</w:t>
      </w:r>
    </w:p>
    <w:p>
      <w:pPr>
        <w:pStyle w:val="BuildBody"/>
        <w:ind w:left="312" w:hanging="198"/>
        <w:keepLines/>
      </w:pPr>
      <w:r>
        <w:rPr>
          <w:b/>
        </w:rPr>
        <w:t xml:space="preserve">• </w:t>
      </w:r>
      <w:r>
        <w:t>Rule: RAG chỉ trên dữ liệu hotel được duyệt. | Không bịa policy. | Bot phải tự nhận là trợ lý AI khi phù hợp.</w:t>
      </w:r>
    </w:p>
    <w:p>
      <w:pPr>
        <w:pStyle w:val="BuildBody"/>
        <w:ind w:left="312" w:hanging="198"/>
        <w:keepLines/>
      </w:pPr>
      <w:r>
        <w:rPr>
          <w:b/>
        </w:rPr>
        <w:t xml:space="preserve">• </w:t>
      </w:r>
      <w:r>
        <w:t>Exception: User hỏi thay đổi booking/refund → bot hướng dẫn nhưng không tự action nếu chưa có workflow/confirmation.</w:t>
      </w:r>
    </w:p>
    <w:p>
      <w:pPr>
        <w:pStyle w:val="BuildBody"/>
        <w:ind w:left="312" w:hanging="198"/>
        <w:keepLines/>
      </w:pPr>
      <w:r>
        <w:rPr>
          <w:b/>
        </w:rPr>
        <w:t xml:space="preserve">• </w:t>
      </w:r>
      <w:r>
        <w:t>Acceptance: Câu hỏi “check-in mấy giờ” dùng đúng Hotel.checkInTime. | Confidence thấp tạo handoff.</w:t>
      </w:r>
    </w:p>
    <w:p>
      <w:pPr>
        <w:pStyle w:val="BuildBody"/>
        <w:ind w:left="312" w:hanging="198"/>
        <w:keepLines/>
      </w:pPr>
      <w:r>
        <w:rPr>
          <w:b/>
        </w:rPr>
        <w:t xml:space="preserve">• </w:t>
      </w:r>
      <w:r>
        <w:t>Trace: Dữ liệu liên quan: HotelKnowledge; Conversation.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(COM-02, Hotel knowledge).</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Câu hỏi “check-in mấy giờ” dùng đúng Hotel.checkInTime.</w:t>
      </w:r>
    </w:p>
    <w:p>
      <w:pPr>
        <w:pStyle w:val="BuildBody"/>
        <w:ind w:left="595" w:hanging="198"/>
        <w:keepLines/>
      </w:pPr>
      <w:r>
        <w:rPr>
          <w:b/>
        </w:rPr>
        <w:t xml:space="preserve">• </w:t>
      </w:r>
      <w:r>
        <w:t>Test trực tiếp acceptance: Confidence thấp tạo handoff.</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BUILD-AI-13 — Phát hiện bất thường/gian lận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AI-13</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FR-AI-13</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System, Admin</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Payments/Bookings/Reviews</w:t>
            </w:r>
          </w:p>
        </w:tc>
      </w:tr>
    </w:tbl>
    <w:p>
      <w:pPr>
        <w:pStyle w:val="BuildLabel"/>
        <w:keepNext/>
        <w:keepNext/>
      </w:pPr>
      <w:r>
        <w:t>SRS contract</w:t>
      </w:r>
    </w:p>
    <w:p>
      <w:pPr>
        <w:pStyle w:val="BuildBody"/>
        <w:ind w:left="312" w:hanging="198"/>
        <w:keepLines/>
      </w:pPr>
      <w:r>
        <w:rPr>
          <w:b/>
        </w:rPr>
        <w:t xml:space="preserve">• </w:t>
      </w:r>
      <w:r>
        <w:t>Mục tiêu: Tạo cờ rủi ro để Admin xem xét: booking/payment bất thường, spam/fake review, account behavior.</w:t>
      </w:r>
    </w:p>
    <w:p>
      <w:pPr>
        <w:pStyle w:val="BuildBody"/>
        <w:ind w:left="312" w:hanging="198"/>
        <w:keepLines/>
      </w:pPr>
      <w:r>
        <w:rPr>
          <w:b/>
        </w:rPr>
        <w:t xml:space="preserve">• </w:t>
      </w:r>
      <w:r>
        <w:t>Input: transaction/review/account features</w:t>
      </w:r>
    </w:p>
    <w:p>
      <w:pPr>
        <w:pStyle w:val="BuildBody"/>
        <w:ind w:left="312" w:hanging="198"/>
        <w:keepLines/>
      </w:pPr>
      <w:r>
        <w:rPr>
          <w:b/>
        </w:rPr>
        <w:t xml:space="preserve">• </w:t>
      </w:r>
      <w:r>
        <w:t>Flow: Rule/model tính risk score. → Tạo FraudFlag kèm reason codes/evidence refs. → Không tự khóa tài khoản. → Admin review qua ADM-10. → Feedback admin dùng để hiệu chỉnh rule/model.</w:t>
      </w:r>
    </w:p>
    <w:p>
      <w:pPr>
        <w:pStyle w:val="BuildBody"/>
        <w:ind w:left="312" w:hanging="198"/>
        <w:keepLines/>
      </w:pPr>
      <w:r>
        <w:rPr>
          <w:b/>
        </w:rPr>
        <w:t xml:space="preserve">• </w:t>
      </w:r>
      <w:r>
        <w:t>Rule: AI chỉ flag, không sanction tự động trừ rule bảo mật đã định nghĩa riêng. | Không dùng thuộc tính nhạy cảm làm feature trái policy.</w:t>
      </w:r>
    </w:p>
    <w:p>
      <w:pPr>
        <w:pStyle w:val="BuildBody"/>
        <w:ind w:left="312" w:hanging="198"/>
        <w:keepLines/>
      </w:pPr>
      <w:r>
        <w:rPr>
          <w:b/>
        </w:rPr>
        <w:t xml:space="preserve">• </w:t>
      </w:r>
      <w:r>
        <w:t>Exception: Model unavailable → rule-based checks vẫn chạy nếu có.</w:t>
      </w:r>
    </w:p>
    <w:p>
      <w:pPr>
        <w:pStyle w:val="BuildBody"/>
        <w:ind w:left="312" w:hanging="198"/>
        <w:keepLines/>
      </w:pPr>
      <w:r>
        <w:rPr>
          <w:b/>
        </w:rPr>
        <w:t xml:space="preserve">• </w:t>
      </w:r>
      <w:r>
        <w:t>Acceptance: Flag không tự đổi user/hotel status. | Có reason codes để admin hiểu cơ sở.</w:t>
      </w:r>
    </w:p>
    <w:p>
      <w:pPr>
        <w:pStyle w:val="BuildBody"/>
        <w:ind w:left="312" w:hanging="198"/>
        <w:keepLines/>
      </w:pPr>
      <w:r>
        <w:rPr>
          <w:b/>
        </w:rPr>
        <w:t xml:space="preserve">• </w:t>
      </w:r>
      <w:r>
        <w:t>Trace: Dữ liệu liên quan: FraudFlag; Payment; Booking; Review; User.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(Payments/Bookings/Reviews).</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Flag không tự đổi user/hotel status.</w:t>
      </w:r>
    </w:p>
    <w:p>
      <w:pPr>
        <w:pStyle w:val="BuildBody"/>
        <w:ind w:left="595" w:hanging="198"/>
        <w:keepLines/>
      </w:pPr>
      <w:r>
        <w:rPr>
          <w:b/>
        </w:rPr>
        <w:t xml:space="preserve">• </w:t>
      </w:r>
      <w:r>
        <w:t>Test trực tiếp acceptance: Có reason codes để admin hiểu cơ sở.</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BUILD-AI-14 — RAG/Embedding pipeline cho dữ liệu khách sạn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AI-14</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FR-AI-14</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System</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P1</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pgvector + Hotel data</w:t>
            </w:r>
          </w:p>
        </w:tc>
      </w:tr>
    </w:tbl>
    <w:p>
      <w:pPr>
        <w:pStyle w:val="BuildLabel"/>
        <w:keepNext/>
        <w:keepNext/>
      </w:pPr>
      <w:r>
        <w:t>SRS contract</w:t>
      </w:r>
    </w:p>
    <w:p>
      <w:pPr>
        <w:pStyle w:val="BuildBody"/>
        <w:ind w:left="312" w:hanging="198"/>
        <w:keepLines/>
      </w:pPr>
      <w:r>
        <w:rPr>
          <w:b/>
        </w:rPr>
        <w:t xml:space="preserve">• </w:t>
      </w:r>
      <w:r>
        <w:t>Mục tiêu: Đồng bộ dữ liệu khách sạn đã duyệt vào kho retrieval phục vụ AI Search/Assistant/Support.</w:t>
      </w:r>
    </w:p>
    <w:p>
      <w:pPr>
        <w:pStyle w:val="BuildBody"/>
        <w:ind w:left="312" w:hanging="198"/>
        <w:keepLines/>
      </w:pPr>
      <w:r>
        <w:rPr>
          <w:b/>
        </w:rPr>
        <w:t xml:space="preserve">• </w:t>
      </w:r>
      <w:r>
        <w:t>Input: Hotel/version/content events</w:t>
      </w:r>
    </w:p>
    <w:p>
      <w:pPr>
        <w:pStyle w:val="BuildBody"/>
        <w:ind w:left="312" w:hanging="198"/>
        <w:keepLines/>
      </w:pPr>
      <w:r>
        <w:rPr>
          <w:b/>
        </w:rPr>
        <w:t xml:space="preserve">• </w:t>
      </w:r>
      <w:r>
        <w:t>Flow: Khi hotel approve/update, publish indexing job. → Chuẩn hóa text chunks từ description, amenities, policy, FAQ. → Tạo embedding. → Upsert pgvector với hotelId/version/visibility metadata. → Khi hotel suspend/delete, remove/disable vectors.</w:t>
      </w:r>
    </w:p>
    <w:p>
      <w:pPr>
        <w:pStyle w:val="BuildBody"/>
        <w:ind w:left="312" w:hanging="198"/>
        <w:keepLines/>
      </w:pPr>
      <w:r>
        <w:rPr>
          <w:b/>
        </w:rPr>
        <w:t xml:space="preserve">• </w:t>
      </w:r>
      <w:r>
        <w:t>Rule: Vector search phải filter visibility/tenant scope. | Không index tài liệu owner private/ID/business license.</w:t>
      </w:r>
    </w:p>
    <w:p>
      <w:pPr>
        <w:pStyle w:val="BuildBody"/>
        <w:ind w:left="312" w:hanging="198"/>
        <w:keepLines/>
      </w:pPr>
      <w:r>
        <w:rPr>
          <w:b/>
        </w:rPr>
        <w:t xml:space="preserve">• </w:t>
      </w:r>
      <w:r>
        <w:t>Exception: Embedding provider lỗi → retry queue. | Version stale → discard job cũ.</w:t>
      </w:r>
    </w:p>
    <w:p>
      <w:pPr>
        <w:pStyle w:val="BuildBody"/>
        <w:ind w:left="312" w:hanging="198"/>
        <w:keepLines/>
      </w:pPr>
      <w:r>
        <w:rPr>
          <w:b/>
        </w:rPr>
        <w:t xml:space="preserve">• </w:t>
      </w:r>
      <w:r>
        <w:t>Acceptance: Hotel suspended không còn được retrieve cho user AI. | Không index giấy tờ xác minh.</w:t>
      </w:r>
    </w:p>
    <w:p>
      <w:pPr>
        <w:pStyle w:val="BuildBody"/>
        <w:ind w:left="312" w:hanging="198"/>
        <w:keepLines/>
      </w:pPr>
      <w:r>
        <w:rPr>
          <w:b/>
        </w:rPr>
        <w:t xml:space="preserve">• </w:t>
      </w:r>
      <w:r>
        <w:t>Trace: Dữ liệu liên quan: AIEmbedding; Hotel; pgvector. NFR/BR liên quan: NFR-AI-01..07; NFR-SEC-08/09; NFR-PRIV-02/03; BR-07/08.</w:t>
      </w:r>
    </w:p>
    <w:p>
      <w:pPr>
        <w:pStyle w:val="BuildLabel"/>
        <w:keepNext/>
        <w:keepNext/>
      </w:pPr>
      <w:r>
        <w:t>Build contract</w:t>
      </w:r>
    </w:p>
    <w:p>
      <w:pPr>
        <w:pStyle w:val="BuildBody"/>
        <w:ind w:left="312" w:hanging="198"/>
        <w:keepLines/>
      </w:pPr>
      <w:r>
        <w:rPr>
          <w:b/>
        </w:rPr>
        <w:t xml:space="preserve">• </w:t>
      </w:r>
      <w:r>
        <w:t>Backend: triển khai trong AI/RAG/Recommendation/Forecast logical modules; Tool/retrieval-grounded; schema validate; async indexing; privacy; suggestion-only cho pricing/fraud/forecast.</w:t>
      </w:r>
    </w:p>
    <w:p>
      <w:pPr>
        <w:pStyle w:val="BuildBody"/>
        <w:ind w:left="312" w:hanging="198"/>
        <w:keepLines/>
      </w:pPr>
      <w:r>
        <w:rPr>
          <w:b/>
        </w:rPr>
        <w:t xml:space="preserve">• </w:t>
      </w:r>
      <w:r>
        <w:t>Mobile: AI chat/search/recommendation UI; source/resource cards; loading/fallback; explanation labels.</w:t>
      </w:r>
    </w:p>
    <w:p>
      <w:pPr>
        <w:pStyle w:val="BuildBody"/>
        <w:ind w:left="312" w:hanging="198"/>
        <w:keepLines/>
      </w:pPr>
      <w:r>
        <w:rPr>
          <w:b/>
        </w:rPr>
        <w:t xml:space="preserve">• </w:t>
      </w:r>
      <w:r>
        <w:t>Dependency gate: không đánh dấu hoàn tất nếu dependency chưa có contract tương thích (pgvector + Hotel data).</w:t>
      </w:r>
    </w:p>
    <w:p>
      <w:pPr>
        <w:pStyle w:val="BuildBody"/>
        <w:ind w:left="312" w:hanging="198"/>
        <w:keepLines/>
      </w:pPr>
      <w:r>
        <w:rPr>
          <w:b/>
        </w:rPr>
        <w:t xml:space="preserve">• </w:t>
      </w:r>
      <w:r>
        <w:t>AI gate: output phải grounded/authorized/schema-valid; khi thiếu dữ liệu phải nói không đủ dữ liệu hoặc fallback, không tự bịa.</w:t>
      </w:r>
    </w:p>
    <w:p>
      <w:pPr>
        <w:pStyle w:val="BuildLabel"/>
        <w:keepNext/>
        <w:keepNext/>
      </w:pPr>
      <w:r>
        <w:t>Required tests / DoD</w:t>
      </w:r>
    </w:p>
    <w:p>
      <w:pPr>
        <w:pStyle w:val="BuildBody"/>
        <w:ind w:left="312" w:hanging="198"/>
        <w:keepLines/>
      </w:pPr>
      <w:r>
        <w:rPr>
          <w:b/>
        </w:rPr>
        <w:t xml:space="preserve">• </w:t>
      </w:r>
      <w:r>
        <w:t>Grounding set, invalid resource prevention, provider failure fallback, prompt injection test, authorization of retrieved data.</w:t>
      </w:r>
    </w:p>
    <w:p>
      <w:pPr>
        <w:pStyle w:val="BuildBody"/>
        <w:ind w:left="595" w:hanging="198"/>
        <w:keepLines/>
      </w:pPr>
      <w:r>
        <w:rPr>
          <w:b/>
        </w:rPr>
        <w:t xml:space="preserve">• </w:t>
      </w:r>
      <w:r>
        <w:t>Test trực tiếp acceptance: Hotel suspended không còn được retrieve cho user AI.</w:t>
      </w:r>
    </w:p>
    <w:p>
      <w:pPr>
        <w:pStyle w:val="BuildBody"/>
        <w:ind w:left="595" w:hanging="198"/>
        <w:keepLines/>
      </w:pPr>
      <w:r>
        <w:rPr>
          <w:b/>
        </w:rPr>
        <w:t xml:space="preserve">• </w:t>
      </w:r>
      <w:r>
        <w:t>Test trực tiếp acceptance: Không index giấy tờ xác minh.</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2"/>
        <w:keepNext/>
      </w:pPr>
      <w:r>
        <w:t>11.11. Travel Utility (TRV)</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Logical boundary</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Backend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Mobile rule</w:t>
            </w:r>
          </w:p>
        </w:tc>
        <w:tc>
          <w:tcPr>
            <w:tcW w:type="dxa" w:w="2466"/>
            <w:shd w:fill="17365D"/>
            <w:vAlign w:val="center"/>
            <w:tcBorders>
              <w:top w:val="single" w:sz="4" w:color="A6A6A6"/>
              <w:left w:val="single" w:sz="4" w:color="A6A6A6"/>
              <w:bottom w:val="single" w:sz="4" w:color="A6A6A6"/>
              <w:right w:val="single" w:sz="4" w:color="A6A6A6"/>
            </w:tcBorders>
          </w:tcPr>
          <w:p>
            <w:pPr>
              <w:jc w:val="center"/>
            </w:pPr>
            <w:r>
              <w:rPr>
                <w:b/>
                <w:color w:val="FFFFFF"/>
                <w:sz w:val="14"/>
              </w:rPr>
              <w:t>Test focus</w:t>
            </w:r>
          </w:p>
        </w:tc>
      </w:tr>
      <w:tr>
        <w:trPr>
          <w:cantSplit/>
        </w:trPr>
        <w:tc>
          <w:tcPr>
            <w:tcW w:type="dxa" w:w="1871"/>
            <w:vAlign w:val="top"/>
            <w:tcBorders>
              <w:top w:val="single" w:sz="4" w:color="A6A6A6"/>
              <w:left w:val="single" w:sz="4" w:color="A6A6A6"/>
              <w:bottom w:val="single" w:sz="4" w:color="A6A6A6"/>
              <w:right w:val="single" w:sz="4" w:color="A6A6A6"/>
            </w:tcBorders>
          </w:tcPr>
          <w:p>
            <w:pPr>
              <w:spacing w:after="0"/>
            </w:pPr>
            <w:r>
              <w:rPr>
                <w:sz w:val="14"/>
              </w:rPr>
              <w:t>Travel/Weather/Checklist logical modules</w:t>
            </w:r>
          </w:p>
        </w:tc>
        <w:tc>
          <w:tcPr>
            <w:tcW w:type="dxa" w:w="2551"/>
            <w:vAlign w:val="top"/>
            <w:tcBorders>
              <w:top w:val="single" w:sz="4" w:color="A6A6A6"/>
              <w:left w:val="single" w:sz="4" w:color="A6A6A6"/>
              <w:bottom w:val="single" w:sz="4" w:color="A6A6A6"/>
              <w:right w:val="single" w:sz="4" w:color="A6A6A6"/>
            </w:tcBorders>
          </w:tcPr>
          <w:p>
            <w:pPr>
              <w:spacing w:after="0"/>
            </w:pPr>
            <w:r>
              <w:rPr>
                <w:sz w:val="14"/>
              </w:rPr>
              <w:t>Booking-derived destination/date; provider timeout/cache; checklist ownership.</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Weather card, forecast, checklist interactions.</w:t>
            </w:r>
          </w:p>
        </w:tc>
        <w:tc>
          <w:tcPr>
            <w:tcW w:type="dxa" w:w="2268"/>
            <w:vAlign w:val="top"/>
            <w:tcBorders>
              <w:top w:val="single" w:sz="4" w:color="A6A6A6"/>
              <w:left w:val="single" w:sz="4" w:color="A6A6A6"/>
              <w:bottom w:val="single" w:sz="4" w:color="A6A6A6"/>
              <w:right w:val="single" w:sz="4" w:color="A6A6A6"/>
            </w:tcBorders>
          </w:tcPr>
          <w:p>
            <w:pPr>
              <w:spacing w:after="0"/>
            </w:pPr>
            <w:r>
              <w:rPr>
                <w:sz w:val="14"/>
              </w:rPr>
              <w:t>Provider failure, date/location mapping, user ownership and offline/cache UX.</w:t>
            </w:r>
          </w:p>
        </w:tc>
      </w:tr>
    </w:tbl>
    <w:p>
      <w:pPr>
        <w:pStyle w:val="Heading3"/>
        <w:keepNext/>
      </w:pPr>
      <w:r>
        <w:t>BUILD-TRV-01 — Thông tin thời tiết theo chuyến đi</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TRV-01</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FR-TRV-01</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Booking location/date + weather provider</w:t>
            </w:r>
          </w:p>
        </w:tc>
      </w:tr>
    </w:tbl>
    <w:p>
      <w:pPr>
        <w:pStyle w:val="BuildLabel"/>
        <w:keepNext/>
        <w:keepNext/>
      </w:pPr>
      <w:r>
        <w:t>SRS contract</w:t>
      </w:r>
    </w:p>
    <w:p>
      <w:pPr>
        <w:pStyle w:val="BuildBody"/>
        <w:ind w:left="312" w:hanging="198"/>
        <w:keepLines/>
      </w:pPr>
      <w:r>
        <w:rPr>
          <w:b/>
        </w:rPr>
        <w:t xml:space="preserve">• </w:t>
      </w:r>
      <w:r>
        <w:t>Mục tiêu: Hiển thị dự báo thời tiết để hỗ trợ chuẩn bị chuyến đi.</w:t>
      </w:r>
    </w:p>
    <w:p>
      <w:pPr>
        <w:pStyle w:val="BuildBody"/>
        <w:ind w:left="312" w:hanging="198"/>
        <w:keepLines/>
      </w:pPr>
      <w:r>
        <w:rPr>
          <w:b/>
        </w:rPr>
        <w:t xml:space="preserve">• </w:t>
      </w:r>
      <w:r>
        <w:t>Input: bookingId hoặc location/date</w:t>
      </w:r>
    </w:p>
    <w:p>
      <w:pPr>
        <w:pStyle w:val="BuildBody"/>
        <w:ind w:left="312" w:hanging="198"/>
        <w:keepLines/>
      </w:pPr>
      <w:r>
        <w:rPr>
          <w:b/>
        </w:rPr>
        <w:t xml:space="preserve">• </w:t>
      </w:r>
      <w:r>
        <w:t>Flow: Lấy weather từ provider/cache. → Chuẩn hóa nhiệt độ, mưa, cảnh báo. → Hiển thị trong booking/travel planner. → Cache theo location/time.</w:t>
      </w:r>
    </w:p>
    <w:p>
      <w:pPr>
        <w:pStyle w:val="BuildBody"/>
        <w:ind w:left="312" w:hanging="198"/>
        <w:keepLines/>
      </w:pPr>
      <w:r>
        <w:rPr>
          <w:b/>
        </w:rPr>
        <w:t xml:space="preserve">• </w:t>
      </w:r>
      <w:r>
        <w:t>Rule: Weather có timestamp/source. | Không dùng AI tự đoán thời tiết.</w:t>
      </w:r>
    </w:p>
    <w:p>
      <w:pPr>
        <w:pStyle w:val="BuildBody"/>
        <w:ind w:left="312" w:hanging="198"/>
        <w:keepLines/>
      </w:pPr>
      <w:r>
        <w:rPr>
          <w:b/>
        </w:rPr>
        <w:t xml:space="preserve">• </w:t>
      </w:r>
      <w:r>
        <w:t>Exception: Ngoài forecast horizon → hiển thị climate note/không có dự báo thay vì bịa. | Provider lỗi → dùng cache nếu còn hợp lệ.</w:t>
      </w:r>
    </w:p>
    <w:p>
      <w:pPr>
        <w:pStyle w:val="BuildBody"/>
        <w:ind w:left="312" w:hanging="198"/>
        <w:keepLines/>
      </w:pPr>
      <w:r>
        <w:rPr>
          <w:b/>
        </w:rPr>
        <w:t xml:space="preserve">• </w:t>
      </w:r>
      <w:r>
        <w:t>Acceptance: Dữ liệu có updatedAt. | Provider lỗi không phá booking flow.</w:t>
      </w:r>
    </w:p>
    <w:p>
      <w:pPr>
        <w:pStyle w:val="BuildBody"/>
        <w:ind w:left="312" w:hanging="198"/>
        <w:keepLines/>
      </w:pPr>
      <w:r>
        <w:rPr>
          <w:b/>
        </w:rPr>
        <w:t xml:space="preserve">• </w:t>
      </w:r>
      <w:r>
        <w:t>Trace: Dữ liệu liên quan: WeatherCache; Booking. NFR/BR liên quan: NFR-AI-01; NFR-AVA-05; NFR-PERF-03.</w:t>
      </w:r>
    </w:p>
    <w:p>
      <w:pPr>
        <w:pStyle w:val="BuildLabel"/>
        <w:keepNext/>
        <w:keepNext/>
      </w:pPr>
      <w:r>
        <w:t>Build contract</w:t>
      </w:r>
    </w:p>
    <w:p>
      <w:pPr>
        <w:pStyle w:val="BuildBody"/>
        <w:ind w:left="312" w:hanging="198"/>
        <w:keepLines/>
      </w:pPr>
      <w:r>
        <w:rPr>
          <w:b/>
        </w:rPr>
        <w:t xml:space="preserve">• </w:t>
      </w:r>
      <w:r>
        <w:t>Backend: triển khai trong Travel/Weather/Checklist logical modules; Booking-derived destination/date; provider timeout/cache; checklist ownership.</w:t>
      </w:r>
    </w:p>
    <w:p>
      <w:pPr>
        <w:pStyle w:val="BuildBody"/>
        <w:ind w:left="312" w:hanging="198"/>
        <w:keepLines/>
      </w:pPr>
      <w:r>
        <w:rPr>
          <w:b/>
        </w:rPr>
        <w:t xml:space="preserve">• </w:t>
      </w:r>
      <w:r>
        <w:t>Mobile: Weather card, forecast, checklist interactions.</w:t>
      </w:r>
    </w:p>
    <w:p>
      <w:pPr>
        <w:pStyle w:val="BuildBody"/>
        <w:ind w:left="312" w:hanging="198"/>
        <w:keepLines/>
      </w:pPr>
      <w:r>
        <w:rPr>
          <w:b/>
        </w:rPr>
        <w:t xml:space="preserve">• </w:t>
      </w:r>
      <w:r>
        <w:t>Dependency gate: không đánh dấu hoàn tất nếu dependency chưa có contract tương thích (Booking location/date + weather provider).</w:t>
      </w:r>
    </w:p>
    <w:p>
      <w:pPr>
        <w:pStyle w:val="BuildLabel"/>
        <w:keepNext/>
        <w:keepNext/>
      </w:pPr>
      <w:r>
        <w:t>Required tests / DoD</w:t>
      </w:r>
    </w:p>
    <w:p>
      <w:pPr>
        <w:pStyle w:val="BuildBody"/>
        <w:ind w:left="312" w:hanging="198"/>
        <w:keepLines/>
      </w:pPr>
      <w:r>
        <w:rPr>
          <w:b/>
        </w:rPr>
        <w:t xml:space="preserve">• </w:t>
      </w:r>
      <w:r>
        <w:t>Provider failure, date/location mapping, user ownership and offline/cache UX.</w:t>
      </w:r>
    </w:p>
    <w:p>
      <w:pPr>
        <w:pStyle w:val="BuildBody"/>
        <w:ind w:left="595" w:hanging="198"/>
        <w:keepLines/>
      </w:pPr>
      <w:r>
        <w:rPr>
          <w:b/>
        </w:rPr>
        <w:t xml:space="preserve">• </w:t>
      </w:r>
      <w:r>
        <w:t>Test trực tiếp acceptance: Dữ liệu có updatedAt.</w:t>
      </w:r>
    </w:p>
    <w:p>
      <w:pPr>
        <w:pStyle w:val="BuildBody"/>
        <w:ind w:left="595" w:hanging="198"/>
        <w:keepLines/>
      </w:pPr>
      <w:r>
        <w:rPr>
          <w:b/>
        </w:rPr>
        <w:t xml:space="preserve">• </w:t>
      </w:r>
      <w:r>
        <w:t>Test trực tiếp acceptance: Provider lỗi không phá booking flow.</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3"/>
        <w:keepNext/>
      </w:pPr>
      <w:r>
        <w:t>BUILD-TRV-02 — Travel Checklist</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Source</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SRS</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Actor</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Priority</w:t>
            </w:r>
          </w:p>
        </w:tc>
        <w:tc>
          <w:tcPr>
            <w:tcW w:type="dxa" w:w="1973"/>
            <w:shd w:fill="17365D"/>
            <w:vAlign w:val="center"/>
            <w:tcBorders>
              <w:top w:val="single" w:sz="4" w:color="A6A6A6"/>
              <w:left w:val="single" w:sz="4" w:color="A6A6A6"/>
              <w:bottom w:val="single" w:sz="4" w:color="A6A6A6"/>
              <w:right w:val="single" w:sz="4" w:color="A6A6A6"/>
            </w:tcBorders>
          </w:tcPr>
          <w:p>
            <w:pPr>
              <w:jc w:val="center"/>
            </w:pPr>
            <w:r>
              <w:rPr>
                <w:b/>
                <w:color w:val="FFFFFF"/>
                <w:sz w:val="15"/>
              </w:rPr>
              <w:t>Dependencies</w:t>
            </w:r>
          </w:p>
        </w:tc>
      </w:tr>
      <w:tr>
        <w:trPr>
          <w:cantSplit/>
        </w:trPr>
        <w:tc>
          <w:tcPr>
            <w:tcW w:type="dxa" w:w="1191"/>
            <w:vAlign w:val="top"/>
            <w:tcBorders>
              <w:top w:val="single" w:sz="4" w:color="A6A6A6"/>
              <w:left w:val="single" w:sz="4" w:color="A6A6A6"/>
              <w:bottom w:val="single" w:sz="4" w:color="A6A6A6"/>
              <w:right w:val="single" w:sz="4" w:color="A6A6A6"/>
            </w:tcBorders>
          </w:tcPr>
          <w:p>
            <w:pPr>
              <w:spacing w:after="0"/>
            </w:pPr>
            <w:r>
              <w:rPr>
                <w:sz w:val="15"/>
              </w:rPr>
              <w:t>TRV-02</w:t>
            </w:r>
          </w:p>
        </w:tc>
        <w:tc>
          <w:tcPr>
            <w:tcW w:type="dxa" w:w="1531"/>
            <w:vAlign w:val="top"/>
            <w:tcBorders>
              <w:top w:val="single" w:sz="4" w:color="A6A6A6"/>
              <w:left w:val="single" w:sz="4" w:color="A6A6A6"/>
              <w:bottom w:val="single" w:sz="4" w:color="A6A6A6"/>
              <w:right w:val="single" w:sz="4" w:color="A6A6A6"/>
            </w:tcBorders>
          </w:tcPr>
          <w:p>
            <w:pPr>
              <w:spacing w:after="0"/>
            </w:pPr>
            <w:r>
              <w:rPr>
                <w:sz w:val="15"/>
              </w:rPr>
              <w:t>FR-TRV-02</w:t>
            </w:r>
          </w:p>
        </w:tc>
        <w:tc>
          <w:tcPr>
            <w:tcW w:type="dxa" w:w="1871"/>
            <w:vAlign w:val="top"/>
            <w:tcBorders>
              <w:top w:val="single" w:sz="4" w:color="A6A6A6"/>
              <w:left w:val="single" w:sz="4" w:color="A6A6A6"/>
              <w:bottom w:val="single" w:sz="4" w:color="A6A6A6"/>
              <w:right w:val="single" w:sz="4" w:color="A6A6A6"/>
            </w:tcBorders>
          </w:tcPr>
          <w:p>
            <w:pPr>
              <w:spacing w:after="0"/>
            </w:pPr>
            <w:r>
              <w:rPr>
                <w:sz w:val="15"/>
              </w:rPr>
              <w:t>User</w:t>
            </w:r>
          </w:p>
        </w:tc>
        <w:tc>
          <w:tcPr>
            <w:tcW w:type="dxa" w:w="1247"/>
            <w:vAlign w:val="top"/>
            <w:tcBorders>
              <w:top w:val="single" w:sz="4" w:color="A6A6A6"/>
              <w:left w:val="single" w:sz="4" w:color="A6A6A6"/>
              <w:bottom w:val="single" w:sz="4" w:color="A6A6A6"/>
              <w:right w:val="single" w:sz="4" w:color="A6A6A6"/>
            </w:tcBorders>
          </w:tcPr>
          <w:p>
            <w:pPr>
              <w:spacing w:after="0"/>
            </w:pPr>
            <w:r>
              <w:rPr>
                <w:sz w:val="15"/>
              </w:rPr>
              <w:t>P2</w:t>
            </w:r>
          </w:p>
        </w:tc>
        <w:tc>
          <w:tcPr>
            <w:tcW w:type="dxa" w:w="3061"/>
            <w:vAlign w:val="top"/>
            <w:tcBorders>
              <w:top w:val="single" w:sz="4" w:color="A6A6A6"/>
              <w:left w:val="single" w:sz="4" w:color="A6A6A6"/>
              <w:bottom w:val="single" w:sz="4" w:color="A6A6A6"/>
              <w:right w:val="single" w:sz="4" w:color="A6A6A6"/>
            </w:tcBorders>
          </w:tcPr>
          <w:p>
            <w:pPr>
              <w:spacing w:after="0"/>
            </w:pPr>
            <w:r>
              <w:rPr>
                <w:sz w:val="15"/>
              </w:rPr>
              <w:t>BKG-06</w:t>
            </w:r>
          </w:p>
        </w:tc>
      </w:tr>
    </w:tbl>
    <w:p>
      <w:pPr>
        <w:pStyle w:val="BuildLabel"/>
        <w:keepNext/>
        <w:keepNext/>
      </w:pPr>
      <w:r>
        <w:t>SRS contract</w:t>
      </w:r>
    </w:p>
    <w:p>
      <w:pPr>
        <w:pStyle w:val="BuildBody"/>
        <w:ind w:left="312" w:hanging="198"/>
        <w:keepLines/>
      </w:pPr>
      <w:r>
        <w:rPr>
          <w:b/>
        </w:rPr>
        <w:t xml:space="preserve">• </w:t>
      </w:r>
      <w:r>
        <w:t>Mục tiêu: Cho user quản lý checklist chuẩn bị chuyến đi, có thể khởi tạo từ AI Packing.</w:t>
      </w:r>
    </w:p>
    <w:p>
      <w:pPr>
        <w:pStyle w:val="BuildBody"/>
        <w:ind w:left="312" w:hanging="198"/>
        <w:keepLines/>
      </w:pPr>
      <w:r>
        <w:rPr>
          <w:b/>
        </w:rPr>
        <w:t xml:space="preserve">• </w:t>
      </w:r>
      <w:r>
        <w:t>Input: bookingId optional; items</w:t>
      </w:r>
    </w:p>
    <w:p>
      <w:pPr>
        <w:pStyle w:val="BuildBody"/>
        <w:ind w:left="312" w:hanging="198"/>
        <w:keepLines/>
      </w:pPr>
      <w:r>
        <w:rPr>
          <w:b/>
        </w:rPr>
        <w:t xml:space="preserve">• </w:t>
      </w:r>
      <w:r>
        <w:t>Flow: Tạo checklist theo booking hoặc thủ công. → Add/edit/check/uncheck/delete item. → Import AI packing list. → Hiển thị tiến độ.</w:t>
      </w:r>
    </w:p>
    <w:p>
      <w:pPr>
        <w:pStyle w:val="BuildBody"/>
        <w:ind w:left="312" w:hanging="198"/>
        <w:keepLines/>
      </w:pPr>
      <w:r>
        <w:rPr>
          <w:b/>
        </w:rPr>
        <w:t xml:space="preserve">• </w:t>
      </w:r>
      <w:r>
        <w:t>Rule: Checklist chỉ user sở hữu truy cập. | AI-generated item vẫn chỉnh được.</w:t>
      </w:r>
    </w:p>
    <w:p>
      <w:pPr>
        <w:pStyle w:val="BuildBody"/>
        <w:ind w:left="312" w:hanging="198"/>
        <w:keepLines/>
      </w:pPr>
      <w:r>
        <w:rPr>
          <w:b/>
        </w:rPr>
        <w:t xml:space="preserve">• </w:t>
      </w:r>
      <w:r>
        <w:t>Exception: Booking cancelled → checklist vẫn có thể giữ hoặc archive theo lựa chọn.</w:t>
      </w:r>
    </w:p>
    <w:p>
      <w:pPr>
        <w:pStyle w:val="BuildBody"/>
        <w:ind w:left="312" w:hanging="198"/>
        <w:keepLines/>
      </w:pPr>
      <w:r>
        <w:rPr>
          <w:b/>
        </w:rPr>
        <w:t xml:space="preserve">• </w:t>
      </w:r>
      <w:r>
        <w:t>Acceptance: User khác không truy cập checklist. | Import không tạo item trùng vô hạn. | Có API/service triển khai đúng rule và RBAC/ownership. | Có UI/mobile state cho success, loading, empty và error. | Có validation cả client (UX) và server (bắt buộc). | Có unit test cho business rule quan trọng; integration/e2e cho flow lõi. | Có logging phù hợp nhưng không log password/token/OTP/PII nhạy cảm. | Nếu có event/job: idempotent, retry policy và dead-letter/error handling được xác định. | Nếu có payment/inventory: có test concurrency/idempotency. | Nếu có AI: structured input/output được validate, dữ liệu động grounded bằng API/retrieval, có fallback khi provider lỗi. | API/DB thay đổi được cập nhật vào API Spec/Database Design và migration tương ứng. | Acceptance Criteria của function ID tương ứng được QA xác nhận. | Tài liệu này khóa phạm vi chức năng Booking Travel ở mức hệ thống và xác định quan hệ giữa User, Hotel Owner, Admin và AI Services. | Bước tiếp theo nên tạo SRS từ các function ID trên, sau đó Database Design/ERD, API Specification, UI/UX Screen Map, AI BUILD SPEC và Sprint Plan. | Khi có thay đổi nghiệp vụ, cần cập nhật function ID/rule tại đây trước rồi mới cập nhật API/DB/code để tránh FE/BE lệch nhau.</w:t>
      </w:r>
    </w:p>
    <w:p>
      <w:pPr>
        <w:pStyle w:val="BuildBody"/>
        <w:ind w:left="312" w:hanging="198"/>
        <w:keepLines/>
      </w:pPr>
      <w:r>
        <w:rPr>
          <w:b/>
        </w:rPr>
        <w:t xml:space="preserve">• </w:t>
      </w:r>
      <w:r>
        <w:t>Trace: Dữ liệu liên quan: TravelChecklist; TravelChecklistItem. NFR/BR liên quan: NFR-AI-01; NFR-AVA-05; NFR-PERF-03.</w:t>
      </w:r>
    </w:p>
    <w:p>
      <w:pPr>
        <w:pStyle w:val="BuildLabel"/>
        <w:keepNext/>
        <w:keepNext/>
      </w:pPr>
      <w:r>
        <w:t>Build contract</w:t>
      </w:r>
    </w:p>
    <w:p>
      <w:pPr>
        <w:pStyle w:val="BuildBody"/>
        <w:ind w:left="312" w:hanging="198"/>
        <w:keepLines/>
      </w:pPr>
      <w:r>
        <w:rPr>
          <w:b/>
        </w:rPr>
        <w:t xml:space="preserve">• </w:t>
      </w:r>
      <w:r>
        <w:t>Backend: triển khai trong Travel/Weather/Checklist logical modules; Booking-derived destination/date; provider timeout/cache; checklist ownership.</w:t>
      </w:r>
    </w:p>
    <w:p>
      <w:pPr>
        <w:pStyle w:val="BuildBody"/>
        <w:ind w:left="312" w:hanging="198"/>
        <w:keepLines/>
      </w:pPr>
      <w:r>
        <w:rPr>
          <w:b/>
        </w:rPr>
        <w:t xml:space="preserve">• </w:t>
      </w:r>
      <w:r>
        <w:t>Mobile: Weather card, forecast, checklist interactions.</w:t>
      </w:r>
    </w:p>
    <w:p>
      <w:pPr>
        <w:pStyle w:val="BuildBody"/>
        <w:ind w:left="312" w:hanging="198"/>
        <w:keepLines/>
      </w:pPr>
      <w:r>
        <w:rPr>
          <w:b/>
        </w:rPr>
        <w:t xml:space="preserve">• </w:t>
      </w:r>
      <w:r>
        <w:t>Dependency gate: không đánh dấu hoàn tất nếu dependency chưa có contract tương thích (BKG-06).</w:t>
      </w:r>
    </w:p>
    <w:p>
      <w:pPr>
        <w:pStyle w:val="BuildLabel"/>
        <w:keepNext/>
        <w:keepNext/>
      </w:pPr>
      <w:r>
        <w:t>Required tests / DoD</w:t>
      </w:r>
    </w:p>
    <w:p>
      <w:pPr>
        <w:pStyle w:val="BuildBody"/>
        <w:ind w:left="312" w:hanging="198"/>
        <w:keepLines/>
      </w:pPr>
      <w:r>
        <w:rPr>
          <w:b/>
        </w:rPr>
        <w:t xml:space="preserve">• </w:t>
      </w:r>
      <w:r>
        <w:t>Provider failure, date/location mapping, user ownership and offline/cache UX.</w:t>
      </w:r>
    </w:p>
    <w:p>
      <w:pPr>
        <w:pStyle w:val="BuildBody"/>
        <w:ind w:left="595" w:hanging="198"/>
        <w:keepLines/>
      </w:pPr>
      <w:r>
        <w:rPr>
          <w:b/>
        </w:rPr>
        <w:t xml:space="preserve">• </w:t>
      </w:r>
      <w:r>
        <w:t>Test trực tiếp acceptance: User khác không truy cập checklist.</w:t>
      </w:r>
    </w:p>
    <w:p>
      <w:pPr>
        <w:pStyle w:val="BuildBody"/>
        <w:ind w:left="595" w:hanging="198"/>
        <w:keepLines/>
      </w:pPr>
      <w:r>
        <w:rPr>
          <w:b/>
        </w:rPr>
        <w:t xml:space="preserve">• </w:t>
      </w:r>
      <w:r>
        <w:t>Test trực tiếp acceptance: Import không tạo item trùng vô hạn.</w:t>
      </w:r>
    </w:p>
    <w:p>
      <w:pPr>
        <w:pStyle w:val="BuildBody"/>
        <w:ind w:left="595" w:hanging="198"/>
        <w:keepLines/>
      </w:pPr>
      <w:r>
        <w:rPr>
          <w:b/>
        </w:rPr>
        <w:t xml:space="preserve">• </w:t>
      </w:r>
      <w:r>
        <w:t>Test trực tiếp acceptance: Có API/service triển khai đúng rule và RBAC/ownership.</w:t>
      </w:r>
    </w:p>
    <w:p>
      <w:pPr>
        <w:pStyle w:val="BuildBody"/>
        <w:ind w:left="595" w:hanging="198"/>
        <w:keepLines/>
      </w:pPr>
      <w:r>
        <w:rPr>
          <w:b/>
        </w:rPr>
        <w:t xml:space="preserve">• </w:t>
      </w:r>
      <w:r>
        <w:t>Test trực tiếp acceptance: Có UI/mobile state cho success, loading, empty và error.</w:t>
      </w:r>
    </w:p>
    <w:p>
      <w:pPr>
        <w:pStyle w:val="BuildBody"/>
        <w:ind w:left="595" w:hanging="198"/>
        <w:keepLines/>
      </w:pPr>
      <w:r>
        <w:rPr>
          <w:b/>
        </w:rPr>
        <w:t xml:space="preserve">• </w:t>
      </w:r>
      <w:r>
        <w:t>Test trực tiếp acceptance: Có validation cả client (UX) và server (bắt buộc).</w:t>
      </w:r>
    </w:p>
    <w:p>
      <w:pPr>
        <w:pStyle w:val="BuildBody"/>
        <w:ind w:left="595" w:hanging="198"/>
        <w:keepLines/>
      </w:pPr>
      <w:r>
        <w:rPr>
          <w:b/>
        </w:rPr>
        <w:t xml:space="preserve">• </w:t>
      </w:r>
      <w:r>
        <w:t>Test trực tiếp acceptance: Có unit test cho business rule quan trọng; integration/e2e cho flow lõi.</w:t>
      </w:r>
    </w:p>
    <w:p>
      <w:pPr>
        <w:pStyle w:val="BuildBody"/>
        <w:ind w:left="595" w:hanging="198"/>
        <w:keepLines/>
      </w:pPr>
      <w:r>
        <w:rPr>
          <w:b/>
        </w:rPr>
        <w:t xml:space="preserve">• </w:t>
      </w:r>
      <w:r>
        <w:t>Test trực tiếp acceptance: Có logging phù hợp nhưng không log password/token/OTP/PII nhạy cảm.</w:t>
      </w:r>
    </w:p>
    <w:p>
      <w:pPr>
        <w:pStyle w:val="BuildBody"/>
        <w:ind w:left="595" w:hanging="198"/>
        <w:keepLines/>
      </w:pPr>
      <w:r>
        <w:rPr>
          <w:b/>
        </w:rPr>
        <w:t xml:space="preserve">• </w:t>
      </w:r>
      <w:r>
        <w:t>Test trực tiếp acceptance: Nếu có event/job: idempotent, retry policy và dead-letter/error handling được xác định.</w:t>
      </w:r>
    </w:p>
    <w:p>
      <w:pPr>
        <w:pStyle w:val="BuildBody"/>
        <w:ind w:left="595" w:hanging="198"/>
        <w:keepLines/>
      </w:pPr>
      <w:r>
        <w:rPr>
          <w:b/>
        </w:rPr>
        <w:t xml:space="preserve">• </w:t>
      </w:r>
      <w:r>
        <w:t>Test trực tiếp acceptance: Nếu có payment/inventory: có test concurrency/idempotency.</w:t>
      </w:r>
    </w:p>
    <w:p>
      <w:pPr>
        <w:pStyle w:val="BuildBody"/>
        <w:ind w:left="595" w:hanging="198"/>
        <w:keepLines/>
      </w:pPr>
      <w:r>
        <w:rPr>
          <w:b/>
        </w:rPr>
        <w:t xml:space="preserve">• </w:t>
      </w:r>
      <w:r>
        <w:t>Test trực tiếp acceptance: Nếu có AI: structured input/output được validate, dữ liệu động grounded bằng API/retrieval, có fallback khi provider lỗi.</w:t>
      </w:r>
    </w:p>
    <w:p>
      <w:pPr>
        <w:pStyle w:val="BuildBody"/>
        <w:ind w:left="595" w:hanging="198"/>
        <w:keepLines/>
      </w:pPr>
      <w:r>
        <w:rPr>
          <w:b/>
        </w:rPr>
        <w:t xml:space="preserve">• </w:t>
      </w:r>
      <w:r>
        <w:t>Test trực tiếp acceptance: API/DB thay đổi được cập nhật vào API Spec/Database Design và migration tương ứng.</w:t>
      </w:r>
    </w:p>
    <w:p>
      <w:pPr>
        <w:pStyle w:val="BuildBody"/>
        <w:ind w:left="595" w:hanging="198"/>
        <w:keepLines/>
      </w:pPr>
      <w:r>
        <w:rPr>
          <w:b/>
        </w:rPr>
        <w:t xml:space="preserve">• </w:t>
      </w:r>
      <w:r>
        <w:t>Test trực tiếp acceptance: Acceptance Criteria của function ID tương ứng được QA xác nhận.</w:t>
      </w:r>
    </w:p>
    <w:p>
      <w:pPr>
        <w:pStyle w:val="BuildBody"/>
        <w:ind w:left="595" w:hanging="198"/>
        <w:keepLines/>
      </w:pPr>
      <w:r>
        <w:rPr>
          <w:b/>
        </w:rPr>
        <w:t xml:space="preserve">• </w:t>
      </w:r>
      <w:r>
        <w:t>Test trực tiếp acceptance: Tài liệu này khóa phạm vi chức năng Booking Travel ở mức hệ thống và xác định quan hệ giữa User, Hotel Owner, Admin và AI Services.</w:t>
      </w:r>
    </w:p>
    <w:p>
      <w:pPr>
        <w:pStyle w:val="BuildBody"/>
        <w:ind w:left="595" w:hanging="198"/>
        <w:keepLines/>
      </w:pPr>
      <w:r>
        <w:rPr>
          <w:b/>
        </w:rPr>
        <w:t xml:space="preserve">• </w:t>
      </w:r>
      <w:r>
        <w:t>Test trực tiếp acceptance: Bước tiếp theo nên tạo SRS từ các function ID trên, sau đó Database Design/ERD, API Specification, UI/UX Screen Map, AI BUILD SPEC và Sprint Plan.</w:t>
      </w:r>
    </w:p>
    <w:p>
      <w:pPr>
        <w:pStyle w:val="BuildBody"/>
        <w:ind w:left="595" w:hanging="198"/>
        <w:keepLines/>
      </w:pPr>
      <w:r>
        <w:rPr>
          <w:b/>
        </w:rPr>
        <w:t xml:space="preserve">• </w:t>
      </w:r>
      <w:r>
        <w:t>Test trực tiếp acceptance: Khi có thay đổi nghiệp vụ, cần cập nhật function ID/rule tại đây trước rồi mới cập nhật API/DB/code để tránh FE/BE lệch nhau.</w:t>
      </w:r>
    </w:p>
    <w:p>
      <w:pPr>
        <w:pStyle w:val="BuildBody"/>
        <w:ind w:left="595" w:hanging="198"/>
        <w:keepLines/>
      </w:pPr>
      <w:r>
        <w:rPr>
          <w:b/>
        </w:rPr>
        <w:t xml:space="preserve">• </w:t>
      </w:r>
      <w:r>
        <w:t>Pass lint + type-check + test liên quan; không còn TODO/mock ở core path; cập nhật contract/document nếu behavior public thay đổi.</w:t>
      </w:r>
    </w:p>
    <w:p>
      <w:pPr>
        <w:pStyle w:val="Heading1"/>
        <w:keepNext/>
      </w:pPr>
      <w:r>
        <w:t>12. TEST STRATEGY VÀ QUALITY GATES</w:t>
      </w:r>
    </w:p>
    <w:p>
      <w:pPr>
        <w:pStyle w:val="Heading2"/>
        <w:keepNext/>
      </w:pPr>
      <w:r>
        <w:t>12.1. Test pyramid tối thiểu</w:t>
      </w:r>
    </w:p>
    <w:tbl>
      <w:tblPr>
        <w:tblW w:type="auto" w:w="0"/>
        <w:jc w:val="center"/>
        <w:tblLayout w:type="fixed"/>
        <w:tblLook w:firstColumn="1" w:firstRow="1" w:lastColumn="0" w:lastRow="0" w:noHBand="0" w:noVBand="1" w:val="04A0"/>
      </w:tblPr>
      <w:tblGrid>
        <w:gridCol w:w="4932"/>
        <w:gridCol w:w="4932"/>
      </w:tblGrid>
      <w:tr>
        <w:trPr>
          <w:tblHeader w:val="true"/>
          <w:cantSplit/>
        </w:trPr>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Tầng</w:t>
            </w:r>
          </w:p>
        </w:tc>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Phạm vi</w:t>
            </w:r>
          </w:p>
        </w:tc>
      </w:tr>
      <w:tr>
        <w:trPr>
          <w:cantSplit/>
        </w:trPr>
        <w:tc>
          <w:tcPr>
            <w:tcW w:type="dxa" w:w="1701"/>
            <w:vAlign w:val="top"/>
            <w:tcBorders>
              <w:top w:val="single" w:sz="4" w:color="A6A6A6"/>
              <w:left w:val="single" w:sz="4" w:color="A6A6A6"/>
              <w:bottom w:val="single" w:sz="4" w:color="A6A6A6"/>
              <w:right w:val="single" w:sz="4" w:color="A6A6A6"/>
            </w:tcBorders>
          </w:tcPr>
          <w:p>
            <w:pPr>
              <w:spacing w:after="0"/>
            </w:pPr>
            <w:r>
              <w:rPr>
                <w:sz w:val="17"/>
              </w:rPr>
              <w:t>Unit</w:t>
            </w:r>
          </w:p>
        </w:tc>
        <w:tc>
          <w:tcPr>
            <w:tcW w:type="dxa" w:w="7257"/>
            <w:vAlign w:val="top"/>
            <w:tcBorders>
              <w:top w:val="single" w:sz="4" w:color="A6A6A6"/>
              <w:left w:val="single" w:sz="4" w:color="A6A6A6"/>
              <w:bottom w:val="single" w:sz="4" w:color="A6A6A6"/>
              <w:right w:val="single" w:sz="4" w:color="A6A6A6"/>
            </w:tcBorders>
          </w:tcPr>
          <w:p>
            <w:pPr>
              <w:spacing w:after="0"/>
            </w:pPr>
            <w:r>
              <w:rPr>
                <w:sz w:val="17"/>
              </w:rPr>
              <w:t>Pure business rule, pricing calculation, validators, policy/state transition, AI parser/schema.</w:t>
            </w:r>
          </w:p>
        </w:tc>
      </w:tr>
      <w:tr>
        <w:trPr>
          <w:cantSplit/>
        </w:trPr>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7"/>
              </w:rPr>
              <w:t>Integration</w:t>
            </w:r>
          </w:p>
        </w:tc>
        <w:tc>
          <w:tcPr>
            <w:tcW w:type="dxa" w:w="7257"/>
            <w:vAlign w:val="top"/>
            <w:shd w:fill="F8FAFC"/>
            <w:tcBorders>
              <w:top w:val="single" w:sz="4" w:color="A6A6A6"/>
              <w:left w:val="single" w:sz="4" w:color="A6A6A6"/>
              <w:bottom w:val="single" w:sz="4" w:color="A6A6A6"/>
              <w:right w:val="single" w:sz="4" w:color="A6A6A6"/>
            </w:tcBorders>
          </w:tcPr>
          <w:p>
            <w:pPr>
              <w:spacing w:after="0"/>
            </w:pPr>
            <w:r>
              <w:rPr>
                <w:sz w:val="17"/>
              </w:rPr>
              <w:t>Service + database/ORM; transaction; authorization; PostGIS query; Redis/BullMQ integration khi cần.</w:t>
            </w:r>
          </w:p>
        </w:tc>
      </w:tr>
      <w:tr>
        <w:trPr>
          <w:cantSplit/>
        </w:trPr>
        <w:tc>
          <w:tcPr>
            <w:tcW w:type="dxa" w:w="1701"/>
            <w:vAlign w:val="top"/>
            <w:tcBorders>
              <w:top w:val="single" w:sz="4" w:color="A6A6A6"/>
              <w:left w:val="single" w:sz="4" w:color="A6A6A6"/>
              <w:bottom w:val="single" w:sz="4" w:color="A6A6A6"/>
              <w:right w:val="single" w:sz="4" w:color="A6A6A6"/>
            </w:tcBorders>
          </w:tcPr>
          <w:p>
            <w:pPr>
              <w:spacing w:after="0"/>
            </w:pPr>
            <w:r>
              <w:rPr>
                <w:sz w:val="17"/>
              </w:rPr>
              <w:t>API/E2E</w:t>
            </w:r>
          </w:p>
        </w:tc>
        <w:tc>
          <w:tcPr>
            <w:tcW w:type="dxa" w:w="7257"/>
            <w:vAlign w:val="top"/>
            <w:tcBorders>
              <w:top w:val="single" w:sz="4" w:color="A6A6A6"/>
              <w:left w:val="single" w:sz="4" w:color="A6A6A6"/>
              <w:bottom w:val="single" w:sz="4" w:color="A6A6A6"/>
              <w:right w:val="single" w:sz="4" w:color="A6A6A6"/>
            </w:tcBorders>
          </w:tcPr>
          <w:p>
            <w:pPr>
              <w:spacing w:after="0"/>
            </w:pPr>
            <w:r>
              <w:rPr>
                <w:sz w:val="17"/>
              </w:rPr>
              <w:t>Auth, search, booking/payment/refund, owner moderation, review eligibility, admin permission.</w:t>
            </w:r>
          </w:p>
        </w:tc>
      </w:tr>
      <w:tr>
        <w:trPr>
          <w:cantSplit/>
        </w:trPr>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7"/>
              </w:rPr>
              <w:t>Mobile component/integration</w:t>
            </w:r>
          </w:p>
        </w:tc>
        <w:tc>
          <w:tcPr>
            <w:tcW w:type="dxa" w:w="7257"/>
            <w:vAlign w:val="top"/>
            <w:shd w:fill="F8FAFC"/>
            <w:tcBorders>
              <w:top w:val="single" w:sz="4" w:color="A6A6A6"/>
              <w:left w:val="single" w:sz="4" w:color="A6A6A6"/>
              <w:bottom w:val="single" w:sz="4" w:color="A6A6A6"/>
              <w:right w:val="single" w:sz="4" w:color="A6A6A6"/>
            </w:tcBorders>
          </w:tcPr>
          <w:p>
            <w:pPr>
              <w:spacing w:after="0"/>
            </w:pPr>
            <w:r>
              <w:rPr>
                <w:sz w:val="17"/>
              </w:rPr>
              <w:t>Form/validation, navigation, query/error state, critical booking flow.</w:t>
            </w:r>
          </w:p>
        </w:tc>
      </w:tr>
      <w:tr>
        <w:trPr>
          <w:cantSplit/>
        </w:trPr>
        <w:tc>
          <w:tcPr>
            <w:tcW w:type="dxa" w:w="1701"/>
            <w:vAlign w:val="top"/>
            <w:tcBorders>
              <w:top w:val="single" w:sz="4" w:color="A6A6A6"/>
              <w:left w:val="single" w:sz="4" w:color="A6A6A6"/>
              <w:bottom w:val="single" w:sz="4" w:color="A6A6A6"/>
              <w:right w:val="single" w:sz="4" w:color="A6A6A6"/>
            </w:tcBorders>
          </w:tcPr>
          <w:p>
            <w:pPr>
              <w:spacing w:after="0"/>
            </w:pPr>
            <w:r>
              <w:rPr>
                <w:sz w:val="17"/>
              </w:rPr>
              <w:t>Concurrency</w:t>
            </w:r>
          </w:p>
        </w:tc>
        <w:tc>
          <w:tcPr>
            <w:tcW w:type="dxa" w:w="7257"/>
            <w:vAlign w:val="top"/>
            <w:tcBorders>
              <w:top w:val="single" w:sz="4" w:color="A6A6A6"/>
              <w:left w:val="single" w:sz="4" w:color="A6A6A6"/>
              <w:bottom w:val="single" w:sz="4" w:color="A6A6A6"/>
              <w:right w:val="single" w:sz="4" w:color="A6A6A6"/>
            </w:tcBorders>
          </w:tcPr>
          <w:p>
            <w:pPr>
              <w:spacing w:after="0"/>
            </w:pPr>
            <w:r>
              <w:rPr>
                <w:sz w:val="17"/>
              </w:rPr>
              <w:t>Inventory hold/booking, webhook replay, refund/payment state, optimistic locking/version conflict.</w:t>
            </w:r>
          </w:p>
        </w:tc>
      </w:tr>
      <w:tr>
        <w:trPr>
          <w:cantSplit/>
        </w:trPr>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7"/>
              </w:rPr>
              <w:t>Non-functional</w:t>
            </w:r>
          </w:p>
        </w:tc>
        <w:tc>
          <w:tcPr>
            <w:tcW w:type="dxa" w:w="7257"/>
            <w:vAlign w:val="top"/>
            <w:shd w:fill="F8FAFC"/>
            <w:tcBorders>
              <w:top w:val="single" w:sz="4" w:color="A6A6A6"/>
              <w:left w:val="single" w:sz="4" w:color="A6A6A6"/>
              <w:bottom w:val="single" w:sz="4" w:color="A6A6A6"/>
              <w:right w:val="single" w:sz="4" w:color="A6A6A6"/>
            </w:tcBorders>
          </w:tcPr>
          <w:p>
            <w:pPr>
              <w:spacing w:after="0"/>
            </w:pPr>
            <w:r>
              <w:rPr>
                <w:sz w:val="17"/>
              </w:rPr>
              <w:t>Performance baseline, security scan, backup/restore, AI grounding/fallback evaluation.</w:t>
            </w:r>
          </w:p>
        </w:tc>
      </w:tr>
    </w:tbl>
    <w:p>
      <w:pPr>
        <w:pStyle w:val="Heading2"/>
        <w:keepNext/>
      </w:pPr>
      <w:r>
        <w:t>12.2. P0 release gate</w:t>
      </w:r>
    </w:p>
    <w:p>
      <w:pPr>
        <w:pStyle w:val="BuildBody"/>
        <w:ind w:left="312" w:hanging="198"/>
        <w:keepLines/>
      </w:pPr>
      <w:r>
        <w:rPr>
          <w:b/>
        </w:rPr>
        <w:t xml:space="preserve">• </w:t>
      </w:r>
      <w:r>
        <w:t>100% P0/MVP FR đã chọn cho release phải có code + test + acceptance evidence.</w:t>
      </w:r>
    </w:p>
    <w:p>
      <w:pPr>
        <w:pStyle w:val="BuildBody"/>
        <w:ind w:left="312" w:hanging="198"/>
        <w:keepLines/>
      </w:pPr>
      <w:r>
        <w:rPr>
          <w:b/>
        </w:rPr>
        <w:t xml:space="preserve">• </w:t>
      </w:r>
      <w:r>
        <w:t>Không còn Critical/Blocker ở Auth, Search/Availability, Booking, Payment, Owner management, RBAC/ownership.</w:t>
      </w:r>
    </w:p>
    <w:p>
      <w:pPr>
        <w:pStyle w:val="BuildBody"/>
        <w:ind w:left="312" w:hanging="198"/>
        <w:keepLines/>
      </w:pPr>
      <w:r>
        <w:rPr>
          <w:b/>
        </w:rPr>
        <w:t xml:space="preserve">• </w:t>
      </w:r>
      <w:r>
        <w:t>Không có overbooking trong concurrency test chuẩn; payment webhook replay không double-confirm/double-credit.</w:t>
      </w:r>
    </w:p>
    <w:p>
      <w:pPr>
        <w:pStyle w:val="BuildBody"/>
        <w:ind w:left="312" w:hanging="198"/>
        <w:keepLines/>
      </w:pPr>
      <w:r>
        <w:rPr>
          <w:b/>
        </w:rPr>
        <w:t xml:space="preserve">• </w:t>
      </w:r>
      <w:r>
        <w:t>Cross-owner và cross-user negative authorization tests pass.</w:t>
      </w:r>
    </w:p>
    <w:p>
      <w:pPr>
        <w:pStyle w:val="BuildBody"/>
        <w:ind w:left="312" w:hanging="198"/>
        <w:keepLines/>
      </w:pPr>
      <w:r>
        <w:rPr>
          <w:b/>
        </w:rPr>
        <w:t xml:space="preserve">• </w:t>
      </w:r>
      <w:r>
        <w:t>AI không được làm core flow phụ thuộc hoàn toàn vào LLM; provider AI down vẫn search/booking được.</w:t>
      </w:r>
    </w:p>
    <w:p>
      <w:pPr>
        <w:pStyle w:val="BuildBody"/>
        <w:ind w:left="312" w:hanging="198"/>
        <w:keepLines/>
      </w:pPr>
      <w:r>
        <w:rPr>
          <w:b/>
        </w:rPr>
        <w:t xml:space="preserve">• </w:t>
      </w:r>
      <w:r>
        <w:t>NFR gate được đo theo baseline phù hợp môi trường test.</w:t>
      </w:r>
    </w:p>
    <w:p>
      <w:pPr>
        <w:pStyle w:val="Heading1"/>
        <w:keepNext/>
      </w:pPr>
      <w:r>
        <w:t>13. OBSERVABILITY, LOGGING VÀ AUDIT</w:t>
      </w:r>
    </w:p>
    <w:p>
      <w:pPr>
        <w:pStyle w:val="BuildBody"/>
        <w:ind w:left="312" w:hanging="198"/>
        <w:keepLines/>
      </w:pPr>
      <w:r>
        <w:rPr>
          <w:b/>
        </w:rPr>
        <w:t xml:space="preserve">• </w:t>
      </w:r>
      <w:r>
        <w:t>Mỗi request quan trọng có correlation/trace ID; propagate sang queue/provider khi hợp lý.</w:t>
      </w:r>
    </w:p>
    <w:p>
      <w:pPr>
        <w:pStyle w:val="BuildBody"/>
        <w:ind w:left="312" w:hanging="198"/>
        <w:keepLines/>
      </w:pPr>
      <w:r>
        <w:rPr>
          <w:b/>
        </w:rPr>
        <w:t xml:space="preserve">• </w:t>
      </w:r>
      <w:r>
        <w:t>Structured log cho 5xx, provider timeout, queue failure, webhook verification failure, state transition rejection.</w:t>
      </w:r>
    </w:p>
    <w:p>
      <w:pPr>
        <w:pStyle w:val="BuildBody"/>
        <w:ind w:left="312" w:hanging="198"/>
        <w:keepLines/>
      </w:pPr>
      <w:r>
        <w:rPr>
          <w:b/>
        </w:rPr>
        <w:t xml:space="preserve">• </w:t>
      </w:r>
      <w:r>
        <w:t>Không log password, OTP, CVV, full access/refresh token hoặc verification document content.</w:t>
      </w:r>
    </w:p>
    <w:p>
      <w:pPr>
        <w:pStyle w:val="BuildBody"/>
        <w:ind w:left="312" w:hanging="198"/>
        <w:keepLines/>
      </w:pPr>
      <w:r>
        <w:rPr>
          <w:b/>
        </w:rPr>
        <w:t xml:space="preserve">• </w:t>
      </w:r>
      <w:r>
        <w:t>Audit log bắt buộc cho Admin sanction, Owner verification, Hotel moderation, manual refund và thay đổi inventory nhạy cảm.</w:t>
      </w:r>
    </w:p>
    <w:p>
      <w:pPr>
        <w:pStyle w:val="BuildBody"/>
        <w:ind w:left="312" w:hanging="198"/>
        <w:keepLines/>
      </w:pPr>
      <w:r>
        <w:rPr>
          <w:b/>
        </w:rPr>
        <w:t xml:space="preserve">• </w:t>
      </w:r>
      <w:r>
        <w:t>Metrics tối thiểu: request latency/error rate, queue lag/failure, payment webhook success/failure, booking conversion, inventory conflict, AI provider latency/fallback.</w:t>
      </w:r>
    </w:p>
    <w:p>
      <w:pPr>
        <w:pStyle w:val="Heading1"/>
        <w:keepNext/>
      </w:pPr>
      <w:r>
        <w:t>14. GIT, CI/CD VÀ CHANGE CONTROL</w:t>
      </w:r>
    </w:p>
    <w:p>
      <w:pPr>
        <w:pStyle w:val="Heading2"/>
        <w:keepNext/>
      </w:pPr>
      <w:r>
        <w:t>14.1. Git workflow</w:t>
      </w:r>
    </w:p>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sprint-XX</w:t>
              <w:br/>
            </w:r>
            <w:r>
              <w:rPr>
                <w:rFonts w:ascii="Consolas" w:hAnsi="Consolas"/>
                <w:sz w:val="17"/>
              </w:rPr>
              <w:t xml:space="preserve">  ├─ feat/spX-mobile-&lt;feature&gt;</w:t>
              <w:br/>
            </w:r>
            <w:r>
              <w:rPr>
                <w:rFonts w:ascii="Consolas" w:hAnsi="Consolas"/>
                <w:sz w:val="17"/>
              </w:rPr>
              <w:t xml:space="preserve">  └─ feat/spX-api-&lt;feature&gt;</w:t>
              <w:br/>
            </w:r>
            <w:r>
              <w:rPr>
                <w:rFonts w:ascii="Consolas" w:hAnsi="Consolas"/>
                <w:sz w:val="17"/>
              </w:rPr>
              <w:br/>
            </w:r>
            <w:r>
              <w:rPr>
                <w:rFonts w:ascii="Consolas" w:hAnsi="Consolas"/>
                <w:sz w:val="17"/>
              </w:rPr>
              <w:t>feature branch → Pull Request → CI → Code Review → Merge</w:t>
              <w:br/>
            </w:r>
            <w:r>
              <w:rPr>
                <w:rFonts w:ascii="Consolas" w:hAnsi="Consolas"/>
                <w:sz w:val="17"/>
              </w:rPr>
              <w:t>Không code trực tiếp vào main.</w:t>
            </w:r>
          </w:p>
        </w:tc>
      </w:tr>
    </w:tbl>
    <w:p>
      <w:pPr>
        <w:pStyle w:val="BuildBody"/>
        <w:ind w:left="312" w:hanging="198"/>
        <w:keepLines/>
      </w:pPr>
      <w:r>
        <w:rPr>
          <w:b/>
        </w:rPr>
        <w:t xml:space="preserve">• </w:t>
      </w:r>
      <w:r>
        <w:t>Mỗi PR ghi rõ FR/BUILD IDs, thay đổi DB/API, test đã chạy và ảnh hưởng backward compatibility.</w:t>
      </w:r>
    </w:p>
    <w:p>
      <w:pPr>
        <w:pStyle w:val="BuildBody"/>
        <w:ind w:left="312" w:hanging="198"/>
        <w:keepLines/>
      </w:pPr>
      <w:r>
        <w:rPr>
          <w:b/>
        </w:rPr>
        <w:t xml:space="preserve">• </w:t>
      </w:r>
      <w:r>
        <w:t>Migration phải đi cùng code sử dụng migration; không edit migration đã chạy ở shared environment nếu convention dự án không cho phép.</w:t>
      </w:r>
    </w:p>
    <w:p>
      <w:pPr>
        <w:pStyle w:val="BuildBody"/>
        <w:ind w:left="312" w:hanging="198"/>
        <w:keepLines/>
      </w:pPr>
      <w:r>
        <w:rPr>
          <w:b/>
        </w:rPr>
        <w:t xml:space="preserve">• </w:t>
      </w:r>
      <w:r>
        <w:t>CI tối thiểu: install → lint → type-check → test. Có thể thêm build, migration check, security scan.</w:t>
      </w:r>
    </w:p>
    <w:p>
      <w:pPr>
        <w:pStyle w:val="BuildBody"/>
        <w:ind w:left="312" w:hanging="198"/>
        <w:keepLines/>
      </w:pPr>
      <w:r>
        <w:rPr>
          <w:b/>
        </w:rPr>
        <w:t xml:space="preserve">• </w:t>
      </w:r>
      <w:r>
        <w:t>Secret quản lý bằng env/secret store; .env thật không commit.</w:t>
      </w:r>
    </w:p>
    <w:p>
      <w:pPr>
        <w:pStyle w:val="Heading2"/>
        <w:keepNext/>
      </w:pPr>
      <w:r>
        <w:t>14.2. Change request</w:t>
      </w:r>
    </w:p>
    <w:p>
      <w:pPr>
        <w:pStyle w:val="BuildBody"/>
        <w:ind w:left="312" w:hanging="198"/>
        <w:keepLines/>
      </w:pPr>
      <w:r>
        <w:rPr>
          <w:b/>
        </w:rPr>
        <w:t xml:space="preserve">• </w:t>
      </w:r>
      <w:r>
        <w:t>Nếu requirement thay đổi: cập nhật SRS/Đặc tả chức năng trước hoặc cùng change request, sau đó cập nhật BUILD spec/API/DB/UI/Test.</w:t>
      </w:r>
    </w:p>
    <w:p>
      <w:pPr>
        <w:pStyle w:val="BuildBody"/>
        <w:ind w:left="312" w:hanging="198"/>
        <w:keepLines/>
      </w:pPr>
      <w:r>
        <w:rPr>
          <w:b/>
        </w:rPr>
        <w:t xml:space="preserve">• </w:t>
      </w:r>
      <w:r>
        <w:t>Breaking API/schema change phải có migration/versioning strategy và thông báo impact Mobile/Backend.</w:t>
      </w:r>
    </w:p>
    <w:p>
      <w:pPr>
        <w:pStyle w:val="BuildBody"/>
        <w:ind w:left="312" w:hanging="198"/>
        <w:keepLines/>
      </w:pPr>
      <w:r>
        <w:rPr>
          <w:b/>
        </w:rPr>
        <w:t xml:space="preserve">• </w:t>
      </w:r>
      <w:r>
        <w:t>AI coding agent không tự “dọn lại toàn bộ dự án” khi task chỉ yêu cầu một feature.</w:t>
      </w:r>
    </w:p>
    <w:p>
      <w:pPr>
        <w:pStyle w:val="Heading1"/>
        <w:keepNext/>
      </w:pPr>
      <w:r>
        <w:t>15. TASK PROMPT CONTRACT CHO AI CODING</w:t>
      </w:r>
    </w:p>
    <w:p>
      <w:pPr>
        <w:pStyle w:val="BuildBody"/>
        <w:keepLines/>
      </w:pPr>
      <w:r>
        <w:rPr>
          <w:b/>
        </w:rPr>
        <w:t xml:space="preserve">Mẫu dưới đây dùng khi tạo từng task/sprint prompt. </w:t>
      </w:r>
      <w:r>
        <w:t>Phần “Project rules” có thể trỏ tới AI BUILD SPEC này thay vì lặp lại toàn bộ.</w:t>
      </w:r>
    </w:p>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 TASK &lt;ID&gt; — &lt;TITLE&gt;</w:t>
              <w:br/>
            </w:r>
            <w:r>
              <w:rPr>
                <w:rFonts w:ascii="Consolas" w:hAnsi="Consolas"/>
                <w:sz w:val="17"/>
              </w:rPr>
              <w:br/>
            </w:r>
            <w:r>
              <w:rPr>
                <w:rFonts w:ascii="Consolas" w:hAnsi="Consolas"/>
                <w:sz w:val="17"/>
              </w:rPr>
              <w:t>## PROJECT</w:t>
              <w:br/>
            </w:r>
            <w:r>
              <w:rPr>
                <w:rFonts w:ascii="Consolas" w:hAnsi="Consolas"/>
                <w:sz w:val="17"/>
              </w:rPr>
              <w:t>Booking Travel</w:t>
              <w:br/>
            </w:r>
            <w:r>
              <w:rPr>
                <w:rFonts w:ascii="Consolas" w:hAnsi="Consolas"/>
                <w:sz w:val="17"/>
              </w:rPr>
              <w:br/>
            </w:r>
            <w:r>
              <w:rPr>
                <w:rFonts w:ascii="Consolas" w:hAnsi="Consolas"/>
                <w:sz w:val="17"/>
              </w:rPr>
              <w:t>## TRACEABILITY</w:t>
              <w:br/>
            </w:r>
            <w:r>
              <w:rPr>
                <w:rFonts w:ascii="Consolas" w:hAnsi="Consolas"/>
                <w:sz w:val="17"/>
              </w:rPr>
              <w:t>- Source Function: &lt;AUTH-01 / HTL-02 / ...&gt;</w:t>
              <w:br/>
            </w:r>
            <w:r>
              <w:rPr>
                <w:rFonts w:ascii="Consolas" w:hAnsi="Consolas"/>
                <w:sz w:val="17"/>
              </w:rPr>
              <w:t>- SRS: &lt;FR-AUTH-01 / FR-HTL-02 / ...&gt;</w:t>
              <w:br/>
            </w:r>
            <w:r>
              <w:rPr>
                <w:rFonts w:ascii="Consolas" w:hAnsi="Consolas"/>
                <w:sz w:val="17"/>
              </w:rPr>
              <w:t>- Build Spec: &lt;BUILD-AUTH-01 / BUILD-HTL-02 / ...&gt;</w:t>
              <w:br/>
            </w:r>
            <w:r>
              <w:rPr>
                <w:rFonts w:ascii="Consolas" w:hAnsi="Consolas"/>
                <w:sz w:val="17"/>
              </w:rPr>
              <w:t>- Related BR/NFR: &lt;...&gt;</w:t>
              <w:br/>
            </w:r>
            <w:r>
              <w:rPr>
                <w:rFonts w:ascii="Consolas" w:hAnsi="Consolas"/>
                <w:sz w:val="17"/>
              </w:rPr>
              <w:br/>
            </w:r>
            <w:r>
              <w:rPr>
                <w:rFonts w:ascii="Consolas" w:hAnsi="Consolas"/>
                <w:sz w:val="17"/>
              </w:rPr>
              <w:t>## GOAL</w:t>
              <w:br/>
            </w:r>
            <w:r>
              <w:rPr>
                <w:rFonts w:ascii="Consolas" w:hAnsi="Consolas"/>
                <w:sz w:val="17"/>
              </w:rPr>
              <w:t>&lt;Mục tiêu nghiệp vụ duy nhất của task&gt;</w:t>
              <w:br/>
            </w:r>
            <w:r>
              <w:rPr>
                <w:rFonts w:ascii="Consolas" w:hAnsi="Consolas"/>
                <w:sz w:val="17"/>
              </w:rPr>
              <w:br/>
            </w:r>
            <w:r>
              <w:rPr>
                <w:rFonts w:ascii="Consolas" w:hAnsi="Consolas"/>
                <w:sz w:val="17"/>
              </w:rPr>
              <w:t>## CURRENT CODEBASE</w:t>
              <w:br/>
            </w:r>
            <w:r>
              <w:rPr>
                <w:rFonts w:ascii="Consolas" w:hAnsi="Consolas"/>
                <w:sz w:val="17"/>
              </w:rPr>
              <w:t>- Inspect existing module, ORM, conventions before editing.</w:t>
              <w:br/>
            </w:r>
            <w:r>
              <w:rPr>
                <w:rFonts w:ascii="Consolas" w:hAnsi="Consolas"/>
                <w:sz w:val="17"/>
              </w:rPr>
              <w:t>- Do not introduce parallel architecture.</w:t>
              <w:br/>
            </w:r>
            <w:r>
              <w:rPr>
                <w:rFonts w:ascii="Consolas" w:hAnsi="Consolas"/>
                <w:sz w:val="17"/>
              </w:rPr>
              <w:br/>
            </w:r>
            <w:r>
              <w:rPr>
                <w:rFonts w:ascii="Consolas" w:hAnsi="Consolas"/>
                <w:sz w:val="17"/>
              </w:rPr>
              <w:t>## SCOPE</w:t>
              <w:br/>
            </w:r>
            <w:r>
              <w:rPr>
                <w:rFonts w:ascii="Consolas" w:hAnsi="Consolas"/>
                <w:sz w:val="17"/>
              </w:rPr>
              <w:t>- Files/modules allowed to change: ...</w:t>
              <w:br/>
            </w:r>
            <w:r>
              <w:rPr>
                <w:rFonts w:ascii="Consolas" w:hAnsi="Consolas"/>
                <w:sz w:val="17"/>
              </w:rPr>
              <w:t>- Out of scope: ...</w:t>
              <w:br/>
            </w:r>
            <w:r>
              <w:rPr>
                <w:rFonts w:ascii="Consolas" w:hAnsi="Consolas"/>
                <w:sz w:val="17"/>
              </w:rPr>
              <w:br/>
            </w:r>
            <w:r>
              <w:rPr>
                <w:rFonts w:ascii="Consolas" w:hAnsi="Consolas"/>
                <w:sz w:val="17"/>
              </w:rPr>
              <w:t>## BUSINESS RULES</w:t>
              <w:br/>
            </w:r>
            <w:r>
              <w:rPr>
                <w:rFonts w:ascii="Consolas" w:hAnsi="Consolas"/>
                <w:sz w:val="17"/>
              </w:rPr>
              <w:t>- ...</w:t>
              <w:br/>
            </w:r>
            <w:r>
              <w:rPr>
                <w:rFonts w:ascii="Consolas" w:hAnsi="Consolas"/>
                <w:sz w:val="17"/>
              </w:rPr>
              <w:br/>
            </w:r>
            <w:r>
              <w:rPr>
                <w:rFonts w:ascii="Consolas" w:hAnsi="Consolas"/>
                <w:sz w:val="17"/>
              </w:rPr>
              <w:t>## API/DATA CONTRACT</w:t>
              <w:br/>
            </w:r>
            <w:r>
              <w:rPr>
                <w:rFonts w:ascii="Consolas" w:hAnsi="Consolas"/>
                <w:sz w:val="17"/>
              </w:rPr>
              <w:t>- Follow API Spec / DB Design if baseline exists.</w:t>
              <w:br/>
            </w:r>
            <w:r>
              <w:rPr>
                <w:rFonts w:ascii="Consolas" w:hAnsi="Consolas"/>
                <w:sz w:val="17"/>
              </w:rPr>
              <w:t>- Do not invent public contract that conflicts with SRS.</w:t>
              <w:br/>
            </w:r>
            <w:r>
              <w:rPr>
                <w:rFonts w:ascii="Consolas" w:hAnsi="Consolas"/>
                <w:sz w:val="17"/>
              </w:rPr>
              <w:br/>
            </w:r>
            <w:r>
              <w:rPr>
                <w:rFonts w:ascii="Consolas" w:hAnsi="Consolas"/>
                <w:sz w:val="17"/>
              </w:rPr>
              <w:t>## ACCEPTANCE CRITERIA</w:t>
              <w:br/>
            </w:r>
            <w:r>
              <w:rPr>
                <w:rFonts w:ascii="Consolas" w:hAnsi="Consolas"/>
                <w:sz w:val="17"/>
              </w:rPr>
              <w:t>- ...</w:t>
              <w:br/>
            </w:r>
            <w:r>
              <w:rPr>
                <w:rFonts w:ascii="Consolas" w:hAnsi="Consolas"/>
                <w:sz w:val="17"/>
              </w:rPr>
              <w:br/>
            </w:r>
            <w:r>
              <w:rPr>
                <w:rFonts w:ascii="Consolas" w:hAnsi="Consolas"/>
                <w:sz w:val="17"/>
              </w:rPr>
              <w:t>## TESTS REQUIRED</w:t>
              <w:br/>
            </w:r>
            <w:r>
              <w:rPr>
                <w:rFonts w:ascii="Consolas" w:hAnsi="Consolas"/>
                <w:sz w:val="17"/>
              </w:rPr>
              <w:t>- Unit ...</w:t>
              <w:br/>
            </w:r>
            <w:r>
              <w:rPr>
                <w:rFonts w:ascii="Consolas" w:hAnsi="Consolas"/>
                <w:sz w:val="17"/>
              </w:rPr>
              <w:t>- Integration/E2E ...</w:t>
              <w:br/>
            </w:r>
            <w:r>
              <w:rPr>
                <w:rFonts w:ascii="Consolas" w:hAnsi="Consolas"/>
                <w:sz w:val="17"/>
              </w:rPr>
              <w:t>- Negative/security ...</w:t>
              <w:br/>
            </w:r>
            <w:r>
              <w:rPr>
                <w:rFonts w:ascii="Consolas" w:hAnsi="Consolas"/>
                <w:sz w:val="17"/>
              </w:rPr>
              <w:br/>
            </w:r>
            <w:r>
              <w:rPr>
                <w:rFonts w:ascii="Consolas" w:hAnsi="Consolas"/>
                <w:sz w:val="17"/>
              </w:rPr>
              <w:t>## OUTPUT</w:t>
              <w:br/>
            </w:r>
            <w:r>
              <w:rPr>
                <w:rFonts w:ascii="Consolas" w:hAnsi="Consolas"/>
                <w:sz w:val="17"/>
              </w:rPr>
              <w:t>1. Summary of changes</w:t>
              <w:br/>
            </w:r>
            <w:r>
              <w:rPr>
                <w:rFonts w:ascii="Consolas" w:hAnsi="Consolas"/>
                <w:sz w:val="17"/>
              </w:rPr>
              <w:t>2. Files changed</w:t>
              <w:br/>
            </w:r>
            <w:r>
              <w:rPr>
                <w:rFonts w:ascii="Consolas" w:hAnsi="Consolas"/>
                <w:sz w:val="17"/>
              </w:rPr>
              <w:t>3. Tests run/results</w:t>
              <w:br/>
            </w:r>
            <w:r>
              <w:rPr>
                <w:rFonts w:ascii="Consolas" w:hAnsi="Consolas"/>
                <w:sz w:val="17"/>
              </w:rPr>
              <w:t>4. Remaining risks/open questions</w:t>
            </w:r>
          </w:p>
        </w:tc>
      </w:tr>
    </w:tbl>
    <w:p>
      <w:pPr>
        <w:pStyle w:val="Heading1"/>
        <w:keepNext/>
      </w:pPr>
      <w:r>
        <w:t>16. DEFINITION OF DONE CHO MỌI AI-GENERATED CHANGE</w:t>
      </w:r>
    </w:p>
    <w:p>
      <w:pPr>
        <w:pStyle w:val="BuildBody"/>
        <w:ind w:left="397" w:hanging="283"/>
        <w:keepLines/>
      </w:pPr>
      <w:r>
        <w:rPr>
          <w:b/>
        </w:rPr>
        <w:t xml:space="preserve">1. </w:t>
      </w:r>
      <w:r>
        <w:t>Traceable tới ít nhất một BUILD/FR hoặc maintenance requirement rõ ràng.</w:t>
      </w:r>
    </w:p>
    <w:p>
      <w:pPr>
        <w:pStyle w:val="BuildBody"/>
        <w:ind w:left="397" w:hanging="283"/>
        <w:keepLines/>
      </w:pPr>
      <w:r>
        <w:rPr>
          <w:b/>
        </w:rPr>
        <w:t xml:space="preserve">2. </w:t>
      </w:r>
      <w:r>
        <w:t>Không làm thay đổi role/state/business rule trái SRS.</w:t>
      </w:r>
    </w:p>
    <w:p>
      <w:pPr>
        <w:pStyle w:val="BuildBody"/>
        <w:ind w:left="397" w:hanging="283"/>
        <w:keepLines/>
      </w:pPr>
      <w:r>
        <w:rPr>
          <w:b/>
        </w:rPr>
        <w:t xml:space="preserve">3. </w:t>
      </w:r>
      <w:r>
        <w:t>Code đặt đúng module/boundary và theo convention hiện có.</w:t>
      </w:r>
    </w:p>
    <w:p>
      <w:pPr>
        <w:pStyle w:val="BuildBody"/>
        <w:ind w:left="397" w:hanging="283"/>
        <w:keepLines/>
      </w:pPr>
      <w:r>
        <w:rPr>
          <w:b/>
        </w:rPr>
        <w:t xml:space="preserve">4. </w:t>
      </w:r>
      <w:r>
        <w:t>Server-side validation, auth/ownership và error handling đầy đủ.</w:t>
      </w:r>
    </w:p>
    <w:p>
      <w:pPr>
        <w:pStyle w:val="BuildBody"/>
        <w:ind w:left="397" w:hanging="283"/>
        <w:keepLines/>
      </w:pPr>
      <w:r>
        <w:rPr>
          <w:b/>
        </w:rPr>
        <w:t xml:space="preserve">5. </w:t>
      </w:r>
      <w:r>
        <w:t>DB migration/transaction/index/idempotency được xử lý nếu feature cần.</w:t>
      </w:r>
    </w:p>
    <w:p>
      <w:pPr>
        <w:pStyle w:val="BuildBody"/>
        <w:ind w:left="397" w:hanging="283"/>
        <w:keepLines/>
      </w:pPr>
      <w:r>
        <w:rPr>
          <w:b/>
        </w:rPr>
        <w:t xml:space="preserve">6. </w:t>
      </w:r>
      <w:r>
        <w:t>Mobile có loading/empty/error/success state phù hợp.</w:t>
      </w:r>
    </w:p>
    <w:p>
      <w:pPr>
        <w:pStyle w:val="BuildBody"/>
        <w:ind w:left="397" w:hanging="283"/>
        <w:keepLines/>
      </w:pPr>
      <w:r>
        <w:rPr>
          <w:b/>
        </w:rPr>
        <w:t xml:space="preserve">7. </w:t>
      </w:r>
      <w:r>
        <w:t>Test happy path + negative path quan trọng được thêm/cập nhật và chạy pass.</w:t>
      </w:r>
    </w:p>
    <w:p>
      <w:pPr>
        <w:pStyle w:val="BuildBody"/>
        <w:ind w:left="397" w:hanging="283"/>
        <w:keepLines/>
      </w:pPr>
      <w:r>
        <w:rPr>
          <w:b/>
        </w:rPr>
        <w:t xml:space="preserve">8. </w:t>
      </w:r>
      <w:r>
        <w:t>Không lộ secret/PII; log hợp lệ; audit có khi bắt buộc.</w:t>
      </w:r>
    </w:p>
    <w:p>
      <w:pPr>
        <w:pStyle w:val="BuildBody"/>
        <w:ind w:left="397" w:hanging="283"/>
        <w:keepLines/>
      </w:pPr>
      <w:r>
        <w:rPr>
          <w:b/>
        </w:rPr>
        <w:t xml:space="preserve">9. </w:t>
      </w:r>
      <w:r>
        <w:t>Không còn debug code, console/log nhạy cảm, TODO placeholder ở core path.</w:t>
      </w:r>
    </w:p>
    <w:p>
      <w:pPr>
        <w:pStyle w:val="BuildBody"/>
        <w:ind w:left="397" w:hanging="283"/>
        <w:keepLines/>
      </w:pPr>
      <w:r>
        <w:rPr>
          <w:b/>
        </w:rPr>
        <w:t xml:space="preserve">10. </w:t>
      </w:r>
      <w:r>
        <w:t>Document/API contract cập nhật nếu public behavior thay đổi.</w:t>
      </w:r>
    </w:p>
    <w:p>
      <w:pPr>
        <w:pStyle w:val="BuildBody"/>
        <w:ind w:left="397" w:hanging="283"/>
        <w:keepLines/>
      </w:pPr>
      <w:r>
        <w:rPr>
          <w:b/>
        </w:rPr>
        <w:t xml:space="preserve">11. </w:t>
      </w:r>
      <w:r>
        <w:t>CI pass và PR mô tả rõ impact/rollback nếu cần.</w:t>
      </w:r>
    </w:p>
    <w:p>
      <w:pPr>
        <w:pStyle w:val="Heading1"/>
        <w:keepNext/>
      </w:pPr>
      <w:r>
        <w:t>17. TRACEABILITY MATRIX — SOURCE → SRS → BUILD</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cantSplit/>
        </w:trPr>
        <w:tc>
          <w:tcPr>
            <w:tcW w:type="dxa" w:w="1644"/>
            <w:shd w:fill="17365D"/>
            <w:vAlign w:val="center"/>
            <w:tcBorders>
              <w:top w:val="single" w:sz="4" w:color="A6A6A6"/>
              <w:left w:val="single" w:sz="4" w:color="A6A6A6"/>
              <w:bottom w:val="single" w:sz="4" w:color="A6A6A6"/>
              <w:right w:val="single" w:sz="4" w:color="A6A6A6"/>
            </w:tcBorders>
          </w:tcPr>
          <w:p>
            <w:pPr>
              <w:jc w:val="center"/>
            </w:pPr>
            <w:r>
              <w:rPr>
                <w:b/>
                <w:color w:val="FFFFFF"/>
                <w:sz w:val="13"/>
              </w:rPr>
              <w:t>Function</w:t>
            </w:r>
          </w:p>
        </w:tc>
        <w:tc>
          <w:tcPr>
            <w:tcW w:type="dxa" w:w="1644"/>
            <w:shd w:fill="17365D"/>
            <w:vAlign w:val="center"/>
            <w:tcBorders>
              <w:top w:val="single" w:sz="4" w:color="A6A6A6"/>
              <w:left w:val="single" w:sz="4" w:color="A6A6A6"/>
              <w:bottom w:val="single" w:sz="4" w:color="A6A6A6"/>
              <w:right w:val="single" w:sz="4" w:color="A6A6A6"/>
            </w:tcBorders>
          </w:tcPr>
          <w:p>
            <w:pPr>
              <w:jc w:val="center"/>
            </w:pPr>
            <w:r>
              <w:rPr>
                <w:b/>
                <w:color w:val="FFFFFF"/>
                <w:sz w:val="13"/>
              </w:rPr>
              <w:t>SRS</w:t>
            </w:r>
          </w:p>
        </w:tc>
        <w:tc>
          <w:tcPr>
            <w:tcW w:type="dxa" w:w="1644"/>
            <w:shd w:fill="17365D"/>
            <w:vAlign w:val="center"/>
            <w:tcBorders>
              <w:top w:val="single" w:sz="4" w:color="A6A6A6"/>
              <w:left w:val="single" w:sz="4" w:color="A6A6A6"/>
              <w:bottom w:val="single" w:sz="4" w:color="A6A6A6"/>
              <w:right w:val="single" w:sz="4" w:color="A6A6A6"/>
            </w:tcBorders>
          </w:tcPr>
          <w:p>
            <w:pPr>
              <w:jc w:val="center"/>
            </w:pPr>
            <w:r>
              <w:rPr>
                <w:b/>
                <w:color w:val="FFFFFF"/>
                <w:sz w:val="13"/>
              </w:rPr>
              <w:t>Build</w:t>
            </w:r>
          </w:p>
        </w:tc>
        <w:tc>
          <w:tcPr>
            <w:tcW w:type="dxa" w:w="1644"/>
            <w:shd w:fill="17365D"/>
            <w:vAlign w:val="center"/>
            <w:tcBorders>
              <w:top w:val="single" w:sz="4" w:color="A6A6A6"/>
              <w:left w:val="single" w:sz="4" w:color="A6A6A6"/>
              <w:bottom w:val="single" w:sz="4" w:color="A6A6A6"/>
              <w:right w:val="single" w:sz="4" w:color="A6A6A6"/>
            </w:tcBorders>
          </w:tcPr>
          <w:p>
            <w:pPr>
              <w:jc w:val="center"/>
            </w:pPr>
            <w:r>
              <w:rPr>
                <w:b/>
                <w:color w:val="FFFFFF"/>
                <w:sz w:val="13"/>
              </w:rPr>
              <w:t>Chức năng</w:t>
            </w:r>
          </w:p>
        </w:tc>
        <w:tc>
          <w:tcPr>
            <w:tcW w:type="dxa" w:w="1644"/>
            <w:shd w:fill="17365D"/>
            <w:vAlign w:val="center"/>
            <w:tcBorders>
              <w:top w:val="single" w:sz="4" w:color="A6A6A6"/>
              <w:left w:val="single" w:sz="4" w:color="A6A6A6"/>
              <w:bottom w:val="single" w:sz="4" w:color="A6A6A6"/>
              <w:right w:val="single" w:sz="4" w:color="A6A6A6"/>
            </w:tcBorders>
          </w:tcPr>
          <w:p>
            <w:pPr>
              <w:jc w:val="center"/>
            </w:pPr>
            <w:r>
              <w:rPr>
                <w:b/>
                <w:color w:val="FFFFFF"/>
                <w:sz w:val="13"/>
              </w:rPr>
              <w:t>Priority</w:t>
            </w:r>
          </w:p>
        </w:tc>
        <w:tc>
          <w:tcPr>
            <w:tcW w:type="dxa" w:w="1644"/>
            <w:shd w:fill="17365D"/>
            <w:vAlign w:val="center"/>
            <w:tcBorders>
              <w:top w:val="single" w:sz="4" w:color="A6A6A6"/>
              <w:left w:val="single" w:sz="4" w:color="A6A6A6"/>
              <w:bottom w:val="single" w:sz="4" w:color="A6A6A6"/>
              <w:right w:val="single" w:sz="4" w:color="A6A6A6"/>
            </w:tcBorders>
          </w:tcPr>
          <w:p>
            <w:pPr>
              <w:jc w:val="center"/>
            </w:pPr>
            <w:r>
              <w:rPr>
                <w:b/>
                <w:color w:val="FFFFFF"/>
                <w:sz w:val="13"/>
              </w:rPr>
              <w:t>NFR/BR trace</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AUTH-01</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FR-AUTH-01</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BUILD-AUTH-01</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Đăng ký tài khoản người dùng</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NFR-SEC-01..10; NFR-AVA-03; NFR-MNT-02.</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AUTH-02</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FR-AUTH-02</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BUILD-AUTH-02</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Xác minh OTP / email</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NFR-SEC-01..10; NFR-AVA-03; NFR-MNT-02.</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AUTH-03</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FR-AUTH-03</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BUILD-AUTH-03</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Đăng nhập</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NFR-SEC-01..10; NFR-AVA-03; NFR-MNT-02.</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AUTH-04</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FR-AUTH-04</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BUILD-AUTH-04</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Làm mới access token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NFR-SEC-01..10; NFR-AVA-03; NFR-MNT-02.</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AUTH-05</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FR-AUTH-05</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BUILD-AUTH-05</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Quên mật khẩu / đặt lại mật khẩu</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NFR-SEC-01..10; NFR-AVA-03; NFR-MNT-02.</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AUTH-06</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FR-AUTH-06</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BUILD-AUTH-06</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Đăng xuất và quản lý phiên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NFR-SEC-01..10; NFR-AVA-03; NFR-MNT-02.</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AUTH-07</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FR-AUTH-07</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BUILD-AUTH-07</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Đăng nhập Google</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NFR-SEC-01..10; NFR-AVA-03; NFR-MNT-02.</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AUTH-08</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FR-AUTH-08</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BUILD-AUTH-08</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Phân quyền RBAC và kiểm tra sở hữu tài nguyên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NFR-SEC-01..10; NFR-AVA-03; NFR-MNT-02.</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USR-01</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FR-USR-01</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BUILD-USR-01</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Xem và cập nhật hồ sơ cá nhân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NFR-SEC-03/04/08; NFR-PRIV-01..05; NFR-USE-01..04.</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USR-02</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FR-USR-02</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BUILD-USR-02</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Thiết lập Travel Preference Profile</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NFR-SEC-03/04/08; NFR-PRIV-01..05; NFR-USE-01..04.</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USR-03</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FR-USR-03</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BUILD-USR-03</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Ngôn ngữ và đơn vị tiền tệ</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NFR-SEC-03/04/08; NFR-PRIV-01..05; NFR-USE-01..04.</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USR-04</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FR-USR-04</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BUILD-USR-04</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Lịch sử tìm kiếm và khách sạn đã xem</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NFR-SEC-03/04/08; NFR-PRIV-01..05; NFR-USE-01..04.</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USR-05</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FR-USR-05</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BUILD-USR-05</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Loyalty và Referral</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NFR-SEC-03/04/08; NFR-PRIV-01..05; NFR-USE-01..04.</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HTL-01</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FR-HTL-01</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BUILD-HTL-01</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Trang chủ khám phá khách sạn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HTL-02</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FR-HTL-02</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BUILD-HTL-02</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Tìm kiếm khách sạn theo điều kiện lưu trú</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HTL-03</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FR-HTL-03</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BUILD-HTL-03</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Bộ lọc nâng cao và sắp xếp</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HTL-04</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FR-HTL-04</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BUILD-HTL-04</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Tìm kiếm trên bản đồ / Search this area</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HTL-05</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FR-HTL-05</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BUILD-HTL-05</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Tìm khách sạn gần tôi / gần điểm mốc</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HTL-06</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FR-HTL-06</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BUILD-HTL-06</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Xem chi tiết khách sạn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HTL-07</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FR-HTL-07</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BUILD-HTL-07</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Địa điểm lân cận của khách sạn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HTL-08</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FR-HTL-08</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BUILD-HTL-08</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Xem danh sách loại phòng và chi tiết phòng</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HTL-09</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FR-HTL-09</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BUILD-HTL-09</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Kiểm tra phòng trống theo ngày</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HTL-10</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FR-HTL-10</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BUILD-HTL-10</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Yêu thích và Wishlist</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HTL-11</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FR-HTL-11</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BUILD-HTL-11</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So sánh khách sạn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HTL-12</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FR-HTL-12</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BUILD-HTL-12</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Theo dõi giảm giá phòng</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HTL-13</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FR-HTL-13</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BUILD-HTL-13</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Thông báo khi phòng có lại</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HTL-14</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FR-HTL-14</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BUILD-HTL-14</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Báo cáo khách sạn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NFR-PERF-01/02/03/04; NFR-DATA-01/02; NFR-COMP-01/02; BR-01/05.</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BKG-01</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FR-BKG-01</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BUILD-BKG-01</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Tạo báo giá booking (Booking Quote)</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BKG-02</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FR-BKG-02</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BUILD-BKG-02</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Tạo booking và thông tin khách lưu trú</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BKG-03</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FR-BKG-03</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BUILD-BKG-03</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Áp dụng voucher/khuyến mãi</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BKG-04</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FR-BKG-04</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BUILD-BKG-04</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Khởi tạo thanh toán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BKG-05</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FR-BKG-05</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BUILD-BKG-05</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Xác thực callback/webhook thanh toán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BKG-06</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FR-BKG-06</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BUILD-BKG-06</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Xác nhận booking và tạo QR</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BKG-07</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FR-BKG-07</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BUILD-BKG-07</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Xem danh sách và chi tiết booking</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BKG-08</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FR-BKG-08</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BUILD-BKG-08</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Hủy booking</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BKG-09</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FR-BKG-09</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BUILD-BKG-09</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Yêu cầu và xử lý hoàn tiền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BKG-10</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FR-BKG-10</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BUILD-BKG-10</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Hóa đơn / biên nhận booking</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BKG-11</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FR-BKG-11</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BUILD-BKG-11</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Nhắc check-in / check-out</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BKG-12</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FR-BKG-12</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BUILD-BKG-12</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Inventory hold và tự giải phóng khi hết hạn thanh toán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NFR-PERF-04/07; NFR-AVA-02/04; NFR-DATA-01..05; NFR-SEC-05/06; BR-01..04/10.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COM-01</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FR-COM-01</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BUILD-COM-01</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Tạo cuộc trò chuyện User ↔ Hotel Owner</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NFR-PERF-05; NFR-SEC-01/03; NFR-AVA-05; NFR-PRIV-03.</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COM-02</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FR-COM-02</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BUILD-COM-02</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Nhắn tin realtime</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NFR-PERF-05; NFR-SEC-01/03; NFR-AVA-05; NFR-PRIV-03.</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COM-03</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FR-COM-03</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BUILD-COM-03</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Gửi ảnh, file, vị trí và Booking Card</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NFR-PERF-05; NFR-SEC-01/03; NFR-AVA-05; NFR-PRIV-03.</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COM-04</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FR-COM-04</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BUILD-COM-04</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Trạng thái đã đọc và danh sách hội thoại</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NFR-PERF-05; NFR-SEC-01/03; NFR-AVA-05; NFR-PRIV-03.</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NTF-01</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FR-NTF-01</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BUILD-NTF-01</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Thông báo in-app và push notification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NFR-PERF-06; NFR-AVA-01/05; NFR-USE-03.</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NTF-02</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FR-NTF-02</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BUILD-NTF-02</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Cài đặt thông báo</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NFR-PERF-06; NFR-AVA-01/05; NFR-USE-03.</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REV-01</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FR-REV-01</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BUILD-REV-01</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Tạo đánh giá sau lưu trú</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NFR-SEC-03/08; NFR-DATA-03; NFR-PRIV-03; BR-06.</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REV-02</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FR-REV-02</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BUILD-REV-02</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Sửa hoặc xóa đánh giá của chính mình</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NFR-SEC-03/08; NFR-DATA-03; NFR-PRIV-03; BR-06.</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REV-03</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FR-REV-03</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BUILD-REV-03</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Chủ khách sạn phản hồi review</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NFR-SEC-03/08; NFR-DATA-03; NFR-PRIV-03; BR-06.</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REV-04</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FR-REV-04</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BUILD-REV-04</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Đánh dấu review hữu ích</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NFR-SEC-03/08; NFR-DATA-03; NFR-PRIV-03; BR-06.</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REV-05</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FR-REV-05</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BUILD-REV-05</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Báo cáo review hoặc nội dung chat công khai</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NFR-SEC-03/08; NFR-DATA-03; NFR-PRIV-03; BR-06.</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OWN-01</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FR-OWN-01</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BUILD-OWN-01</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Đăng ký trở thành Chủ khách sạn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OWN-02</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FR-OWN-02</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BUILD-OWN-02</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Theo dõi kết quả xác minh Owner</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OWN-03</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FR-OWN-03</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BUILD-OWN-03</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Dashboard Chủ khách sạn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OWN-04</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FR-OWN-04</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BUILD-OWN-04</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Tạo và cập nhật hồ sơ khách sạn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OWN-05</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FR-OWN-05</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BUILD-OWN-05</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Quản lý vị trí, tiện nghi và media khách sạn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OWN-06</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FR-OWN-06</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BUILD-OWN-06</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Gửi khách sạn để Admin kiểm duyệt</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OWN-07</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FR-OWN-07</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BUILD-OWN-07</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Quản lý loại phòng và hình ảnh phòng</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OWN-08</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FR-OWN-08</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BUILD-OWN-08</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Lịch phòng trống và khóa phòng</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OWN-09</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FR-OWN-09</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BUILD-OWN-09</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Quản lý giá phòng theo ngày/mùa</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OWN-10</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FR-OWN-10</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BUILD-OWN-10</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Tạo khuyến mãi của khách sạn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OWN-11</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FR-OWN-11</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BUILD-OWN-11</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Quản lý booking của khách sạn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OWN-12</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FR-OWN-12</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BUILD-OWN-12</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Check-in và Check-out khách</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OWN-13</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FR-OWN-13</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BUILD-OWN-13</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Quản lý khách, chat và phản hồi review</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OWN-14</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FR-OWN-14</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BUILD-OWN-14</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Doanh thu và phân tích khách sạn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NFR-SEC-03/07/08; NFR-DATA-01..04; NFR-PERF-03/04; BR-01/02/05/09/10.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ADM-01</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FR-ADM-01</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BUILD-ADM-01</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Admin Dashboard</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ADM-02</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FR-ADM-02</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BUILD-ADM-02</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Quản lý người dùng và trạng thái tài khoản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ADM-03</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FR-ADM-03</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BUILD-ADM-03</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Xét duyệt hồ sơ Chủ khách sạn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ADM-04</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FR-ADM-04</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BUILD-ADM-04</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Kiểm duyệt khách sạn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ADM-05</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FR-ADM-05</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BUILD-ADM-05</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Ẩn, đình chỉ và khôi phục khách sạn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ADM-06</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FR-ADM-06</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BUILD-ADM-06</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Giám sát booking</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ADM-07</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FR-ADM-07</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BUILD-ADM-07</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Giám sát thanh toán và hoàn tiền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P0 / MVP</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ADM-08</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FR-ADM-08</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BUILD-ADM-08</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Quản lý Report và kiểm duyệt Review</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ADM-09</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FR-ADM-09</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BUILD-ADM-09</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Khuyến mãi/Voucher toàn nền tảng</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ADM-10</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FR-ADM-10</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BUILD-ADM-10</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System Analytics, Audit Log và AI Fraud Flags</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NFR-SEC-03/08/09; NFR-OBS-01..03; NFR-PRIV-04; BR-08/10.</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AI-01</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FR-AI-01</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BUILD-AI-01</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AI Travel Assistant</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AI-02</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FR-AI-02</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BUILD-AI-02</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AI Smart Search</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AI-03</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FR-AI-03</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BUILD-AI-03</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Gợi ý khách sạn cá nhân hóa</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AI-04</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FR-AI-04</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BUILD-AI-04</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AI Hotel Match Score và giải thích</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AI-05</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FR-AI-05</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BUILD-AI-05</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AI so sánh khách sạn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AI-06</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FR-AI-06</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BUILD-AI-06</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Tóm tắt và phân tích cảm xúc Review</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AI-07</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FR-AI-07</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BUILD-AI-07</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AI Travel Planner sau booking</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AI-08</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FR-AI-08</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BUILD-AI-08</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AI Budget Planner và Smart Packing</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AI-09</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FR-AI-09</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BUILD-AI-09</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AI Price Insight cho người đặt phòng</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AI-10</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FR-AI-10</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BUILD-AI-10</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AI Dynamic Pricing Assistant cho Owner</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AI-11</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FR-AI-11</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BUILD-AI-11</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Dự báo Occupancy và Revenue cho Owner</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AI-12</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FR-AI-12</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BUILD-AI-12</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AI Customer Support Assistant cho khách sạn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AI-13</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FR-AI-13</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BUILD-AI-13</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Phát hiện bất thường/gian lận</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AI-14</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FR-AI-14</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BUILD-AI-14</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RAG/Embedding pipeline cho dữ liệu khách sạn</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P1</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NFR-AI-01..07; NFR-SEC-08/09; NFR-PRIV-02/03; BR-07/08.</w:t>
            </w:r>
          </w:p>
        </w:tc>
      </w:tr>
      <w:tr>
        <w:trPr>
          <w:cantSplit/>
        </w:trPr>
        <w:tc>
          <w:tcPr>
            <w:tcW w:type="dxa" w:w="964"/>
            <w:vAlign w:val="top"/>
            <w:tcBorders>
              <w:top w:val="single" w:sz="4" w:color="A6A6A6"/>
              <w:left w:val="single" w:sz="4" w:color="A6A6A6"/>
              <w:bottom w:val="single" w:sz="4" w:color="A6A6A6"/>
              <w:right w:val="single" w:sz="4" w:color="A6A6A6"/>
            </w:tcBorders>
          </w:tcPr>
          <w:p>
            <w:pPr>
              <w:spacing w:after="0"/>
            </w:pPr>
            <w:r>
              <w:rPr>
                <w:sz w:val="13"/>
              </w:rPr>
              <w:t>TRV-01</w:t>
            </w:r>
          </w:p>
        </w:tc>
        <w:tc>
          <w:tcPr>
            <w:tcW w:type="dxa" w:w="1247"/>
            <w:vAlign w:val="top"/>
            <w:tcBorders>
              <w:top w:val="single" w:sz="4" w:color="A6A6A6"/>
              <w:left w:val="single" w:sz="4" w:color="A6A6A6"/>
              <w:bottom w:val="single" w:sz="4" w:color="A6A6A6"/>
              <w:right w:val="single" w:sz="4" w:color="A6A6A6"/>
            </w:tcBorders>
          </w:tcPr>
          <w:p>
            <w:pPr>
              <w:spacing w:after="0"/>
            </w:pPr>
            <w:r>
              <w:rPr>
                <w:sz w:val="13"/>
              </w:rPr>
              <w:t>FR-TRV-01</w:t>
            </w:r>
          </w:p>
        </w:tc>
        <w:tc>
          <w:tcPr>
            <w:tcW w:type="dxa" w:w="1191"/>
            <w:vAlign w:val="top"/>
            <w:tcBorders>
              <w:top w:val="single" w:sz="4" w:color="A6A6A6"/>
              <w:left w:val="single" w:sz="4" w:color="A6A6A6"/>
              <w:bottom w:val="single" w:sz="4" w:color="A6A6A6"/>
              <w:right w:val="single" w:sz="4" w:color="A6A6A6"/>
            </w:tcBorders>
          </w:tcPr>
          <w:p>
            <w:pPr>
              <w:spacing w:after="0"/>
            </w:pPr>
            <w:r>
              <w:rPr>
                <w:sz w:val="13"/>
              </w:rPr>
              <w:t>BUILD-TRV-01</w:t>
            </w:r>
          </w:p>
        </w:tc>
        <w:tc>
          <w:tcPr>
            <w:tcW w:type="dxa" w:w="3061"/>
            <w:vAlign w:val="top"/>
            <w:tcBorders>
              <w:top w:val="single" w:sz="4" w:color="A6A6A6"/>
              <w:left w:val="single" w:sz="4" w:color="A6A6A6"/>
              <w:bottom w:val="single" w:sz="4" w:color="A6A6A6"/>
              <w:right w:val="single" w:sz="4" w:color="A6A6A6"/>
            </w:tcBorders>
          </w:tcPr>
          <w:p>
            <w:pPr>
              <w:spacing w:after="0"/>
            </w:pPr>
            <w:r>
              <w:rPr>
                <w:sz w:val="13"/>
              </w:rPr>
              <w:t>Thông tin thời tiết theo chuyến đi</w:t>
            </w:r>
          </w:p>
        </w:tc>
        <w:tc>
          <w:tcPr>
            <w:tcW w:type="dxa" w:w="1020"/>
            <w:vAlign w:val="top"/>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tcBorders>
              <w:top w:val="single" w:sz="4" w:color="A6A6A6"/>
              <w:left w:val="single" w:sz="4" w:color="A6A6A6"/>
              <w:bottom w:val="single" w:sz="4" w:color="A6A6A6"/>
              <w:right w:val="single" w:sz="4" w:color="A6A6A6"/>
            </w:tcBorders>
          </w:tcPr>
          <w:p>
            <w:pPr>
              <w:spacing w:after="0"/>
            </w:pPr>
            <w:r>
              <w:rPr>
                <w:sz w:val="13"/>
              </w:rPr>
              <w:t>NFR-AI-01; NFR-AVA-05; NFR-PERF-03.</w:t>
            </w:r>
          </w:p>
        </w:tc>
      </w:tr>
      <w:tr>
        <w:trPr>
          <w:cantSplit/>
        </w:trPr>
        <w:tc>
          <w:tcPr>
            <w:tcW w:type="dxa" w:w="964"/>
            <w:vAlign w:val="top"/>
            <w:shd w:fill="F8FAFC"/>
            <w:tcBorders>
              <w:top w:val="single" w:sz="4" w:color="A6A6A6"/>
              <w:left w:val="single" w:sz="4" w:color="A6A6A6"/>
              <w:bottom w:val="single" w:sz="4" w:color="A6A6A6"/>
              <w:right w:val="single" w:sz="4" w:color="A6A6A6"/>
            </w:tcBorders>
          </w:tcPr>
          <w:p>
            <w:pPr>
              <w:spacing w:after="0"/>
            </w:pPr>
            <w:r>
              <w:rPr>
                <w:sz w:val="13"/>
              </w:rPr>
              <w:t>TRV-02</w:t>
            </w:r>
          </w:p>
        </w:tc>
        <w:tc>
          <w:tcPr>
            <w:tcW w:type="dxa" w:w="1247"/>
            <w:vAlign w:val="top"/>
            <w:shd w:fill="F8FAFC"/>
            <w:tcBorders>
              <w:top w:val="single" w:sz="4" w:color="A6A6A6"/>
              <w:left w:val="single" w:sz="4" w:color="A6A6A6"/>
              <w:bottom w:val="single" w:sz="4" w:color="A6A6A6"/>
              <w:right w:val="single" w:sz="4" w:color="A6A6A6"/>
            </w:tcBorders>
          </w:tcPr>
          <w:p>
            <w:pPr>
              <w:spacing w:after="0"/>
            </w:pPr>
            <w:r>
              <w:rPr>
                <w:sz w:val="13"/>
              </w:rPr>
              <w:t>FR-TRV-02</w:t>
            </w:r>
          </w:p>
        </w:tc>
        <w:tc>
          <w:tcPr>
            <w:tcW w:type="dxa" w:w="1191"/>
            <w:vAlign w:val="top"/>
            <w:shd w:fill="F8FAFC"/>
            <w:tcBorders>
              <w:top w:val="single" w:sz="4" w:color="A6A6A6"/>
              <w:left w:val="single" w:sz="4" w:color="A6A6A6"/>
              <w:bottom w:val="single" w:sz="4" w:color="A6A6A6"/>
              <w:right w:val="single" w:sz="4" w:color="A6A6A6"/>
            </w:tcBorders>
          </w:tcPr>
          <w:p>
            <w:pPr>
              <w:spacing w:after="0"/>
            </w:pPr>
            <w:r>
              <w:rPr>
                <w:sz w:val="13"/>
              </w:rPr>
              <w:t>BUILD-TRV-02</w:t>
            </w:r>
          </w:p>
        </w:tc>
        <w:tc>
          <w:tcPr>
            <w:tcW w:type="dxa" w:w="3061"/>
            <w:vAlign w:val="top"/>
            <w:shd w:fill="F8FAFC"/>
            <w:tcBorders>
              <w:top w:val="single" w:sz="4" w:color="A6A6A6"/>
              <w:left w:val="single" w:sz="4" w:color="A6A6A6"/>
              <w:bottom w:val="single" w:sz="4" w:color="A6A6A6"/>
              <w:right w:val="single" w:sz="4" w:color="A6A6A6"/>
            </w:tcBorders>
          </w:tcPr>
          <w:p>
            <w:pPr>
              <w:spacing w:after="0"/>
            </w:pPr>
            <w:r>
              <w:rPr>
                <w:sz w:val="13"/>
              </w:rPr>
              <w:t>Travel Checklist</w:t>
            </w:r>
          </w:p>
        </w:tc>
        <w:tc>
          <w:tcPr>
            <w:tcW w:type="dxa" w:w="1020"/>
            <w:vAlign w:val="top"/>
            <w:shd w:fill="F8FAFC"/>
            <w:tcBorders>
              <w:top w:val="single" w:sz="4" w:color="A6A6A6"/>
              <w:left w:val="single" w:sz="4" w:color="A6A6A6"/>
              <w:bottom w:val="single" w:sz="4" w:color="A6A6A6"/>
              <w:right w:val="single" w:sz="4" w:color="A6A6A6"/>
            </w:tcBorders>
          </w:tcPr>
          <w:p>
            <w:pPr>
              <w:spacing w:after="0"/>
            </w:pPr>
            <w:r>
              <w:rPr>
                <w:sz w:val="13"/>
              </w:rPr>
              <w:t>P2</w:t>
            </w:r>
          </w:p>
        </w:tc>
        <w:tc>
          <w:tcPr>
            <w:tcW w:type="dxa" w:w="1701"/>
            <w:vAlign w:val="top"/>
            <w:shd w:fill="F8FAFC"/>
            <w:tcBorders>
              <w:top w:val="single" w:sz="4" w:color="A6A6A6"/>
              <w:left w:val="single" w:sz="4" w:color="A6A6A6"/>
              <w:bottom w:val="single" w:sz="4" w:color="A6A6A6"/>
              <w:right w:val="single" w:sz="4" w:color="A6A6A6"/>
            </w:tcBorders>
          </w:tcPr>
          <w:p>
            <w:pPr>
              <w:spacing w:after="0"/>
            </w:pPr>
            <w:r>
              <w:rPr>
                <w:sz w:val="13"/>
              </w:rPr>
              <w:t>NFR-AI-01; NFR-AVA-05; NFR-PERF-03.</w:t>
            </w:r>
          </w:p>
        </w:tc>
      </w:tr>
    </w:tbl>
    <w:p>
      <w:pPr>
        <w:pStyle w:val="Heading1"/>
        <w:keepNext/>
      </w:pPr>
      <w:r>
        <w:t>18. FORBIDDEN IMPLEMENTATION PATTERNS</w:t>
      </w:r>
    </w:p>
    <w:p>
      <w:pPr>
        <w:pStyle w:val="BuildBody"/>
        <w:ind w:left="312" w:hanging="198"/>
        <w:keepLines/>
      </w:pPr>
      <w:r>
        <w:rPr>
          <w:b/>
        </w:rPr>
        <w:t xml:space="preserve">• </w:t>
      </w:r>
      <w:r>
        <w:t>Client gửi finalAmount và backend lưu thẳng mà không tính lại.</w:t>
      </w:r>
    </w:p>
    <w:p>
      <w:pPr>
        <w:pStyle w:val="BuildBody"/>
        <w:ind w:left="312" w:hanging="198"/>
        <w:keepLines/>
      </w:pPr>
      <w:r>
        <w:rPr>
          <w:b/>
        </w:rPr>
        <w:t xml:space="preserve">• </w:t>
      </w:r>
      <w:r>
        <w:t>Client gửi ownerId/role để “chứng minh quyền” và backend tin giá trị đó.</w:t>
      </w:r>
    </w:p>
    <w:p>
      <w:pPr>
        <w:pStyle w:val="BuildBody"/>
        <w:ind w:left="312" w:hanging="198"/>
        <w:keepLines/>
      </w:pPr>
      <w:r>
        <w:rPr>
          <w:b/>
        </w:rPr>
        <w:t xml:space="preserve">• </w:t>
      </w:r>
      <w:r>
        <w:t>Search trả cả hotel PENDING/REJECTED/HIDDEN/SUSPENDED cho public user.</w:t>
      </w:r>
    </w:p>
    <w:p>
      <w:pPr>
        <w:pStyle w:val="BuildBody"/>
        <w:ind w:left="312" w:hanging="198"/>
        <w:keepLines/>
      </w:pPr>
      <w:r>
        <w:rPr>
          <w:b/>
        </w:rPr>
        <w:t xml:space="preserve">• </w:t>
      </w:r>
      <w:r>
        <w:t>Booking chỉ check availability trước payment nhưng không re-check/hold trong transaction.</w:t>
      </w:r>
    </w:p>
    <w:p>
      <w:pPr>
        <w:pStyle w:val="BuildBody"/>
        <w:ind w:left="312" w:hanging="198"/>
        <w:keepLines/>
      </w:pPr>
      <w:r>
        <w:rPr>
          <w:b/>
        </w:rPr>
        <w:t xml:space="preserve">• </w:t>
      </w:r>
      <w:r>
        <w:t>Payment success dựa vào redirect/query param phía client mà không verify provider webhook/reconciliation.</w:t>
      </w:r>
    </w:p>
    <w:p>
      <w:pPr>
        <w:pStyle w:val="BuildBody"/>
        <w:ind w:left="312" w:hanging="198"/>
        <w:keepLines/>
      </w:pPr>
      <w:r>
        <w:rPr>
          <w:b/>
        </w:rPr>
        <w:t xml:space="preserve">• </w:t>
      </w:r>
      <w:r>
        <w:t>Webhook không idempotent dẫn đến double-confirm/double-refund.</w:t>
      </w:r>
    </w:p>
    <w:p>
      <w:pPr>
        <w:pStyle w:val="BuildBody"/>
        <w:ind w:left="312" w:hanging="198"/>
        <w:keepLines/>
      </w:pPr>
      <w:r>
        <w:rPr>
          <w:b/>
        </w:rPr>
        <w:t xml:space="preserve">• </w:t>
      </w:r>
      <w:r>
        <w:t>Owner có thể sửa booking/hotel của Owner khác bằng cách đổi ID trên request.</w:t>
      </w:r>
    </w:p>
    <w:p>
      <w:pPr>
        <w:pStyle w:val="BuildBody"/>
        <w:ind w:left="312" w:hanging="198"/>
        <w:keepLines/>
      </w:pPr>
      <w:r>
        <w:rPr>
          <w:b/>
        </w:rPr>
        <w:t xml:space="preserve">• </w:t>
      </w:r>
      <w:r>
        <w:t>User không có booking COMPLETED vẫn tạo review.</w:t>
      </w:r>
    </w:p>
    <w:p>
      <w:pPr>
        <w:pStyle w:val="BuildBody"/>
        <w:ind w:left="312" w:hanging="198"/>
        <w:keepLines/>
      </w:pPr>
      <w:r>
        <w:rPr>
          <w:b/>
        </w:rPr>
        <w:t xml:space="preserve">• </w:t>
      </w:r>
      <w:r>
        <w:t>Owner tự xóa review tiêu cực không qua moderation.</w:t>
      </w:r>
    </w:p>
    <w:p>
      <w:pPr>
        <w:pStyle w:val="BuildBody"/>
        <w:ind w:left="312" w:hanging="198"/>
        <w:keepLines/>
      </w:pPr>
      <w:r>
        <w:rPr>
          <w:b/>
        </w:rPr>
        <w:t xml:space="preserve">• </w:t>
      </w:r>
      <w:r>
        <w:t>LLM sinh hotel/price/policy không có resource thật hoặc prompt raw data trực tiếp thành SQL không kiểm soát.</w:t>
      </w:r>
    </w:p>
    <w:p>
      <w:pPr>
        <w:pStyle w:val="BuildBody"/>
        <w:ind w:left="312" w:hanging="198"/>
        <w:keepLines/>
      </w:pPr>
      <w:r>
        <w:rPr>
          <w:b/>
        </w:rPr>
        <w:t xml:space="preserve">• </w:t>
      </w:r>
      <w:r>
        <w:t>AI fraud flag tự khóa user hoặc AI pricing tự cập nhật giá không có explicit workflow.</w:t>
      </w:r>
    </w:p>
    <w:p>
      <w:pPr>
        <w:pStyle w:val="BuildBody"/>
        <w:ind w:left="312" w:hanging="198"/>
        <w:keepLines/>
      </w:pPr>
      <w:r>
        <w:rPr>
          <w:b/>
        </w:rPr>
        <w:t xml:space="preserve">• </w:t>
      </w:r>
      <w:r>
        <w:t>Upload file qua backend bằng buffer lớn trong khi presigned R2 flow đã baseline, trừ trường hợp có lý do kỹ thuật được ghi nhận.</w:t>
      </w:r>
    </w:p>
    <w:p>
      <w:pPr>
        <w:pStyle w:val="BuildBody"/>
        <w:ind w:left="312" w:hanging="198"/>
        <w:keepLines/>
      </w:pPr>
      <w:r>
        <w:rPr>
          <w:b/>
        </w:rPr>
        <w:t xml:space="preserve">• </w:t>
      </w:r>
      <w:r>
        <w:t>Hard-code API key/payment secret trong mobile app hoặc Git repository.</w:t>
      </w:r>
    </w:p>
    <w:p>
      <w:pPr>
        <w:pStyle w:val="BuildBody"/>
        <w:ind w:left="312" w:hanging="198"/>
        <w:keepLines/>
      </w:pPr>
      <w:r>
        <w:rPr>
          <w:b/>
        </w:rPr>
        <w:t xml:space="preserve">• </w:t>
      </w:r>
      <w:r>
        <w:t>Tạo module Tour/Travel Agency hoặc logic điều hành tour.</w:t>
      </w:r>
    </w:p>
    <w:p>
      <w:pPr>
        <w:pStyle w:val="Heading1"/>
        <w:keepNext/>
      </w:pPr>
      <w:r>
        <w:t>19. BUILD ORDER KHUYẾN NGHỊ ĐỂ GIẢM PHỤ THUỘC</w:t>
      </w:r>
    </w:p>
    <w:p>
      <w:pPr>
        <w:pStyle w:val="BuildBody"/>
        <w:keepLines/>
      </w:pPr>
      <w:r>
        <w:rPr>
          <w:b/>
        </w:rPr>
        <w:t xml:space="preserve">Lưu ý: </w:t>
      </w:r>
      <w:r>
        <w:t>Đây là dependency-oriented build order, không thay thế Sprint Plan chính thức.</w:t>
      </w:r>
    </w:p>
    <w:tbl>
      <w:tblPr>
        <w:tblW w:type="auto" w:w="0"/>
        <w:jc w:val="center"/>
        <w:tblLayout w:type="fixed"/>
        <w:tblLook w:firstColumn="1" w:firstRow="1" w:lastColumn="0" w:lastRow="0" w:noHBand="0" w:noVBand="1" w:val="04A0"/>
      </w:tblPr>
      <w:tblGrid>
        <w:gridCol w:w="4932"/>
        <w:gridCol w:w="4932"/>
      </w:tblGrid>
      <w:tr>
        <w:trPr>
          <w:tblHeader w:val="true"/>
          <w:cantSplit/>
        </w:trPr>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6"/>
              </w:rPr>
              <w:t>Giai đoạn logic</w:t>
            </w:r>
          </w:p>
        </w:tc>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6"/>
              </w:rPr>
              <w:t>Chuỗi dependency</w:t>
            </w:r>
          </w:p>
        </w:tc>
      </w:tr>
      <w:tr>
        <w:trPr>
          <w:cantSplit/>
        </w:trPr>
        <w:tc>
          <w:tcPr>
            <w:tcW w:type="dxa" w:w="1814"/>
            <w:vAlign w:val="top"/>
            <w:tcBorders>
              <w:top w:val="single" w:sz="4" w:color="A6A6A6"/>
              <w:left w:val="single" w:sz="4" w:color="A6A6A6"/>
              <w:bottom w:val="single" w:sz="4" w:color="A6A6A6"/>
              <w:right w:val="single" w:sz="4" w:color="A6A6A6"/>
            </w:tcBorders>
          </w:tcPr>
          <w:p>
            <w:pPr>
              <w:spacing w:after="0"/>
            </w:pPr>
            <w:r>
              <w:rPr>
                <w:sz w:val="16"/>
              </w:rPr>
              <w:t>Foundation</w:t>
            </w:r>
          </w:p>
        </w:tc>
        <w:tc>
          <w:tcPr>
            <w:tcW w:type="dxa" w:w="7143"/>
            <w:vAlign w:val="top"/>
            <w:tcBorders>
              <w:top w:val="single" w:sz="4" w:color="A6A6A6"/>
              <w:left w:val="single" w:sz="4" w:color="A6A6A6"/>
              <w:bottom w:val="single" w:sz="4" w:color="A6A6A6"/>
              <w:right w:val="single" w:sz="4" w:color="A6A6A6"/>
            </w:tcBorders>
          </w:tcPr>
          <w:p>
            <w:pPr>
              <w:spacing w:after="0"/>
            </w:pPr>
            <w:r>
              <w:rPr>
                <w:sz w:val="16"/>
              </w:rPr>
              <w:t>AUTH → USR → RBAC/ownership → media/presigned → common error/config/logging.</w:t>
            </w:r>
          </w:p>
        </w:tc>
      </w:tr>
      <w:tr>
        <w:trPr>
          <w:cantSplit/>
        </w:trPr>
        <w:tc>
          <w:tcPr>
            <w:tcW w:type="dxa" w:w="1814"/>
            <w:vAlign w:val="top"/>
            <w:shd w:fill="F8FAFC"/>
            <w:tcBorders>
              <w:top w:val="single" w:sz="4" w:color="A6A6A6"/>
              <w:left w:val="single" w:sz="4" w:color="A6A6A6"/>
              <w:bottom w:val="single" w:sz="4" w:color="A6A6A6"/>
              <w:right w:val="single" w:sz="4" w:color="A6A6A6"/>
            </w:tcBorders>
          </w:tcPr>
          <w:p>
            <w:pPr>
              <w:spacing w:after="0"/>
            </w:pPr>
            <w:r>
              <w:rPr>
                <w:sz w:val="16"/>
              </w:rPr>
              <w:t>Supply</w:t>
            </w:r>
          </w:p>
        </w:tc>
        <w:tc>
          <w:tcPr>
            <w:tcW w:type="dxa" w:w="7143"/>
            <w:vAlign w:val="top"/>
            <w:shd w:fill="F8FAFC"/>
            <w:tcBorders>
              <w:top w:val="single" w:sz="4" w:color="A6A6A6"/>
              <w:left w:val="single" w:sz="4" w:color="A6A6A6"/>
              <w:bottom w:val="single" w:sz="4" w:color="A6A6A6"/>
              <w:right w:val="single" w:sz="4" w:color="A6A6A6"/>
            </w:tcBorders>
          </w:tcPr>
          <w:p>
            <w:pPr>
              <w:spacing w:after="0"/>
            </w:pPr>
            <w:r>
              <w:rPr>
                <w:sz w:val="16"/>
              </w:rPr>
              <w:t>OWN verification → Hotel → Room → Availability/Block → Pricing → Promotion → Admin moderation.</w:t>
            </w:r>
          </w:p>
        </w:tc>
      </w:tr>
      <w:tr>
        <w:trPr>
          <w:cantSplit/>
        </w:trPr>
        <w:tc>
          <w:tcPr>
            <w:tcW w:type="dxa" w:w="1814"/>
            <w:vAlign w:val="top"/>
            <w:tcBorders>
              <w:top w:val="single" w:sz="4" w:color="A6A6A6"/>
              <w:left w:val="single" w:sz="4" w:color="A6A6A6"/>
              <w:bottom w:val="single" w:sz="4" w:color="A6A6A6"/>
              <w:right w:val="single" w:sz="4" w:color="A6A6A6"/>
            </w:tcBorders>
          </w:tcPr>
          <w:p>
            <w:pPr>
              <w:spacing w:after="0"/>
            </w:pPr>
            <w:r>
              <w:rPr>
                <w:sz w:val="16"/>
              </w:rPr>
              <w:t>Discovery</w:t>
            </w:r>
          </w:p>
        </w:tc>
        <w:tc>
          <w:tcPr>
            <w:tcW w:type="dxa" w:w="7143"/>
            <w:vAlign w:val="top"/>
            <w:tcBorders>
              <w:top w:val="single" w:sz="4" w:color="A6A6A6"/>
              <w:left w:val="single" w:sz="4" w:color="A6A6A6"/>
              <w:bottom w:val="single" w:sz="4" w:color="A6A6A6"/>
              <w:right w:val="single" w:sz="4" w:color="A6A6A6"/>
            </w:tcBorders>
          </w:tcPr>
          <w:p>
            <w:pPr>
              <w:spacing w:after="0"/>
            </w:pPr>
            <w:r>
              <w:rPr>
                <w:sz w:val="16"/>
              </w:rPr>
              <w:t>HTL Home/Search/Filter/Map/Nearby → Hotel/Room detail → Availability → Favorite/Compare/Alerts.</w:t>
            </w:r>
          </w:p>
        </w:tc>
      </w:tr>
      <w:tr>
        <w:trPr>
          <w:cantSplit/>
        </w:trPr>
        <w:tc>
          <w:tcPr>
            <w:tcW w:type="dxa" w:w="1814"/>
            <w:vAlign w:val="top"/>
            <w:shd w:fill="F8FAFC"/>
            <w:tcBorders>
              <w:top w:val="single" w:sz="4" w:color="A6A6A6"/>
              <w:left w:val="single" w:sz="4" w:color="A6A6A6"/>
              <w:bottom w:val="single" w:sz="4" w:color="A6A6A6"/>
              <w:right w:val="single" w:sz="4" w:color="A6A6A6"/>
            </w:tcBorders>
          </w:tcPr>
          <w:p>
            <w:pPr>
              <w:spacing w:after="0"/>
            </w:pPr>
            <w:r>
              <w:rPr>
                <w:sz w:val="16"/>
              </w:rPr>
              <w:t>Transaction Core</w:t>
            </w:r>
          </w:p>
        </w:tc>
        <w:tc>
          <w:tcPr>
            <w:tcW w:type="dxa" w:w="7143"/>
            <w:vAlign w:val="top"/>
            <w:shd w:fill="F8FAFC"/>
            <w:tcBorders>
              <w:top w:val="single" w:sz="4" w:color="A6A6A6"/>
              <w:left w:val="single" w:sz="4" w:color="A6A6A6"/>
              <w:bottom w:val="single" w:sz="4" w:color="A6A6A6"/>
              <w:right w:val="single" w:sz="4" w:color="A6A6A6"/>
            </w:tcBorders>
          </w:tcPr>
          <w:p>
            <w:pPr>
              <w:spacing w:after="0"/>
            </w:pPr>
            <w:r>
              <w:rPr>
                <w:sz w:val="16"/>
              </w:rPr>
              <w:t>Booking Quote → Inventory Hold → Booking → Payment/Webhook → Confirmation/QR → Cancel/Refund/Invoice.</w:t>
            </w:r>
          </w:p>
        </w:tc>
      </w:tr>
      <w:tr>
        <w:trPr>
          <w:cantSplit/>
        </w:trPr>
        <w:tc>
          <w:tcPr>
            <w:tcW w:type="dxa" w:w="1814"/>
            <w:vAlign w:val="top"/>
            <w:tcBorders>
              <w:top w:val="single" w:sz="4" w:color="A6A6A6"/>
              <w:left w:val="single" w:sz="4" w:color="A6A6A6"/>
              <w:bottom w:val="single" w:sz="4" w:color="A6A6A6"/>
              <w:right w:val="single" w:sz="4" w:color="A6A6A6"/>
            </w:tcBorders>
          </w:tcPr>
          <w:p>
            <w:pPr>
              <w:spacing w:after="0"/>
            </w:pPr>
            <w:r>
              <w:rPr>
                <w:sz w:val="16"/>
              </w:rPr>
              <w:t>Interaction</w:t>
            </w:r>
          </w:p>
        </w:tc>
        <w:tc>
          <w:tcPr>
            <w:tcW w:type="dxa" w:w="7143"/>
            <w:vAlign w:val="top"/>
            <w:tcBorders>
              <w:top w:val="single" w:sz="4" w:color="A6A6A6"/>
              <w:left w:val="single" w:sz="4" w:color="A6A6A6"/>
              <w:bottom w:val="single" w:sz="4" w:color="A6A6A6"/>
              <w:right w:val="single" w:sz="4" w:color="A6A6A6"/>
            </w:tcBorders>
          </w:tcPr>
          <w:p>
            <w:pPr>
              <w:spacing w:after="0"/>
            </w:pPr>
            <w:r>
              <w:rPr>
                <w:sz w:val="16"/>
              </w:rPr>
              <w:t>Chat → Notification → Review/Report → Owner guest/review management.</w:t>
            </w:r>
          </w:p>
        </w:tc>
      </w:tr>
      <w:tr>
        <w:trPr>
          <w:cantSplit/>
        </w:trPr>
        <w:tc>
          <w:tcPr>
            <w:tcW w:type="dxa" w:w="1814"/>
            <w:vAlign w:val="top"/>
            <w:shd w:fill="F8FAFC"/>
            <w:tcBorders>
              <w:top w:val="single" w:sz="4" w:color="A6A6A6"/>
              <w:left w:val="single" w:sz="4" w:color="A6A6A6"/>
              <w:bottom w:val="single" w:sz="4" w:color="A6A6A6"/>
              <w:right w:val="single" w:sz="4" w:color="A6A6A6"/>
            </w:tcBorders>
          </w:tcPr>
          <w:p>
            <w:pPr>
              <w:spacing w:after="0"/>
            </w:pPr>
            <w:r>
              <w:rPr>
                <w:sz w:val="16"/>
              </w:rPr>
              <w:t>Analytics/Admin</w:t>
            </w:r>
          </w:p>
        </w:tc>
        <w:tc>
          <w:tcPr>
            <w:tcW w:type="dxa" w:w="7143"/>
            <w:vAlign w:val="top"/>
            <w:shd w:fill="F8FAFC"/>
            <w:tcBorders>
              <w:top w:val="single" w:sz="4" w:color="A6A6A6"/>
              <w:left w:val="single" w:sz="4" w:color="A6A6A6"/>
              <w:bottom w:val="single" w:sz="4" w:color="A6A6A6"/>
              <w:right w:val="single" w:sz="4" w:color="A6A6A6"/>
            </w:tcBorders>
          </w:tcPr>
          <w:p>
            <w:pPr>
              <w:spacing w:after="0"/>
            </w:pPr>
            <w:r>
              <w:rPr>
                <w:sz w:val="16"/>
              </w:rPr>
              <w:t>Owner dashboard/revenue → Admin monitoring/audit/analytics.</w:t>
            </w:r>
          </w:p>
        </w:tc>
      </w:tr>
      <w:tr>
        <w:trPr>
          <w:cantSplit/>
        </w:trPr>
        <w:tc>
          <w:tcPr>
            <w:tcW w:type="dxa" w:w="1814"/>
            <w:vAlign w:val="top"/>
            <w:tcBorders>
              <w:top w:val="single" w:sz="4" w:color="A6A6A6"/>
              <w:left w:val="single" w:sz="4" w:color="A6A6A6"/>
              <w:bottom w:val="single" w:sz="4" w:color="A6A6A6"/>
              <w:right w:val="single" w:sz="4" w:color="A6A6A6"/>
            </w:tcBorders>
          </w:tcPr>
          <w:p>
            <w:pPr>
              <w:spacing w:after="0"/>
            </w:pPr>
            <w:r>
              <w:rPr>
                <w:sz w:val="16"/>
              </w:rPr>
              <w:t>AI/Travel</w:t>
            </w:r>
          </w:p>
        </w:tc>
        <w:tc>
          <w:tcPr>
            <w:tcW w:type="dxa" w:w="7143"/>
            <w:vAlign w:val="top"/>
            <w:tcBorders>
              <w:top w:val="single" w:sz="4" w:color="A6A6A6"/>
              <w:left w:val="single" w:sz="4" w:color="A6A6A6"/>
              <w:bottom w:val="single" w:sz="4" w:color="A6A6A6"/>
              <w:right w:val="single" w:sz="4" w:color="A6A6A6"/>
            </w:tcBorders>
          </w:tcPr>
          <w:p>
            <w:pPr>
              <w:spacing w:after="0"/>
            </w:pPr>
            <w:r>
              <w:rPr>
                <w:sz w:val="16"/>
              </w:rPr>
              <w:t>RAG pipeline → Smart Search/Assistant → Recommendation/Review summary → Planner/Budget/Packing → Pricing/Forecast/Fraud → Weather/Checklist.</w:t>
            </w:r>
          </w:p>
        </w:tc>
      </w:tr>
    </w:tbl>
    <w:p>
      <w:pPr>
        <w:pStyle w:val="Heading1"/>
        <w:keepNext/>
      </w:pPr>
      <w:r>
        <w:t>20. HANDOFF CHO CÁC TÀI LIỆU TIẾP THEO</w:t>
      </w:r>
    </w:p>
    <w:tbl>
      <w:tblPr>
        <w:tblW w:type="auto" w:w="0"/>
        <w:jc w:val="center"/>
        <w:tblLayout w:type="fixed"/>
        <w:tblLook w:firstColumn="1" w:firstRow="1" w:lastColumn="0" w:lastRow="0" w:noHBand="0" w:noVBand="1" w:val="04A0"/>
      </w:tblPr>
      <w:tblGrid>
        <w:gridCol w:w="4932"/>
        <w:gridCol w:w="4932"/>
      </w:tblGrid>
      <w:tr>
        <w:trPr>
          <w:tblHeader w:val="true"/>
          <w:cantSplit/>
        </w:trPr>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Tài liệu</w:t>
            </w:r>
          </w:p>
        </w:tc>
        <w:tc>
          <w:tcPr>
            <w:tcW w:type="dxa" w:w="4932"/>
            <w:shd w:fill="17365D"/>
            <w:vAlign w:val="center"/>
            <w:tcBorders>
              <w:top w:val="single" w:sz="4" w:color="A6A6A6"/>
              <w:left w:val="single" w:sz="4" w:color="A6A6A6"/>
              <w:bottom w:val="single" w:sz="4" w:color="A6A6A6"/>
              <w:right w:val="single" w:sz="4" w:color="A6A6A6"/>
            </w:tcBorders>
          </w:tcPr>
          <w:p>
            <w:pPr>
              <w:jc w:val="center"/>
            </w:pPr>
            <w:r>
              <w:rPr>
                <w:b/>
                <w:color w:val="FFFFFF"/>
                <w:sz w:val="17"/>
              </w:rPr>
              <w:t>Thông tin AI BUILD SPEC bàn giao</w:t>
            </w:r>
          </w:p>
        </w:tc>
      </w:tr>
      <w:tr>
        <w:trPr>
          <w:cantSplit/>
        </w:trPr>
        <w:tc>
          <w:tcPr>
            <w:tcW w:type="dxa" w:w="2268"/>
            <w:vAlign w:val="top"/>
            <w:tcBorders>
              <w:top w:val="single" w:sz="4" w:color="A6A6A6"/>
              <w:left w:val="single" w:sz="4" w:color="A6A6A6"/>
              <w:bottom w:val="single" w:sz="4" w:color="A6A6A6"/>
              <w:right w:val="single" w:sz="4" w:color="A6A6A6"/>
            </w:tcBorders>
          </w:tcPr>
          <w:p>
            <w:pPr>
              <w:spacing w:after="0"/>
            </w:pPr>
            <w:r>
              <w:rPr>
                <w:sz w:val="17"/>
              </w:rPr>
              <w:t>Database Design / ERD</w:t>
            </w:r>
          </w:p>
        </w:tc>
        <w:tc>
          <w:tcPr>
            <w:tcW w:type="dxa" w:w="6690"/>
            <w:vAlign w:val="top"/>
            <w:tcBorders>
              <w:top w:val="single" w:sz="4" w:color="A6A6A6"/>
              <w:left w:val="single" w:sz="4" w:color="A6A6A6"/>
              <w:bottom w:val="single" w:sz="4" w:color="A6A6A6"/>
              <w:right w:val="single" w:sz="4" w:color="A6A6A6"/>
            </w:tcBorders>
          </w:tcPr>
          <w:p>
            <w:pPr>
              <w:spacing w:after="0"/>
            </w:pPr>
            <w:r>
              <w:rPr>
                <w:sz w:val="17"/>
              </w:rPr>
              <w:t>Khóa physical schema, relation, index, constraint, enum/state storage và migration strategy.</w:t>
            </w:r>
          </w:p>
        </w:tc>
      </w:tr>
      <w:tr>
        <w:trPr>
          <w:cantSplit/>
        </w:trPr>
        <w:tc>
          <w:tcPr>
            <w:tcW w:type="dxa" w:w="2268"/>
            <w:vAlign w:val="top"/>
            <w:shd w:fill="F8FAFC"/>
            <w:tcBorders>
              <w:top w:val="single" w:sz="4" w:color="A6A6A6"/>
              <w:left w:val="single" w:sz="4" w:color="A6A6A6"/>
              <w:bottom w:val="single" w:sz="4" w:color="A6A6A6"/>
              <w:right w:val="single" w:sz="4" w:color="A6A6A6"/>
            </w:tcBorders>
          </w:tcPr>
          <w:p>
            <w:pPr>
              <w:spacing w:after="0"/>
            </w:pPr>
            <w:r>
              <w:rPr>
                <w:sz w:val="17"/>
              </w:rPr>
              <w:t>API Specification</w:t>
            </w:r>
          </w:p>
        </w:tc>
        <w:tc>
          <w:tcPr>
            <w:tcW w:type="dxa" w:w="6690"/>
            <w:vAlign w:val="top"/>
            <w:shd w:fill="F8FAFC"/>
            <w:tcBorders>
              <w:top w:val="single" w:sz="4" w:color="A6A6A6"/>
              <w:left w:val="single" w:sz="4" w:color="A6A6A6"/>
              <w:bottom w:val="single" w:sz="4" w:color="A6A6A6"/>
              <w:right w:val="single" w:sz="4" w:color="A6A6A6"/>
            </w:tcBorders>
          </w:tcPr>
          <w:p>
            <w:pPr>
              <w:spacing w:after="0"/>
            </w:pPr>
            <w:r>
              <w:rPr>
                <w:sz w:val="17"/>
              </w:rPr>
              <w:t>Khóa exact endpoint path, request/response DTO, error code, pagination/filter schema, WebSocket events.</w:t>
            </w:r>
          </w:p>
        </w:tc>
      </w:tr>
      <w:tr>
        <w:trPr>
          <w:cantSplit/>
        </w:trPr>
        <w:tc>
          <w:tcPr>
            <w:tcW w:type="dxa" w:w="2268"/>
            <w:vAlign w:val="top"/>
            <w:tcBorders>
              <w:top w:val="single" w:sz="4" w:color="A6A6A6"/>
              <w:left w:val="single" w:sz="4" w:color="A6A6A6"/>
              <w:bottom w:val="single" w:sz="4" w:color="A6A6A6"/>
              <w:right w:val="single" w:sz="4" w:color="A6A6A6"/>
            </w:tcBorders>
          </w:tcPr>
          <w:p>
            <w:pPr>
              <w:spacing w:after="0"/>
            </w:pPr>
            <w:r>
              <w:rPr>
                <w:sz w:val="17"/>
              </w:rPr>
              <w:t>UI/UX Specification</w:t>
            </w:r>
          </w:p>
        </w:tc>
        <w:tc>
          <w:tcPr>
            <w:tcW w:type="dxa" w:w="6690"/>
            <w:vAlign w:val="top"/>
            <w:tcBorders>
              <w:top w:val="single" w:sz="4" w:color="A6A6A6"/>
              <w:left w:val="single" w:sz="4" w:color="A6A6A6"/>
              <w:bottom w:val="single" w:sz="4" w:color="A6A6A6"/>
              <w:right w:val="single" w:sz="4" w:color="A6A6A6"/>
            </w:tcBorders>
          </w:tcPr>
          <w:p>
            <w:pPr>
              <w:spacing w:after="0"/>
            </w:pPr>
            <w:r>
              <w:rPr>
                <w:sz w:val="17"/>
              </w:rPr>
              <w:t>Khóa screen, navigation, state, component behavior và edge states.</w:t>
            </w:r>
          </w:p>
        </w:tc>
      </w:tr>
      <w:tr>
        <w:trPr>
          <w:cantSplit/>
        </w:trPr>
        <w:tc>
          <w:tcPr>
            <w:tcW w:type="dxa" w:w="2268"/>
            <w:vAlign w:val="top"/>
            <w:shd w:fill="F8FAFC"/>
            <w:tcBorders>
              <w:top w:val="single" w:sz="4" w:color="A6A6A6"/>
              <w:left w:val="single" w:sz="4" w:color="A6A6A6"/>
              <w:bottom w:val="single" w:sz="4" w:color="A6A6A6"/>
              <w:right w:val="single" w:sz="4" w:color="A6A6A6"/>
            </w:tcBorders>
          </w:tcPr>
          <w:p>
            <w:pPr>
              <w:spacing w:after="0"/>
            </w:pPr>
            <w:r>
              <w:rPr>
                <w:sz w:val="17"/>
              </w:rPr>
              <w:t>AI Specification</w:t>
            </w:r>
          </w:p>
        </w:tc>
        <w:tc>
          <w:tcPr>
            <w:tcW w:type="dxa" w:w="6690"/>
            <w:vAlign w:val="top"/>
            <w:shd w:fill="F8FAFC"/>
            <w:tcBorders>
              <w:top w:val="single" w:sz="4" w:color="A6A6A6"/>
              <w:left w:val="single" w:sz="4" w:color="A6A6A6"/>
              <w:bottom w:val="single" w:sz="4" w:color="A6A6A6"/>
              <w:right w:val="single" w:sz="4" w:color="A6A6A6"/>
            </w:tcBorders>
          </w:tcPr>
          <w:p>
            <w:pPr>
              <w:spacing w:after="0"/>
            </w:pPr>
            <w:r>
              <w:rPr>
                <w:sz w:val="17"/>
              </w:rPr>
              <w:t>Khóa model/tool/retrieval schemas, prompts, eval dataset, grounding/fallback/privacy policy.</w:t>
            </w:r>
          </w:p>
        </w:tc>
      </w:tr>
      <w:tr>
        <w:trPr>
          <w:cantSplit/>
        </w:trPr>
        <w:tc>
          <w:tcPr>
            <w:tcW w:type="dxa" w:w="2268"/>
            <w:vAlign w:val="top"/>
            <w:tcBorders>
              <w:top w:val="single" w:sz="4" w:color="A6A6A6"/>
              <w:left w:val="single" w:sz="4" w:color="A6A6A6"/>
              <w:bottom w:val="single" w:sz="4" w:color="A6A6A6"/>
              <w:right w:val="single" w:sz="4" w:color="A6A6A6"/>
            </w:tcBorders>
          </w:tcPr>
          <w:p>
            <w:pPr>
              <w:spacing w:after="0"/>
            </w:pPr>
            <w:r>
              <w:rPr>
                <w:sz w:val="17"/>
              </w:rPr>
              <w:t>Sprint / Task Spec</w:t>
            </w:r>
          </w:p>
        </w:tc>
        <w:tc>
          <w:tcPr>
            <w:tcW w:type="dxa" w:w="6690"/>
            <w:vAlign w:val="top"/>
            <w:tcBorders>
              <w:top w:val="single" w:sz="4" w:color="A6A6A6"/>
              <w:left w:val="single" w:sz="4" w:color="A6A6A6"/>
              <w:bottom w:val="single" w:sz="4" w:color="A6A6A6"/>
              <w:right w:val="single" w:sz="4" w:color="A6A6A6"/>
            </w:tcBorders>
          </w:tcPr>
          <w:p>
            <w:pPr>
              <w:spacing w:after="0"/>
            </w:pPr>
            <w:r>
              <w:rPr>
                <w:sz w:val="17"/>
              </w:rPr>
              <w:t>Chia BUILD IDs thành task nhỏ có scope/file/acceptance/test rõ ràng.</w:t>
            </w:r>
          </w:p>
        </w:tc>
      </w:tr>
    </w:tbl>
    <w:p>
      <w:r>
        <w:br w:type="page"/>
      </w:r>
    </w:p>
    <w:p>
      <w:pPr>
        <w:pStyle w:val="Heading1"/>
        <w:keepNext/>
      </w:pPr>
      <w:r>
        <w:t>PHỤ LỤC A — QUICK START CHO AI CODING AGENT</w:t>
      </w:r>
    </w:p>
    <w:tbl>
      <w:tblPr>
        <w:tblW w:type="auto" w:w="0"/>
        <w:jc w:val="center"/>
        <w:tblLook w:firstColumn="1" w:firstRow="1" w:lastColumn="0" w:lastRow="0" w:noHBand="0" w:noVBand="1" w:val="04A0"/>
      </w:tblPr>
      <w:tblGrid>
        <w:gridCol w:w="9865"/>
      </w:tblGrid>
      <w:tr>
        <w:tc>
          <w:tcPr>
            <w:tcW w:type="dxa" w:w="9865"/>
            <w:shd w:fill="E2F0D9"/>
            <w:tcBorders>
              <w:top w:val="single" w:sz="6" w:color="1F6D3D"/>
              <w:left w:val="single" w:sz="12" w:color="1F6D3D"/>
              <w:bottom w:val="single" w:sz="6" w:color="1F6D3D"/>
              <w:right w:val="single" w:sz="6" w:color="1F6D3D"/>
            </w:tcBorders>
          </w:tcPr>
          <w:p>
            <w:pPr>
              <w:spacing w:after="40"/>
            </w:pPr>
            <w:r>
              <w:rPr>
                <w:b/>
                <w:color w:val="1F6D3D"/>
              </w:rPr>
              <w:t xml:space="preserve">START HERE — </w:t>
            </w:r>
            <w:r>
              <w:t>Trước khi code: xác định BUILD/FR → đọc SRS → inspect repo/ORM/convention → lập impact → code nhỏ nhất → test → đối chiếu acceptance.</w:t>
            </w:r>
          </w:p>
        </w:tc>
      </w:tr>
    </w:tbl>
    <w:tbl>
      <w:tblPr>
        <w:tblW w:type="auto" w:w="0"/>
        <w:jc w:val="center"/>
        <w:tblLayout w:type="fixed"/>
        <w:tblLook w:firstColumn="1" w:firstRow="1" w:lastColumn="0" w:lastRow="0" w:noHBand="0" w:noVBand="1" w:val="04A0"/>
      </w:tblPr>
      <w:tblGrid>
        <w:gridCol w:w="9865"/>
      </w:tblGrid>
      <w:tr>
        <w:tc>
          <w:tcPr>
            <w:tcW w:type="dxa" w:w="9298"/>
            <w:shd w:fill="F4F6F8"/>
            <w:tcBorders>
              <w:top w:val="single" w:sz="4" w:color="D9D9D9"/>
              <w:left w:val="single" w:sz="4" w:color="D9D9D9"/>
              <w:bottom w:val="single" w:sz="4" w:color="D9D9D9"/>
              <w:right w:val="single" w:sz="4" w:color="D9D9D9"/>
            </w:tcBorders>
          </w:tcPr>
          <w:p>
            <w:pPr>
              <w:spacing w:after="0"/>
            </w:pPr>
            <w:r>
              <w:rPr>
                <w:rFonts w:ascii="Consolas" w:hAnsi="Consolas"/>
                <w:sz w:val="17"/>
              </w:rPr>
              <w:t>Project identity: Booking Travel — Hotel Booking, NOT Tour Booking</w:t>
              <w:br/>
            </w:r>
            <w:r>
              <w:rPr>
                <w:rFonts w:ascii="Consolas" w:hAnsi="Consolas"/>
                <w:sz w:val="17"/>
              </w:rPr>
              <w:t>Roles: USER | HOTEL_OWNER | ADMIN</w:t>
              <w:br/>
            </w:r>
            <w:r>
              <w:rPr>
                <w:rFonts w:ascii="Consolas" w:hAnsi="Consolas"/>
                <w:sz w:val="17"/>
              </w:rPr>
              <w:t>Stack: React Native (Expo) + TypeScript | NestJS | PostgreSQL/PostGIS/pgvector | Redis/BullMQ | Cloudflare R2 | Docker</w:t>
              <w:br/>
            </w:r>
            <w:r>
              <w:rPr>
                <w:rFonts w:ascii="Consolas" w:hAnsi="Consolas"/>
                <w:sz w:val="17"/>
              </w:rPr>
              <w:t>Auth: JWT + Refresh Token | RBAC + Resource Ownership</w:t>
              <w:br/>
            </w:r>
            <w:r>
              <w:rPr>
                <w:rFonts w:ascii="Consolas" w:hAnsi="Consolas"/>
                <w:sz w:val="17"/>
              </w:rPr>
              <w:t>Core truth: Backend decides availability, price, booking/payment/refund state</w:t>
              <w:br/>
            </w:r>
            <w:r>
              <w:rPr>
                <w:rFonts w:ascii="Consolas" w:hAnsi="Consolas"/>
                <w:sz w:val="17"/>
              </w:rPr>
              <w:t>AI: grounded, tool/retrieval-based, suggestion-only for pricing/fraud/forecast</w:t>
              <w:br/>
            </w:r>
            <w:r>
              <w:rPr>
                <w:rFonts w:ascii="Consolas" w:hAnsi="Consolas"/>
                <w:sz w:val="17"/>
              </w:rPr>
              <w:t>Critical invariants: no overbooking | idempotent payment webhook | booking snapshot | audit privileged actions</w:t>
            </w:r>
          </w:p>
        </w:tc>
      </w:tr>
    </w:tbl>
    <w:p>
      <w:pPr>
        <w:pStyle w:val="Heading1"/>
        <w:keepNext/>
      </w:pPr>
      <w:r>
        <w:t>PHỤ LỤC B — PRE-PR SELF REVIEW</w:t>
      </w:r>
    </w:p>
    <w:p>
      <w:pPr>
        <w:pStyle w:val="BuildBody"/>
        <w:ind w:left="312" w:hanging="198"/>
        <w:keepLines/>
      </w:pPr>
      <w:r>
        <w:rPr>
          <w:b/>
        </w:rPr>
        <w:t xml:space="preserve">• </w:t>
      </w:r>
      <w:r>
        <w:t>Tôi đã đọc đúng FR/BUILD và không thêm requirement ngoài scope?</w:t>
      </w:r>
    </w:p>
    <w:p>
      <w:pPr>
        <w:pStyle w:val="BuildBody"/>
        <w:ind w:left="312" w:hanging="198"/>
        <w:keepLines/>
      </w:pPr>
      <w:r>
        <w:rPr>
          <w:b/>
        </w:rPr>
        <w:t xml:space="preserve">• </w:t>
      </w:r>
      <w:r>
        <w:t>Tôi đã tái sử dụng ORM/module/convention hiện tại?</w:t>
      </w:r>
    </w:p>
    <w:p>
      <w:pPr>
        <w:pStyle w:val="BuildBody"/>
        <w:ind w:left="312" w:hanging="198"/>
        <w:keepLines/>
      </w:pPr>
      <w:r>
        <w:rPr>
          <w:b/>
        </w:rPr>
        <w:t xml:space="preserve">• </w:t>
      </w:r>
      <w:r>
        <w:t>Có auth + role + ownership đúng tầng backend?</w:t>
      </w:r>
    </w:p>
    <w:p>
      <w:pPr>
        <w:pStyle w:val="BuildBody"/>
        <w:ind w:left="312" w:hanging="198"/>
        <w:keepLines/>
      </w:pPr>
      <w:r>
        <w:rPr>
          <w:b/>
        </w:rPr>
        <w:t xml:space="preserve">• </w:t>
      </w:r>
      <w:r>
        <w:t>Có transaction/idempotency/locking nếu thay đổi booking/inventory/payment?</w:t>
      </w:r>
    </w:p>
    <w:p>
      <w:pPr>
        <w:pStyle w:val="BuildBody"/>
        <w:ind w:left="312" w:hanging="198"/>
        <w:keepLines/>
      </w:pPr>
      <w:r>
        <w:rPr>
          <w:b/>
        </w:rPr>
        <w:t xml:space="preserve">• </w:t>
      </w:r>
      <w:r>
        <w:t>Có server-side validation và error handling?</w:t>
      </w:r>
    </w:p>
    <w:p>
      <w:pPr>
        <w:pStyle w:val="BuildBody"/>
        <w:ind w:left="312" w:hanging="198"/>
        <w:keepLines/>
      </w:pPr>
      <w:r>
        <w:rPr>
          <w:b/>
        </w:rPr>
        <w:t xml:space="preserve">• </w:t>
      </w:r>
      <w:r>
        <w:t>Có test âm cho unauthorized/invalid state/concurrency/provider failure?</w:t>
      </w:r>
    </w:p>
    <w:p>
      <w:pPr>
        <w:pStyle w:val="BuildBody"/>
        <w:ind w:left="312" w:hanging="198"/>
        <w:keepLines/>
      </w:pPr>
      <w:r>
        <w:rPr>
          <w:b/>
        </w:rPr>
        <w:t xml:space="preserve">• </w:t>
      </w:r>
      <w:r>
        <w:t>Có giữ core flow hoạt động khi AI/provider phụ lỗi?</w:t>
      </w:r>
    </w:p>
    <w:p>
      <w:pPr>
        <w:pStyle w:val="BuildBody"/>
        <w:ind w:left="312" w:hanging="198"/>
        <w:keepLines/>
      </w:pPr>
      <w:r>
        <w:rPr>
          <w:b/>
        </w:rPr>
        <w:t xml:space="preserve">• </w:t>
      </w:r>
      <w:r>
        <w:t>Có log/audit đúng và không lộ secret/PII?</w:t>
      </w:r>
    </w:p>
    <w:p>
      <w:pPr>
        <w:pStyle w:val="BuildBody"/>
        <w:ind w:left="312" w:hanging="198"/>
        <w:keepLines/>
      </w:pPr>
      <w:r>
        <w:rPr>
          <w:b/>
        </w:rPr>
        <w:t xml:space="preserve">• </w:t>
      </w:r>
      <w:r>
        <w:t>Acceptance criteria của SRS đã được test trực tiếp?</w:t>
      </w:r>
    </w:p>
    <w:p>
      <w:pPr>
        <w:pStyle w:val="BuildBody"/>
        <w:ind w:left="312" w:hanging="198"/>
        <w:keepLines/>
      </w:pPr>
      <w:r>
        <w:rPr>
          <w:b/>
        </w:rPr>
        <w:t xml:space="preserve">• </w:t>
      </w:r>
      <w:r>
        <w:t>Tài liệu/Swagger/migration đã cập nhật khi cần?</w:t>
      </w:r>
    </w:p>
    <w:p/>
    <w:p>
      <w:pPr>
        <w:pStyle w:val="BuildBody"/>
        <w:jc w:val="center"/>
        <w:keepLines/>
      </w:pPr>
      <w:r>
        <w:rPr>
          <w:b/>
          <w:color w:val="17365D"/>
        </w:rPr>
        <w:t>— HẾT TÀI LIỆU —</w:t>
      </w:r>
    </w:p>
    <w:sectPr w:rsidR="00FC693F" w:rsidRPr="0006063C" w:rsidSect="00034616">
      <w:headerReference w:type="default" r:id="rId9"/>
      <w:footerReference w:type="default" r:id="rId10"/>
      <w:pgSz w:w="11906" w:h="16838"/>
      <w:pgMar w:top="1020" w:right="964"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7F7F"/>
        <w:sz w:val="16"/>
      </w:rPr>
      <w:t>BOOKING TRAVEL  |  AI BUILD SPEC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ildBody">
    <w:name w:val="Build Body"/>
    <w:pPr>
      <w:spacing w:after="50" w:line="259" w:lineRule="auto"/>
    </w:pPr>
    <w:rPr>
      <w:rFonts w:ascii="Arial" w:hAnsi="Arial"/>
      <w:color w:val="1F1F1F"/>
      <w:sz w:val="19"/>
    </w:rPr>
  </w:style>
  <w:style w:type="paragraph" w:customStyle="1" w:styleId="BuildLabel">
    <w:name w:val="Build Label"/>
    <w:pPr>
      <w:spacing w:before="80" w:after="40"/>
    </w:pPr>
    <w:rPr>
      <w:rFonts w:ascii="Arial" w:hAnsi="Arial"/>
      <w:b/>
      <w:color w:val="1F4E78"/>
      <w:sz w:val="19"/>
    </w:rPr>
  </w:style>
  <w:style w:type="paragraph" w:customStyle="1" w:styleId="CoverSubtitle">
    <w:name w:val="Cover Subtitle"/>
    <w:pPr>
      <w:spacing w:after="80"/>
    </w:pPr>
    <w:rPr>
      <w:rFonts w:ascii="Arial" w:hAnsi="Arial"/>
      <w:color w:val="4F4F4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BUILD SPEC — Booking Travel</dc:title>
  <dc:subject>Implementation specification for AI-assisted development of Booking Travel</dc:subject>
  <dc:creator>Nhóm dự án</dc:creator>
  <cp:keywords>Booking Travel, AI Build Spec, React Native, NestJS, Hotel Booking, SRS</cp:keywords>
  <dc:description>Generated from the Booking Travel Project Overview, Functional Specification and SRS baseline.</dc:description>
  <cp:lastModifiedBy/>
  <cp:revision>1</cp:revision>
  <dcterms:created xsi:type="dcterms:W3CDTF">2013-12-23T23:15:00Z</dcterms:created>
  <dcterms:modified xsi:type="dcterms:W3CDTF">2013-12-23T23:15:00Z</dcterms:modified>
  <cp:category/>
</cp:coreProperties>
</file>