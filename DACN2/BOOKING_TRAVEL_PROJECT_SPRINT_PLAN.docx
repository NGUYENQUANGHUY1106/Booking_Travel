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Times New Roman"/>
          <w:b/>
          <w:color w:val="1F4E79"/>
          <w:sz w:val="44"/>
        </w:rPr>
        <w:t>BOOKING TRAVEL</w:t>
      </w:r>
    </w:p>
    <w:p>
      <w:pPr>
        <w:jc w:val="center"/>
      </w:pPr>
      <w:r>
        <w:rPr>
          <w:rFonts w:ascii="Times New Roman" w:hAnsi="Times New Roman" w:eastAsia="Times New Roman"/>
          <w:b/>
          <w:sz w:val="36"/>
        </w:rPr>
        <w:t>BẢN PHÂN CHIA KẾ HOẠCH SPRINT &amp; TASK</w:t>
      </w:r>
    </w:p>
    <w:p>
      <w:pPr>
        <w:jc w:val="center"/>
      </w:pPr>
      <w:r>
        <w:rPr>
          <w:rFonts w:ascii="Times New Roman" w:hAnsi="Times New Roman" w:eastAsia="Times New Roman"/>
          <w:b/>
          <w:color w:val="2C3E50"/>
          <w:sz w:val="28"/>
        </w:rPr>
        <w:t>NỀN TẢNG ĐẶT PHÒNG KHÁCH SẠN THÔNG MINH TÍCH HỢP AI</w:t>
      </w:r>
    </w:p>
    <w:p/>
    <w:tbl>
      <w:tblPr>
        <w:tblW w:type="auto" w:w="0"/>
        <w:jc w:val="center"/>
        <w:tblLayout w:type="fixed"/>
        <w:tblLook w:firstColumn="1" w:firstRow="1" w:lastColumn="0" w:lastRow="0" w:noHBand="0" w:noVBand="1" w:val="04A0"/>
      </w:tblPr>
      <w:tblGrid>
        <w:gridCol w:w="4874"/>
        <w:gridCol w:w="4874"/>
      </w:tblGrid>
      <w:tr>
        <w:trPr>
          <w:tblHeader w:val="true"/>
        </w:trPr>
        <w:tc>
          <w:tcPr>
            <w:tcW w:type="dxa" w:w="2880"/>
            <w:vAlign w:val="center"/>
            <w:shd w:fill="EAF2F8"/>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21"/>
              </w:rPr>
              <w:t>Phiên bản</w:t>
            </w:r>
          </w:p>
        </w:tc>
        <w:tc>
          <w:tcPr>
            <w:tcW w:type="dxa" w:w="6912"/>
            <w:vAlign w:val="center"/>
            <w:shd w:fill="FFFFFF"/>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21"/>
              </w:rPr>
              <w:t>1.0</w:t>
            </w:r>
          </w:p>
        </w:tc>
      </w:tr>
      <w:tr>
        <w:tc>
          <w:tcPr>
            <w:tcW w:type="dxa" w:w="2880"/>
            <w:vAlign w:val="center"/>
            <w:tcBorders>
              <w:top w:val="single" w:sz="4" w:color="B7C9D6"/>
              <w:left w:val="single" w:sz="4" w:color="B7C9D6"/>
              <w:bottom w:val="single" w:sz="4" w:color="B7C9D6"/>
              <w:right w:val="single" w:sz="4" w:color="B7C9D6"/>
            </w:tcBorders>
            <w:shd w:fill="EAF2F8"/>
          </w:tcPr>
          <w:p>
            <w:pPr>
              <w:spacing w:after="0" w:before="0" w:line="240" w:lineRule="auto"/>
            </w:pPr>
            <w:r>
              <w:rPr>
                <w:rFonts w:ascii="Times New Roman" w:hAnsi="Times New Roman" w:eastAsia="Times New Roman"/>
                <w:b/>
                <w:sz w:val="21"/>
              </w:rPr>
              <w:t>Ngày phát hành</w:t>
            </w:r>
          </w:p>
        </w:tc>
        <w:tc>
          <w:tcPr>
            <w:tcW w:type="dxa" w:w="691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21"/>
              </w:rPr>
              <w:t>07/10/2026</w:t>
            </w:r>
          </w:p>
        </w:tc>
      </w:tr>
      <w:tr>
        <w:tc>
          <w:tcPr>
            <w:tcW w:type="dxa" w:w="2880"/>
            <w:vAlign w:val="center"/>
            <w:tcBorders>
              <w:top w:val="single" w:sz="4" w:color="B7C9D6"/>
              <w:left w:val="single" w:sz="4" w:color="B7C9D6"/>
              <w:bottom w:val="single" w:sz="4" w:color="B7C9D6"/>
              <w:right w:val="single" w:sz="4" w:color="B7C9D6"/>
            </w:tcBorders>
            <w:shd w:fill="EAF2F8"/>
          </w:tcPr>
          <w:p>
            <w:pPr>
              <w:spacing w:after="0" w:before="0" w:line="240" w:lineRule="auto"/>
            </w:pPr>
            <w:r>
              <w:rPr>
                <w:rFonts w:ascii="Times New Roman" w:hAnsi="Times New Roman" w:eastAsia="Times New Roman"/>
                <w:b/>
                <w:sz w:val="21"/>
              </w:rPr>
              <w:t>Trạng thái</w:t>
            </w:r>
          </w:p>
        </w:tc>
        <w:tc>
          <w:tcPr>
            <w:tcW w:type="dxa" w:w="691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21"/>
              </w:rPr>
              <w:t>Proposed Baseline – dùng để triển khai Sprint/Task</w:t>
            </w:r>
          </w:p>
        </w:tc>
      </w:tr>
      <w:tr>
        <w:tc>
          <w:tcPr>
            <w:tcW w:type="dxa" w:w="2880"/>
            <w:vAlign w:val="center"/>
            <w:tcBorders>
              <w:top w:val="single" w:sz="4" w:color="B7C9D6"/>
              <w:left w:val="single" w:sz="4" w:color="B7C9D6"/>
              <w:bottom w:val="single" w:sz="4" w:color="B7C9D6"/>
              <w:right w:val="single" w:sz="4" w:color="B7C9D6"/>
            </w:tcBorders>
            <w:shd w:fill="EAF2F8"/>
          </w:tcPr>
          <w:p>
            <w:pPr>
              <w:spacing w:after="0" w:before="0" w:line="240" w:lineRule="auto"/>
            </w:pPr>
            <w:r>
              <w:rPr>
                <w:rFonts w:ascii="Times New Roman" w:hAnsi="Times New Roman" w:eastAsia="Times New Roman"/>
                <w:b/>
                <w:sz w:val="21"/>
              </w:rPr>
              <w:t>Vai trò nghiệp vụ</w:t>
            </w:r>
          </w:p>
        </w:tc>
        <w:tc>
          <w:tcPr>
            <w:tcW w:type="dxa" w:w="691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21"/>
              </w:rPr>
              <w:t>USER / HOTEL_OWNER / ADMIN</w:t>
            </w:r>
          </w:p>
        </w:tc>
      </w:tr>
      <w:tr>
        <w:tc>
          <w:tcPr>
            <w:tcW w:type="dxa" w:w="2880"/>
            <w:vAlign w:val="center"/>
            <w:tcBorders>
              <w:top w:val="single" w:sz="4" w:color="B7C9D6"/>
              <w:left w:val="single" w:sz="4" w:color="B7C9D6"/>
              <w:bottom w:val="single" w:sz="4" w:color="B7C9D6"/>
              <w:right w:val="single" w:sz="4" w:color="B7C9D6"/>
            </w:tcBorders>
            <w:shd w:fill="EAF2F8"/>
          </w:tcPr>
          <w:p>
            <w:pPr>
              <w:spacing w:after="0" w:before="0" w:line="240" w:lineRule="auto"/>
            </w:pPr>
            <w:r>
              <w:rPr>
                <w:rFonts w:ascii="Times New Roman" w:hAnsi="Times New Roman" w:eastAsia="Times New Roman"/>
                <w:b/>
                <w:sz w:val="21"/>
              </w:rPr>
              <w:t>Phạm vi</w:t>
            </w:r>
          </w:p>
        </w:tc>
        <w:tc>
          <w:tcPr>
            <w:tcW w:type="dxa" w:w="691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21"/>
              </w:rPr>
              <w:t>Hotel &amp; Room Booking + AI hỗ trợ; không bao gồm Tour/Travel Agency</w:t>
            </w:r>
          </w:p>
        </w:tc>
      </w:tr>
      <w:tr>
        <w:tc>
          <w:tcPr>
            <w:tcW w:type="dxa" w:w="2880"/>
            <w:vAlign w:val="center"/>
            <w:tcBorders>
              <w:top w:val="single" w:sz="4" w:color="B7C9D6"/>
              <w:left w:val="single" w:sz="4" w:color="B7C9D6"/>
              <w:bottom w:val="single" w:sz="4" w:color="B7C9D6"/>
              <w:right w:val="single" w:sz="4" w:color="B7C9D6"/>
            </w:tcBorders>
            <w:shd w:fill="EAF2F8"/>
          </w:tcPr>
          <w:p>
            <w:pPr>
              <w:spacing w:after="0" w:before="0" w:line="240" w:lineRule="auto"/>
            </w:pPr>
            <w:r>
              <w:rPr>
                <w:rFonts w:ascii="Times New Roman" w:hAnsi="Times New Roman" w:eastAsia="Times New Roman"/>
                <w:b/>
                <w:sz w:val="21"/>
              </w:rPr>
              <w:t>Kế hoạch thời gian</w:t>
            </w:r>
          </w:p>
        </w:tc>
        <w:tc>
          <w:tcPr>
            <w:tcW w:type="dxa" w:w="691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21"/>
              </w:rPr>
              <w:t>12/10/2026 – 24/12/2026 (11 tuần, đề xuất)</w:t>
            </w:r>
          </w:p>
        </w:tc>
      </w:tr>
      <w:tr>
        <w:tc>
          <w:tcPr>
            <w:tcW w:type="dxa" w:w="2880"/>
            <w:vAlign w:val="center"/>
            <w:tcBorders>
              <w:top w:val="single" w:sz="4" w:color="B7C9D6"/>
              <w:left w:val="single" w:sz="4" w:color="B7C9D6"/>
              <w:bottom w:val="single" w:sz="4" w:color="B7C9D6"/>
              <w:right w:val="single" w:sz="4" w:color="B7C9D6"/>
            </w:tcBorders>
            <w:shd w:fill="EAF2F8"/>
          </w:tcPr>
          <w:p>
            <w:pPr>
              <w:spacing w:after="0" w:before="0" w:line="240" w:lineRule="auto"/>
            </w:pPr>
            <w:r>
              <w:rPr>
                <w:rFonts w:ascii="Times New Roman" w:hAnsi="Times New Roman" w:eastAsia="Times New Roman"/>
                <w:b/>
                <w:sz w:val="21"/>
              </w:rPr>
              <w:t>Số Sprint / Task</w:t>
            </w:r>
          </w:p>
        </w:tc>
        <w:tc>
          <w:tcPr>
            <w:tcW w:type="dxa" w:w="691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21"/>
              </w:rPr>
              <w:t>5 Sprint / 51 Task</w:t>
            </w:r>
          </w:p>
        </w:tc>
      </w:tr>
    </w:tbl>
    <w:p/>
    <w:p>
      <w:pPr>
        <w:jc w:val="center"/>
      </w:pPr>
      <w:r>
        <w:rPr>
          <w:rFonts w:ascii="Times New Roman" w:hAnsi="Times New Roman" w:eastAsia="Times New Roman"/>
          <w:i/>
          <w:color w:val="505050"/>
          <w:sz w:val="21"/>
        </w:rPr>
        <w:t>Chuỗi truy vết: Project Overview → Đặc tả chức năng → SRS → AI BUILD SPEC → Figma UI/UX → Sprint/Task → Code/PR/Test</w:t>
      </w:r>
    </w:p>
    <w:p>
      <w:r>
        <w:br w:type="page"/>
      </w:r>
    </w:p>
    <w:p>
      <w:pPr>
        <w:pStyle w:val="Heading1"/>
        <w:keepNext/>
      </w:pPr>
      <w:r>
        <w:t>1. GIỚI THIỆU</w:t>
      </w:r>
    </w:p>
    <w:p>
      <w:pPr>
        <w:pStyle w:val="Heading2"/>
        <w:keepNext/>
      </w:pPr>
      <w:r>
        <w:t>1.1. Mục đích tài liệu</w:t>
      </w:r>
    </w:p>
    <w:p>
      <w:pPr>
        <w:spacing w:after="100" w:line="276" w:lineRule="auto"/>
        <w:jc w:val="left"/>
      </w:pPr>
      <w:r>
        <w:rPr>
          <w:rFonts w:ascii="Times New Roman" w:hAnsi="Times New Roman" w:eastAsia="Times New Roman"/>
          <w:sz w:val="24"/>
        </w:rPr>
        <w:t>Tài liệu này chuyển requirements baseline của Booking Travel thành kế hoạch Scrum có thể triển khai trực tiếp. Mỗi task xác định phạm vi, người phụ trách, nhánh Git, mã chức năng nguồn, SRS FR, AI BUILD requirement, Figma Screen ID liên quan, business rule, kỹ thuật, tiêu chí hoàn thành và phụ thuộc. Mục tiêu là giúp thành viên hoặc AI coding agent nhận task có thể bắt đầu làm mà không tự suy đoán lại nghiệp vụ.</w:t>
      </w:r>
    </w:p>
    <w:p>
      <w:pPr>
        <w:spacing w:after="100" w:line="276" w:lineRule="auto"/>
        <w:jc w:val="left"/>
      </w:pPr>
      <w:r>
        <w:rPr>
          <w:rFonts w:ascii="Times New Roman" w:hAnsi="Times New Roman" w:eastAsia="Times New Roman"/>
          <w:sz w:val="24"/>
        </w:rPr>
        <w:t>Tài liệu được xây dựng theo cấu trúc của bản Sprint Plan UniNest nhưng đã thay toàn bộ domain phòng trọ bằng Booking Travel: Hotel, Room, Availability, Pricing, Booking, Payment/Refund, Review, Chat, Notification, Hotel Owner, Admin và AI Services. Booking Travel không có Tour, Tour Provider, Travel Agency, lịch khởi hành tour, vé tour hay hướng dẫn viên tour.</w:t>
      </w:r>
    </w:p>
    <w:p>
      <w:pPr>
        <w:pStyle w:val="Heading2"/>
        <w:keepNext/>
      </w:pPr>
      <w:r>
        <w:t>1.2. Nguồn tài liệu và thứ tự ưu tiên</w:t>
      </w:r>
    </w:p>
    <w:tbl>
      <w:tblPr>
        <w:tblW w:type="auto" w:w="0"/>
        <w:jc w:val="center"/>
        <w:tblLayout w:type="fixed"/>
        <w:tblLook w:firstColumn="1" w:firstRow="1" w:lastColumn="0" w:lastRow="0" w:noHBand="0" w:noVBand="1" w:val="04A0"/>
      </w:tblPr>
      <w:tblGrid>
        <w:gridCol w:w="2437"/>
        <w:gridCol w:w="2437"/>
        <w:gridCol w:w="2437"/>
        <w:gridCol w:w="2437"/>
      </w:tblGrid>
      <w:tr>
        <w:trPr>
          <w:tblHeader w:val="true"/>
        </w:trPr>
        <w:tc>
          <w:tcPr>
            <w:tcW w:type="dxa" w:w="1008"/>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9"/>
              </w:rPr>
              <w:t>Ưu tiên</w:t>
            </w:r>
          </w:p>
        </w:tc>
        <w:tc>
          <w:tcPr>
            <w:tcW w:type="dxa" w:w="3168"/>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9"/>
              </w:rPr>
              <w:t>Nguồn</w:t>
            </w:r>
          </w:p>
        </w:tc>
        <w:tc>
          <w:tcPr>
            <w:tcW w:type="dxa" w:w="2880"/>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9"/>
              </w:rPr>
              <w:t>Vai trò trong Sprint Plan</w:t>
            </w:r>
          </w:p>
        </w:tc>
        <w:tc>
          <w:tcPr>
            <w:tcW w:type="dxa" w:w="3024"/>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9"/>
              </w:rPr>
              <w:t>Cách dùng</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1</w:t>
            </w:r>
          </w:p>
        </w:tc>
        <w:tc>
          <w:tcPr>
            <w:tcW w:type="dxa" w:w="31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SRS Booking Travel v1.0</w:t>
            </w:r>
          </w:p>
        </w:tc>
        <w:tc>
          <w:tcPr>
            <w:tcW w:type="dxa" w:w="288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Requirements baseline cao nhất</w:t>
            </w:r>
          </w:p>
        </w:tc>
        <w:tc>
          <w:tcPr>
            <w:tcW w:type="dxa" w:w="30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Quyết định FR/NFR/BR, state, acceptance.</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2</w:t>
            </w:r>
          </w:p>
        </w:tc>
        <w:tc>
          <w:tcPr>
            <w:tcW w:type="dxa" w:w="31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Đặc tả chức năng hệ thống Booking Travel v1.0</w:t>
            </w:r>
          </w:p>
        </w:tc>
        <w:tc>
          <w:tcPr>
            <w:tcW w:type="dxa" w:w="288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Nguồn Function ID và business rule chi tiết</w:t>
            </w:r>
          </w:p>
        </w:tc>
        <w:tc>
          <w:tcPr>
            <w:tcW w:type="dxa" w:w="30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AUTH/USR/HTL/BKG/COM/NTF/REV/OWN/ADM/AI/TRV.</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3</w:t>
            </w:r>
          </w:p>
        </w:tc>
        <w:tc>
          <w:tcPr>
            <w:tcW w:type="dxa" w:w="31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Project Overview Booking Travel</w:t>
            </w:r>
          </w:p>
        </w:tc>
        <w:tc>
          <w:tcPr>
            <w:tcW w:type="dxa" w:w="288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Phạm vi/actor/baseline sản phẩm</w:t>
            </w:r>
          </w:p>
        </w:tc>
        <w:tc>
          <w:tcPr>
            <w:tcW w:type="dxa" w:w="30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Khóa 3 role và loại trừ Tour.</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4</w:t>
            </w:r>
          </w:p>
        </w:tc>
        <w:tc>
          <w:tcPr>
            <w:tcW w:type="dxa" w:w="31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Figma UI/UX Specification + Screen Inventory v1.0</w:t>
            </w:r>
          </w:p>
        </w:tc>
        <w:tc>
          <w:tcPr>
            <w:tcW w:type="dxa" w:w="288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Nguồn UI ID, navigation, state, component</w:t>
            </w:r>
          </w:p>
        </w:tc>
        <w:tc>
          <w:tcPr>
            <w:tcW w:type="dxa" w:w="30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Task Mobile phải trace về screen/state tương ứng.</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5</w:t>
            </w:r>
          </w:p>
        </w:tc>
        <w:tc>
          <w:tcPr>
            <w:tcW w:type="dxa" w:w="31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AI BUILD SPEC Booking Travel v1.0</w:t>
            </w:r>
          </w:p>
        </w:tc>
        <w:tc>
          <w:tcPr>
            <w:tcW w:type="dxa" w:w="288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Hợp đồng triển khai</w:t>
            </w:r>
          </w:p>
        </w:tc>
        <w:tc>
          <w:tcPr>
            <w:tcW w:type="dxa" w:w="30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Map BUILD-xx, coding guardrails, test/DoD/Git workflow.</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6</w:t>
            </w:r>
          </w:p>
        </w:tc>
        <w:tc>
          <w:tcPr>
            <w:tcW w:type="dxa" w:w="31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Codebase hiện tại</w:t>
            </w:r>
          </w:p>
        </w:tc>
        <w:tc>
          <w:tcPr>
            <w:tcW w:type="dxa" w:w="288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Convention thực tế</w:t>
            </w:r>
          </w:p>
        </w:tc>
        <w:tc>
          <w:tcPr>
            <w:tcW w:type="dxa" w:w="30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Giữ framework/ORM/folder hiện có nếu không trái baseline.</w:t>
            </w:r>
          </w:p>
        </w:tc>
      </w:tr>
    </w:tbl>
    <w:p>
      <w:pPr>
        <w:spacing w:after="100" w:line="276" w:lineRule="auto"/>
        <w:jc w:val="left"/>
      </w:pPr>
      <w:r>
        <w:rPr>
          <w:rFonts w:ascii="Times New Roman" w:hAnsi="Times New Roman" w:eastAsia="Times New Roman"/>
          <w:sz w:val="24"/>
        </w:rPr>
        <w:t>Nếu có mâu thuẫn, task không tự “sửa requirement bằng code”. Áp dụng nguồn có thứ tự cao hơn, ghi conflict trong PR và thực hiện change request nếu cần. Sprint Plan là tài liệu phân rã công việc, không thay thế SRS/Đặc tả chức năng.</w:t>
      </w:r>
    </w:p>
    <w:p>
      <w:pPr>
        <w:pStyle w:val="Heading2"/>
        <w:keepNext/>
      </w:pPr>
      <w:r>
        <w:t>1.3. Công nghệ và kiến trúc baseline</w:t>
      </w:r>
    </w:p>
    <w:p>
      <w:pPr>
        <w:pStyle w:val="ListBullet"/>
        <w:spacing w:after="40" w:line="264" w:lineRule="auto"/>
      </w:pPr>
      <w:r>
        <w:rPr>
          <w:rFonts w:ascii="Times New Roman" w:hAnsi="Times New Roman" w:eastAsia="Times New Roman"/>
          <w:sz w:val="24"/>
        </w:rPr>
        <w:t>React Native (Expo) + TypeScript; React Navigation; React Query; state store theo convention codebase.</w:t>
      </w:r>
    </w:p>
    <w:p>
      <w:pPr>
        <w:pStyle w:val="ListBullet"/>
        <w:spacing w:after="40" w:line="264" w:lineRule="auto"/>
      </w:pPr>
      <w:r>
        <w:rPr>
          <w:rFonts w:ascii="Times New Roman" w:hAnsi="Times New Roman" w:eastAsia="Times New Roman"/>
          <w:sz w:val="24"/>
        </w:rPr>
        <w:t>NestJS module hóa theo domain; REST JSON; JWT access + refresh token; RBAC + resource ownership.</w:t>
      </w:r>
    </w:p>
    <w:p>
      <w:pPr>
        <w:pStyle w:val="ListBullet"/>
        <w:spacing w:after="40" w:line="264" w:lineRule="auto"/>
      </w:pPr>
      <w:r>
        <w:rPr>
          <w:rFonts w:ascii="Times New Roman" w:hAnsi="Times New Roman" w:eastAsia="Times New Roman"/>
          <w:sz w:val="24"/>
        </w:rPr>
        <w:t>PostgreSQL + PostGIS + pgvector; migration theo ORM hiện tại (Prisma/TypeORM hoặc convention codebase).</w:t>
      </w:r>
    </w:p>
    <w:p>
      <w:pPr>
        <w:pStyle w:val="ListBullet"/>
        <w:spacing w:after="40" w:line="264" w:lineRule="auto"/>
      </w:pPr>
      <w:r>
        <w:rPr>
          <w:rFonts w:ascii="Times New Roman" w:hAnsi="Times New Roman" w:eastAsia="Times New Roman"/>
          <w:sz w:val="24"/>
        </w:rPr>
        <w:t>Socket.IO / NestJS WebSocket Gateway cho chat và realtime phù hợp.</w:t>
      </w:r>
    </w:p>
    <w:p>
      <w:pPr>
        <w:pStyle w:val="ListBullet"/>
        <w:spacing w:after="40" w:line="264" w:lineRule="auto"/>
      </w:pPr>
      <w:r>
        <w:rPr>
          <w:rFonts w:ascii="Times New Roman" w:hAnsi="Times New Roman" w:eastAsia="Times New Roman"/>
          <w:sz w:val="24"/>
        </w:rPr>
        <w:t>Redis + BullMQ cho background jobs/notification/alerts/AI indexing phù hợp AI BUILD SPEC; không dùng cache để thay thế source-of-truth của availability/payment.</w:t>
      </w:r>
    </w:p>
    <w:p>
      <w:pPr>
        <w:pStyle w:val="ListBullet"/>
        <w:spacing w:after="40" w:line="264" w:lineRule="auto"/>
      </w:pPr>
      <w:r>
        <w:rPr>
          <w:rFonts w:ascii="Times New Roman" w:hAnsi="Times New Roman" w:eastAsia="Times New Roman"/>
          <w:sz w:val="24"/>
        </w:rPr>
        <w:t>Cloudflare R2 qua presigned URL; backend validate metadata/object key trước finalize.</w:t>
      </w:r>
    </w:p>
    <w:p>
      <w:pPr>
        <w:pStyle w:val="ListBullet"/>
        <w:spacing w:after="40" w:line="264" w:lineRule="auto"/>
      </w:pPr>
      <w:r>
        <w:rPr>
          <w:rFonts w:ascii="Times New Roman" w:hAnsi="Times New Roman" w:eastAsia="Times New Roman"/>
          <w:sz w:val="24"/>
        </w:rPr>
        <w:t>Docker/docker-compose; GitHub Actions; EAS Build cho mobile; observability/backup theo SRS.</w:t>
      </w:r>
    </w:p>
    <w:p>
      <w:pPr>
        <w:pStyle w:val="Heading2"/>
        <w:keepNext/>
      </w:pPr>
      <w:r>
        <w:t>1.4. Quy mô dự án và giả định phân công</w:t>
      </w:r>
    </w:p>
    <w:p>
      <w:pPr>
        <w:spacing w:after="100" w:line="276" w:lineRule="auto"/>
        <w:jc w:val="left"/>
      </w:pPr>
      <w:r>
        <w:rPr>
          <w:rFonts w:ascii="Times New Roman" w:hAnsi="Times New Roman" w:eastAsia="Times New Roman"/>
          <w:sz w:val="24"/>
        </w:rPr>
        <w:t>Kế hoạch đề xuất 5 Sprint trong 11 tuần, bắt đầu 12/10/2026 sau khi bộ tài liệu baseline ngày 06–07/10/2026 đã hoàn chỉnh. Sprint 1 kéo dài 3 tuần để dựng nền tảng và nguồn cung khách sạn; Sprint 2–4 mỗi Sprint 2 tuần; Sprint 5 gần 2 tuần để hardening, triển khai và bàn giao. Ngày cuối mỗi Sprint ưu tiên review/demo/retrospective, không thêm scope mới.</w:t>
      </w:r>
    </w:p>
    <w:p>
      <w:pPr>
        <w:spacing w:after="100" w:line="276" w:lineRule="auto"/>
        <w:jc w:val="left"/>
      </w:pPr>
      <w:r>
        <w:rPr>
          <w:rFonts w:ascii="Times New Roman" w:hAnsi="Times New Roman" w:eastAsia="Times New Roman"/>
          <w:sz w:val="24"/>
        </w:rPr>
        <w:t>Đội giả định 5 thành viên fullstack tương tự kế hoạch mẫu. Nhãn Thành viên 1–5 chỉ là phân công ở mức kế hoạch, có thể hoán đổi nhưng phải giữ nguyên ownership của feature trong Sprint để giảm phụ thuộc chéo. Tổng cộng 51 task; toàn bộ 90 Function ID trong Đặc tả chức năng được ánh xạ ít nhất một task và sẽ kiểm tra lại ở phụ lục RTM.</w:t>
      </w:r>
    </w:p>
    <w:p>
      <w:pPr>
        <w:pStyle w:val="Heading1"/>
        <w:keepNext/>
      </w:pPr>
      <w:r>
        <w:t>2. TỔNG QUAN CÁC SPRINT</w:t>
      </w:r>
    </w:p>
    <w:p>
      <w:pPr>
        <w:spacing w:after="100" w:line="276" w:lineRule="auto"/>
        <w:jc w:val="left"/>
      </w:pPr>
      <w:r>
        <w:rPr>
          <w:rFonts w:ascii="Times New Roman" w:hAnsi="Times New Roman" w:eastAsia="Times New Roman"/>
          <w:sz w:val="24"/>
        </w:rPr>
        <w:t>Sprint 1 khóa nền tảng và source-side Hotel/Room; Sprint 2 hoàn thành hành trình User cốt lõi từ Discovery đến Booking/Payment/Chat; Sprint 3 bổ sung lifecycle vận hành, trust, notification, review, analytics và Admin; Sprint 4 triển khai personalization/AI mà không làm core booking phụ thuộc LLM; Sprint 5 hardening, QA, deploy và bàn giao. Phụ thuộc chủ yếu đi từ Sprint trước sang Sprint sau; trong một Sprint, mỗi nhóm feature cố gắng do cùng thành viên phụ trách end-to-end.</w:t>
      </w:r>
    </w:p>
    <w:p>
      <w:pPr>
        <w:pStyle w:val="BTCaption"/>
      </w:pPr>
      <w:r>
        <w:t>Bảng 1. Tổng quan năm Sprint</w:t>
      </w:r>
    </w:p>
    <w:tbl>
      <w:tblPr>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trPr>
        <w:tc>
          <w:tcPr>
            <w:tcW w:type="dxa" w:w="1008"/>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9"/>
              </w:rPr>
              <w:t>Sprint</w:t>
            </w:r>
          </w:p>
        </w:tc>
        <w:tc>
          <w:tcPr>
            <w:tcW w:type="dxa" w:w="1872"/>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9"/>
              </w:rPr>
              <w:t>Thời gian</w:t>
            </w:r>
          </w:p>
        </w:tc>
        <w:tc>
          <w:tcPr>
            <w:tcW w:type="dxa" w:w="2880"/>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9"/>
              </w:rPr>
              <w:t>Chủ đề chính</w:t>
            </w:r>
          </w:p>
        </w:tc>
        <w:tc>
          <w:tcPr>
            <w:tcW w:type="dxa" w:w="3600"/>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9"/>
              </w:rPr>
              <w:t>Điều kiện tiên quyết</w:t>
            </w:r>
          </w:p>
        </w:tc>
        <w:tc>
          <w:tcPr>
            <w:tcW w:type="dxa" w:w="720"/>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9"/>
              </w:rPr>
              <w:t>Số task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Sprint 1</w:t>
            </w:r>
          </w:p>
        </w:tc>
        <w:tc>
          <w:tcPr>
            <w:tcW w:type="dxa" w:w="187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12/10/2026 – 30/10/2026</w:t>
            </w:r>
          </w:p>
        </w:tc>
        <w:tc>
          <w:tcPr>
            <w:tcW w:type="dxa" w:w="288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Nền tảng hệ thống &amp; nguồn cung khách sạn</w:t>
            </w:r>
          </w:p>
        </w:tc>
        <w:tc>
          <w:tcPr>
            <w:tcW w:type="dxa" w:w="360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Không có. Bắt đầu sau khi baseline Project Overview, Đặc tả chức năng, SRS, AI BUILD SPEC và Figma UI/UX v1.0 đã được chốt.</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13</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Sprint 2</w:t>
            </w:r>
          </w:p>
        </w:tc>
        <w:tc>
          <w:tcPr>
            <w:tcW w:type="dxa" w:w="187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02/11/2026 – 13/11/2026</w:t>
            </w:r>
          </w:p>
        </w:tc>
        <w:tc>
          <w:tcPr>
            <w:tcW w:type="dxa" w:w="288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Trải nghiệm cốt lõi: Discovery → Room → Booking → Payment → Chat</w:t>
            </w:r>
          </w:p>
        </w:tc>
        <w:tc>
          <w:tcPr>
            <w:tcW w:type="dxa" w:w="360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Sprint 1 hoàn thành: Auth/RBAC, Hotel/Room/Inventory/Pricing, R2, Owner/Admin moderation baseline và seed data hoạt động.</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11</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Sprint 3</w:t>
            </w:r>
          </w:p>
        </w:tc>
        <w:tc>
          <w:tcPr>
            <w:tcW w:type="dxa" w:w="187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16/11/2026 – 27/11/2026</w:t>
            </w:r>
          </w:p>
        </w:tc>
        <w:tc>
          <w:tcPr>
            <w:tcW w:type="dxa" w:w="288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Tin cậy &amp; vận hành: Booking lifecycle, Refund, Notification, Review, Owner Analytics, Admin Ops</w:t>
            </w:r>
          </w:p>
        </w:tc>
        <w:tc>
          <w:tcPr>
            <w:tcW w:type="dxa" w:w="360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Sprint 2 hoàn thành: Search/Detail/Room, Booking/Payment/QR, Owner booking và Chat đã tồn tại với dữ liệu thật.</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10</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Sprint 4</w:t>
            </w:r>
          </w:p>
        </w:tc>
        <w:tc>
          <w:tcPr>
            <w:tcW w:type="dxa" w:w="187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30/11/2026 – 11/12/2026</w:t>
            </w:r>
          </w:p>
        </w:tc>
        <w:tc>
          <w:tcPr>
            <w:tcW w:type="dxa" w:w="288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Cá nhân hoá, AI &amp; Travel Utilities</w:t>
            </w:r>
          </w:p>
        </w:tc>
        <w:tc>
          <w:tcPr>
            <w:tcW w:type="dxa" w:w="360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Sprint 3 hoàn thành: dữ liệu search/view/favorite/booking/review/payment/notification đủ để cá nhân hoá và AI grounding. Core booking không phụ thuộc AI.</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9</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Sprint 5</w:t>
            </w:r>
          </w:p>
        </w:tc>
        <w:tc>
          <w:tcPr>
            <w:tcW w:type="dxa" w:w="187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14/12/2026 – 24/12/2026</w:t>
            </w:r>
          </w:p>
        </w:tc>
        <w:tc>
          <w:tcPr>
            <w:tcW w:type="dxa" w:w="288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Hardening, kiểm thử tổng thể, triển khai &amp; bàn giao</w:t>
            </w:r>
          </w:p>
        </w:tc>
        <w:tc>
          <w:tcPr>
            <w:tcW w:type="dxa" w:w="360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Toàn bộ chức năng Sprint 1–4 đã hoàn thiện feature-complete; không thêm scope nghiệp vụ mới trừ bug/critical gap đã được change-control chấp thuận.</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8</w:t>
            </w:r>
          </w:p>
        </w:tc>
      </w:tr>
    </w:tbl>
    <w:p>
      <w:pPr>
        <w:pStyle w:val="Heading1"/>
        <w:keepNext/>
      </w:pPr>
      <w:r>
        <w:t>3. CHI TIẾT KẾ HOẠCH THEO TỪNG SPRINT</w:t>
      </w:r>
    </w:p>
    <w:p>
      <w:pPr>
        <w:pStyle w:val="Heading2"/>
        <w:keepNext/>
      </w:pPr>
      <w:r>
        <w:t>3.1. Sprint 1 (12/10/2026 – 30/10/2026)</w:t>
      </w:r>
    </w:p>
    <w:p>
      <w:pPr>
        <w:spacing w:after="100" w:line="276" w:lineRule="auto"/>
        <w:jc w:val="left"/>
      </w:pPr>
      <w:r>
        <w:rPr>
          <w:rFonts w:ascii="Times New Roman" w:hAnsi="Times New Roman" w:eastAsia="Times New Roman"/>
          <w:sz w:val="24"/>
        </w:rPr>
        <w:t>Chủ đề của Sprint 1 là Nền tảng hệ thống &amp; nguồn cung khách sạn.</w:t>
      </w:r>
    </w:p>
    <w:p>
      <w:pPr>
        <w:spacing w:after="100" w:line="276" w:lineRule="auto"/>
        <w:jc w:val="left"/>
      </w:pPr>
      <w:r>
        <w:rPr>
          <w:rFonts w:ascii="Times New Roman" w:hAnsi="Times New Roman" w:eastAsia="Times New Roman"/>
          <w:sz w:val="24"/>
        </w:rPr>
        <w:t>Điều kiện tiên quyết: Không có. Bắt đầu sau khi baseline Project Overview, Đặc tả chức năng, SRS, AI BUILD SPEC và Figma UI/UX v1.0 đã được chốt.</w:t>
      </w:r>
    </w:p>
    <w:p>
      <w:pPr>
        <w:pStyle w:val="BTCaption"/>
      </w:pPr>
      <w:r>
        <w:t>Bảng 2. Tổng hợp task của Sprint 1</w:t>
      </w:r>
    </w:p>
    <w:tbl>
      <w:tblPr>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trPr>
        <w:tc>
          <w:tcPr>
            <w:tcW w:type="dxa" w:w="1440"/>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8"/>
              </w:rPr>
              <w:t>Mã task</w:t>
            </w:r>
          </w:p>
        </w:tc>
        <w:tc>
          <w:tcPr>
            <w:tcW w:type="dxa" w:w="4320"/>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8"/>
              </w:rPr>
              <w:t>Tên task</w:t>
            </w:r>
          </w:p>
        </w:tc>
        <w:tc>
          <w:tcPr>
            <w:tcW w:type="dxa" w:w="1728"/>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8"/>
              </w:rPr>
              <w:t>Loại</w:t>
            </w:r>
          </w:p>
        </w:tc>
        <w:tc>
          <w:tcPr>
            <w:tcW w:type="dxa" w:w="1584"/>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8"/>
              </w:rPr>
              <w:t>Thành viên</w:t>
            </w:r>
          </w:p>
        </w:tc>
        <w:tc>
          <w:tcPr>
            <w:tcW w:type="dxa" w:w="1008"/>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8"/>
              </w:rPr>
              <w:t>Ưu tiên</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TSK-SP1-01</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Khởi tạo Backend nền tảng, PostgreSQL/PostGIS/pgvector &amp; môi trường local</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Backend/DevOps</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1</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P0</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TSK-SP1-02</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API Xác thực, phiên đăng nhập, OTP &amp; RBAC/Ownership</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Backend</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1</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P0</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TSK-SP1-03</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Màn hình Auth, Onboarding &amp; lưu phiên an toàn trên Mobile</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Mobile</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1</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P0</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TSK-SP1-04</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Khung ứng dụng Mobile, Navigation &amp; Design System implementation</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Mobile</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2</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P0</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TSK-SP1-05</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Hồ sơ cá nhân, Account/Settings &amp; đăng xuất xác nhận</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Backend + Mobile</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2</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P1</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TSK-SP1-06</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Dịch vụ Media Cloudflare R2 qua Presigned URL</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Backend</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3</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P0</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TSK-SP1-07</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API đăng ký/xác minh Hotel Owner &amp; Admin verification queue</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Backend + Admin</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4</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P0</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TSK-SP1-08</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Mobile Owner Onboarding, Verification Status &amp; Role Switcher</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Mobile</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4</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P0</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TSK-SP1-09</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API Hotel CRUD, Location, Amenities, Media &amp; Submit Moderation</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Backend</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3</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P0</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TSK-SP1-10</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API Room Type, Inventory/Block &amp; Pricing theo ngày/mùa</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Backend</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5</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P0</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TSK-SP1-11</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Owner Dashboard + quản lý Hotel/Room/Calendar/Pricing trên Mobile</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Mobile</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3</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P0</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TSK-SP1-12</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Admin Dashboard baseline &amp; Hotel Moderation/Visibility</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Backend + Admin UI</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4</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P0</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TSK-SP1-13</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Database Seeding &amp; dữ liệu mock đồng bộ Figma/Test</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Backend/QA</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5</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P0</w:t>
            </w:r>
          </w:p>
        </w:tc>
      </w:tr>
    </w:tbl>
    <w:p/>
    <w:p>
      <w:pPr>
        <w:pStyle w:val="Heading3"/>
        <w:keepNext/>
      </w:pPr>
      <w:r>
        <w:t>3.1.1. TSK-SP1-01 — Khởi tạo Backend nền tảng, PostgreSQL/PostGIS/pgvector &amp; môi trường local</w:t>
      </w:r>
    </w:p>
    <w:p>
      <w:pPr>
        <w:spacing w:after="100" w:line="276" w:lineRule="auto"/>
        <w:jc w:val="left"/>
      </w:pPr>
      <w:r>
        <w:rPr>
          <w:rFonts w:ascii="Times New Roman" w:hAnsi="Times New Roman" w:eastAsia="Times New Roman"/>
          <w:sz w:val="24"/>
        </w:rPr>
        <w:t>Task thuộc loại Backend/DevOps, mức ưu tiên P0, do Thành viên 1 phụ trách trên nhánh Git feat/sp1-base-platform trong giai đoạn 12/10/2026 – 30/10/2026. Truy vết: NFR/kiến trúc nền tảng; không thay thế FR nghiệp vụ.. NFR/BR liên quan: NFR-MNT, NFR-SEC, NFR-OBS.</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Khởi tạo NestJS theo module domain, PostgreSQL kèm PostGIS/pgvector, Redis/BullMQ, docker-compose, migration, Swagger và convention dùng chung. Tạo khung logical module Auth, Users, Hotels, Rooms, Availability, Pricing, Booking, Payment, Chat, Notification, Review, Admin, AI mà chưa nhúng business logic chưa đến sprint.</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Mọi secret đọc từ biến môi trường; không hard-code. Giữ ORM/convention thực tế của codebase. PostGIS/pgvector phải bật từ migration đầu; Redis/BullMQ là hạ tầng background job theo AI BUILD SPEC nhưng không được biến availability/payment source-of-truth thành cache.</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NestJS + TypeScript; PostgreSQL 14+; PostGIS; pgvector; Redis/BullMQ; Docker/docker-compose; Swagger/OpenAPI; lint/type-check/test scripts; correlation ID nền tảng.</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Clone repo mới có thể chạy docker-compose và backend dev; migration áp dụng sạch; Swagger truy cập được; health check DB/Redis/R2 config pass; README ghi rõ bootstrap và env.</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Không phụ thuộc task nào; là nền tảng cho các task backend còn lại.</w:t>
      </w:r>
    </w:p>
    <w:p>
      <w:pPr>
        <w:pStyle w:val="Heading3"/>
        <w:keepNext/>
      </w:pPr>
      <w:r>
        <w:t>3.1.2. TSK-SP1-02 — API Xác thực, phiên đăng nhập, OTP &amp; RBAC/Ownership</w:t>
      </w:r>
    </w:p>
    <w:p>
      <w:pPr>
        <w:spacing w:after="100" w:line="276" w:lineRule="auto"/>
        <w:jc w:val="left"/>
      </w:pPr>
      <w:r>
        <w:rPr>
          <w:rFonts w:ascii="Times New Roman" w:hAnsi="Times New Roman" w:eastAsia="Times New Roman"/>
          <w:sz w:val="24"/>
        </w:rPr>
        <w:t>Task thuộc loại Backend, mức ưu tiên P0, do Thành viên 1 phụ trách trên nhánh Git feat/sp1-api-auth-rbac trong giai đoạn 12/10/2026 – 30/10/2026. Truy vết: AUTH-01 → FR-AUTH-01 → BUILD-AUTH-01; AUTH-02 → FR-AUTH-02 → BUILD-AUTH-02; AUTH-03 → FR-AUTH-03 → BUILD-AUTH-03; AUTH-04 → FR-AUTH-04 → BUILD-AUTH-04; AUTH-05 → FR-AUTH-05 → BUILD-AUTH-05; AUTH-06 → FR-AUTH-06 → BUILD-AUTH-06; AUTH-08 → FR-AUTH-08 → BUILD-AUTH-08. NFR/BR liên quan: NFR-SEC, BR-09. Figma/UI liên quan: ADM-UI-01, AUTH-UI-01, AUTH-UI-03, AUTH-UI-04, AUTH-UI-05, AUTH-UI-06, AUTH-UI-07, AUTH-UI-08, AUTH-UI-09, OWN-UI-04, OWN-UI-33, PROF-UI-06.</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Triển khai đăng ký USER, xác minh OTP/email, đăng nhập, refresh token, quên/đặt lại mật khẩu, đăng xuất/quản lý session và cơ chế RBAC + resource ownership dùng chung cho USER, HOTEL_OWNER, ADMIN.</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Không cấp role đặc quyền từ client; password hash an toàn; OTP có TTL/cooldown; refresh token có revoke/rotation theo convention; endpoint trái role/ownership phải 403. Logout phải thu hồi session phù hợp.</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Auth module NestJS; Passport/JWT strategy; access + refresh token; VerificationCode/Session logical data; guard/decorator role và ownership hook; rate-limit auth nhạy cảm; unit/integration test.</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Happy path register→verify→login→refresh→logout pass; brute-force/cooldown test; token hết hạn/thu hồi đúng; negative test USER không gọi được Owner/Admin API.</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TSK-SP1-01.</w:t>
      </w:r>
    </w:p>
    <w:p>
      <w:pPr>
        <w:pStyle w:val="Heading3"/>
        <w:keepNext/>
      </w:pPr>
      <w:r>
        <w:t>3.1.3. TSK-SP1-03 — Màn hình Auth, Onboarding &amp; lưu phiên an toàn trên Mobile</w:t>
      </w:r>
    </w:p>
    <w:p>
      <w:pPr>
        <w:spacing w:after="100" w:line="276" w:lineRule="auto"/>
        <w:jc w:val="left"/>
      </w:pPr>
      <w:r>
        <w:rPr>
          <w:rFonts w:ascii="Times New Roman" w:hAnsi="Times New Roman" w:eastAsia="Times New Roman"/>
          <w:sz w:val="24"/>
        </w:rPr>
        <w:t>Task thuộc loại Mobile, mức ưu tiên P0, do Thành viên 1 phụ trách trên nhánh Git feat/sp1-mobile-auth-session trong giai đoạn 12/10/2026 – 30/10/2026. Truy vết: AUTH-01 → FR-AUTH-01 → BUILD-AUTH-01; AUTH-02 → FR-AUTH-02 → BUILD-AUTH-02; AUTH-03 → FR-AUTH-03 → BUILD-AUTH-03; AUTH-04 → FR-AUTH-04 → BUILD-AUTH-04; AUTH-05 → FR-AUTH-05 → BUILD-AUTH-05; AUTH-06 → FR-AUTH-06 → BUILD-AUTH-06; AUTH-08 → FR-AUTH-08 → BUILD-AUTH-08. NFR/BR liên quan: NFR-USE, NFR-COMPAT, NFR-SEC. Figma/UI liên quan: ADM-UI-01, AUTH-UI-01, AUTH-UI-03, AUTH-UI-04, AUTH-UI-05, AUTH-UI-06, AUTH-UI-07, AUTH-UI-08, AUTH-UI-09, OWN-UI-04, OWN-UI-33, PROF-UI-06.</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Xây dựng Splash, Onboarding, Auth Choice, Login, Register, OTP, Forgot/Reset Password, session restore và route gate theo role đúng Screen Inventory/Figma. Sau login USER vào User flow; HOTEL_OWNER có thể chuyển Owner mode khi đã được cấp role; ADMIN dùng navigator riêng.</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Token lưu bằng SecureStore; 401 chỉ refresh một lần theo cơ chế hàng đợi; refresh thất bại thì clear session và về Login. Form validation client phục vụ UX nhưng không thay server validation.</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React Native Expo + TypeScript; React Navigation; SecureStore; React Query/Axios interceptor; form validation; dùng đúng component/token Figma.</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Luồng register→OTP→profile→Home chạy end-to-end với API; restart app giữ phiên hợp lệ; expired token được refresh; route không lộ màn hình trái role; loading/error/locked states đúng thiết kế.</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TSK-SP1-02; phối hợp contract navigation với TSK-SP1-04.</w:t>
      </w:r>
    </w:p>
    <w:p>
      <w:pPr>
        <w:pStyle w:val="Heading3"/>
        <w:keepNext/>
      </w:pPr>
      <w:r>
        <w:t>3.1.4. TSK-SP1-04 — Khung ứng dụng Mobile, Navigation &amp; Design System implementation</w:t>
      </w:r>
    </w:p>
    <w:p>
      <w:pPr>
        <w:spacing w:after="100" w:line="276" w:lineRule="auto"/>
        <w:jc w:val="left"/>
      </w:pPr>
      <w:r>
        <w:rPr>
          <w:rFonts w:ascii="Times New Roman" w:hAnsi="Times New Roman" w:eastAsia="Times New Roman"/>
          <w:sz w:val="24"/>
        </w:rPr>
        <w:t>Task thuộc loại Mobile, mức ưu tiên P0, do Thành viên 2 phụ trách trên nhánh Git feat/sp1-mobile-shell-design-system trong giai đoạn 12/10/2026 – 30/10/2026. Truy vết: NFR/kiến trúc nền tảng; không thay thế FR nghiệp vụ.. NFR/BR liên quan: NFR-USE, NFR-MNT, NFR-COMPAT.</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Dựng RootNavigator, AuthNavigator, User MainTab, HotelOwnerNavigator, Admin entry và thư viện component nền tảng theo Figma: Button, Input, Sheet, Modal, Hotel/Room Card, Status Badge, Skeleton, Toast, Typography, spacing/radius/color tokens.</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Không hard-code token ở screen; component phải hỗ trợ default/pressed/disabled/loading/error cần thiết. Touch target tối thiểu 44x44; state server do React Query quản lý, local UI state dùng store theo codebase.</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Expo TypeScript; React Navigation; React Query; Zustand/Redux Toolkit theo codebase; theme constants map từ Figma variables; Story/Showcase screen cho component.</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App chạy Android/iOS; navigation placeholder đầy đủ; component benchmark khớp Figma; không còn màu/font/spacing hard-code trong các screen mẫu; accessibilityLabel/testID theo UI ID.</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Có thể làm song song TSK-SP1-01; phối hợp TSK-SP1-03.</w:t>
      </w:r>
    </w:p>
    <w:p>
      <w:pPr>
        <w:pStyle w:val="Heading3"/>
        <w:keepNext/>
      </w:pPr>
      <w:r>
        <w:t>3.1.5. TSK-SP1-05 — Hồ sơ cá nhân, Account/Settings &amp; đăng xuất xác nhận</w:t>
      </w:r>
    </w:p>
    <w:p>
      <w:pPr>
        <w:spacing w:after="100" w:line="276" w:lineRule="auto"/>
        <w:jc w:val="left"/>
      </w:pPr>
      <w:r>
        <w:rPr>
          <w:rFonts w:ascii="Times New Roman" w:hAnsi="Times New Roman" w:eastAsia="Times New Roman"/>
          <w:sz w:val="24"/>
        </w:rPr>
        <w:t>Task thuộc loại Backend + Mobile, mức ưu tiên P1, do Thành viên 2 phụ trách trên nhánh Git feat/sp1-e2e-profile-account trong giai đoạn 12/10/2026 – 30/10/2026. Truy vết: USR-01 → FR-USR-01 → BUILD-USR-01; AUTH-06 → FR-AUTH-06 → BUILD-AUTH-06. NFR/BR liên quan: NFR-PRIV, NFR-SEC, NFR-USE. Figma/UI liên quan: AUTH-UI-10, OWN-UI-33, PROF-UI-01, PROF-UI-02, PROF-UI-06.</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Cho phép xem/sửa hồ sơ USER, avatar, thông tin cơ bản và Account/Settings. Hoàn thiện nút Đăng xuất theo Figma cuối: destructive outline, confirmation modal, loading/error, role switch tách biệt.</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User chỉ sửa hồ sơ của mình; thay đổi email/phone nếu hỗ trợ phải tái xác minh; logout gọi backend revoke trước khi clear session. Owner switch chỉ xuất hiện khi user có HOTEL_OWNER role.</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GET/PATCH users/me, logout/session API; upload avatar qua R2 presigned; Mobile Account/Profile UI, confirmation modal, cache invalidation và secure session clear.</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Profile update end-to-end; ảnh đại diện upload được; logout confirmation/cancel/success/error đúng; sau logout không truy cập route private; không hiển thị dữ liệu nhạy cảm ngoài phạm vi.</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TSK-SP1-02, TSK-SP1-04; upload ảnh phụ thuộc TSK-SP1-06.</w:t>
      </w:r>
    </w:p>
    <w:p>
      <w:pPr>
        <w:pStyle w:val="Heading3"/>
        <w:keepNext/>
      </w:pPr>
      <w:r>
        <w:t>3.1.6. TSK-SP1-06 — Dịch vụ Media Cloudflare R2 qua Presigned URL</w:t>
      </w:r>
    </w:p>
    <w:p>
      <w:pPr>
        <w:spacing w:after="100" w:line="276" w:lineRule="auto"/>
        <w:jc w:val="left"/>
      </w:pPr>
      <w:r>
        <w:rPr>
          <w:rFonts w:ascii="Times New Roman" w:hAnsi="Times New Roman" w:eastAsia="Times New Roman"/>
          <w:sz w:val="24"/>
        </w:rPr>
        <w:t>Task thuộc loại Backend, mức ưu tiên P0, do Thành viên 3 phụ trách trên nhánh Git feat/sp1-r2-media-service trong giai đoạn 12/10/2026 – 30/10/2026. Truy vết: NFR/kiến trúc nền tảng; không thay thế FR nghiệp vụ.. NFR/BR liên quan: BR-05, NFR-SEC, NFR-PERF.</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Xây dựng service cấp presigned upload cho avatar, hotel image, room image, review/chat attachment và verification document theo purpose rõ ràng; backend lưu metadata/object key và finalize sau khi kiểm tra.</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R2 credential chỉ ở backend; presigned URL TTL ngắn; validate MIME/size/purpose; verification document phải private access; không nhận URL tùy ý từ client làm nguồn tin cậy.</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AWS SDK v3 S3-compatible; endpoint presign/finalize; object key UUID + namespace; CORS; metadata table/logical object theo Database Design khi baseline.</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Upload hợp lệ thành công; sai type/size bị từ chối; URL hết hạn không dùng được; object không thuộc user/purpose bị chặn; test finalize/idempotency.</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TSK-SP1-01; auth guard TSK-SP1-02.</w:t>
      </w:r>
    </w:p>
    <w:p>
      <w:pPr>
        <w:pStyle w:val="Heading3"/>
        <w:keepNext/>
      </w:pPr>
      <w:r>
        <w:t>3.1.7. TSK-SP1-07 — API đăng ký/xác minh Hotel Owner &amp; Admin verification queue</w:t>
      </w:r>
    </w:p>
    <w:p>
      <w:pPr>
        <w:spacing w:after="100" w:line="276" w:lineRule="auto"/>
        <w:jc w:val="left"/>
      </w:pPr>
      <w:r>
        <w:rPr>
          <w:rFonts w:ascii="Times New Roman" w:hAnsi="Times New Roman" w:eastAsia="Times New Roman"/>
          <w:sz w:val="24"/>
        </w:rPr>
        <w:t>Task thuộc loại Backend + Admin, mức ưu tiên P0, do Thành viên 4 phụ trách trên nhánh Git feat/sp1-owner-verification trong giai đoạn 12/10/2026 – 30/10/2026. Truy vết: OWN-01 → FR-OWN-01 → BUILD-OWN-01; OWN-02 → FR-OWN-02 → BUILD-OWN-02; ADM-03 → FR-ADM-03 → BUILD-ADM-03. NFR/BR liên quan: BR-09, BR-10, NFR-PRIV, NFR-SEC. Figma/UI liên quan: ADM-UI-05, ADM-UI-06, AUTH-UI-03, OWN-UI-01, OWN-UI-02, OWN-UI-03, OWN-UI-04.</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Cho USER nộp hồ sơ trở thành HOTEL_OWNER, upload tài liệu xác minh, theo dõi trạng thái; Admin xem queue, approve/reject/suspend theo state machine Owner.</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Submit không cấp role ngay; DRAFT→PENDING→VERIFIED, PENDING→REJECTED→resubmit, VERIFIED→SUSPENDED→VERIFIED. Tài liệu xác minh không được đưa vào RAG/public media; mọi quyết định Admin có reason + audit.</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OwnerVerification logical module; presigned private R2; Admin endpoints; audit log; notification event hook; ownership/role guards.</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Hồ sơ hợp lệ tạo PENDING; approve mới cấp/enable HOTEL_OWNER; rejected có feedback và resubmit; non-admin không xem verification docs; audit đầy đủ.</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TSK-SP1-02, TSK-SP1-06.</w:t>
      </w:r>
    </w:p>
    <w:p>
      <w:pPr>
        <w:pStyle w:val="Heading3"/>
        <w:keepNext/>
      </w:pPr>
      <w:r>
        <w:t>3.1.8. TSK-SP1-08 — Mobile Owner Onboarding, Verification Status &amp; Role Switcher</w:t>
      </w:r>
    </w:p>
    <w:p>
      <w:pPr>
        <w:spacing w:after="100" w:line="276" w:lineRule="auto"/>
        <w:jc w:val="left"/>
      </w:pPr>
      <w:r>
        <w:rPr>
          <w:rFonts w:ascii="Times New Roman" w:hAnsi="Times New Roman" w:eastAsia="Times New Roman"/>
          <w:sz w:val="24"/>
        </w:rPr>
        <w:t>Task thuộc loại Mobile, mức ưu tiên P0, do Thành viên 4 phụ trách trên nhánh Git feat/sp1-mobile-owner-onboarding trong giai đoạn 12/10/2026 – 30/10/2026. Truy vết: OWN-01 → FR-OWN-01 → BUILD-OWN-01; OWN-02 → FR-OWN-02 → BUILD-OWN-02. NFR/BR liên quan: NFR-USE, NFR-PRIV. Figma/UI liên quan: AUTH-UI-03, OWN-UI-01, OWN-UI-02, OWN-UI-03, OWN-UI-04.</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Xây dựng flow đăng ký chủ khách sạn, upload hồ sơ, review/submit, trạng thái Pending/Rejected/Verified/Suspended và Role Switcher giữa Traveler Mode và Hotel Owner Mode.</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UI không hiển thị quyền Owner trước khi backend VERIFIED; rejected phải hiển thị reason và cho sửa/resubmit; document upload có progress/error riêng; role switch không đặt sát logout.</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React Query mutation/query; R2 upload; form multi-step; restore draft cục bộ phù hợp; UI theo OWN-UI screen inventory.</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Submit hồ sơ hoàn chỉnh; trạng thái cập nhật đúng API; retry upload không tạo duplicate; switch mode chỉ khi role hợp lệ; accessibility/loading/error đầy đủ.</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TSK-SP1-07; dùng component TSK-SP1-04.</w:t>
      </w:r>
    </w:p>
    <w:p>
      <w:pPr>
        <w:pStyle w:val="Heading3"/>
        <w:keepNext/>
      </w:pPr>
      <w:r>
        <w:t>3.1.9. TSK-SP1-09 — API Hotel CRUD, Location, Amenities, Media &amp; Submit Moderation</w:t>
      </w:r>
    </w:p>
    <w:p>
      <w:pPr>
        <w:spacing w:after="100" w:line="276" w:lineRule="auto"/>
        <w:jc w:val="left"/>
      </w:pPr>
      <w:r>
        <w:rPr>
          <w:rFonts w:ascii="Times New Roman" w:hAnsi="Times New Roman" w:eastAsia="Times New Roman"/>
          <w:sz w:val="24"/>
        </w:rPr>
        <w:t>Task thuộc loại Backend, mức ưu tiên P0, do Thành viên 3 phụ trách trên nhánh Git feat/sp1-api-owner-hotels trong giai đoạn 12/10/2026 – 30/10/2026. Truy vết: OWN-04 → FR-OWN-04 → BUILD-OWN-04; OWN-05 → FR-OWN-05 → BUILD-OWN-05; OWN-06 → FR-OWN-06 → BUILD-OWN-06. NFR/BR liên quan: BR-05, BR-09, BR-10, NFR-DATA. Figma/UI liên quan: OWN-UI-06, OWN-UI-07, OWN-UI-08, OWN-UI-09, OWN-UI-10, OWN-UI-11, OWN-UI-12.</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Cho HOTEL_OWNER tạo/sửa Hotel, địa chỉ/toạ độ PostGIS, amenities, gallery và submit moderation. Admin moderation dùng cùng trạng thái Hotel.</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Chỉ Owner đã VERIFIED; mọi mutation scope theo owner. State DRAFT→PENDING→APPROVED; PENDING→REJECTED→DRAFT/resubmit; APPROVED→HIDDEN/SUSPENDED→APPROVED. Chỉ APPROVED + visible mới public.</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Hotels module; PostGIS geography/geometry; amenity relation; R2 object key; state transition service; moderation event/audit hook.</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Cross-owner access bị chặn; geocode/location hợp lệ; submit thiếu dữ liệu bị từ chối; approved hotel mới có thể public; unit/integration state transition pass.</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TSK-SP1-02, TSK-SP1-06, TSK-SP1-07.</w:t>
      </w:r>
    </w:p>
    <w:p>
      <w:pPr>
        <w:pStyle w:val="Heading3"/>
        <w:keepNext/>
      </w:pPr>
      <w:r>
        <w:t>3.1.10. TSK-SP1-10 — API Room Type, Inventory/Block &amp; Pricing theo ngày/mùa</w:t>
      </w:r>
    </w:p>
    <w:p>
      <w:pPr>
        <w:spacing w:after="100" w:line="276" w:lineRule="auto"/>
        <w:jc w:val="left"/>
      </w:pPr>
      <w:r>
        <w:rPr>
          <w:rFonts w:ascii="Times New Roman" w:hAnsi="Times New Roman" w:eastAsia="Times New Roman"/>
          <w:sz w:val="24"/>
        </w:rPr>
        <w:t>Task thuộc loại Backend, mức ưu tiên P0, do Thành viên 5 phụ trách trên nhánh Git feat/sp1-api-room-inventory-pricing trong giai đoạn 12/10/2026 – 30/10/2026. Truy vết: OWN-07 → FR-OWN-07 → BUILD-OWN-07; OWN-08 → FR-OWN-08 → BUILD-OWN-08; OWN-09 → FR-OWN-09 → BUILD-OWN-09. NFR/BR liên quan: BR-01, BR-02, BR-09, BR-10. Figma/UI liên quan: OWN-UI-13, OWN-UI-14, OWN-UI-15, OWN-UI-16, OWN-UI-17.</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Cho Owner quản lý loại phòng, ảnh/amenities, capacity; lịch availability, room block và pricing theo base/weekday/weekend/holiday/season/special date.</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Room/Inventory/Pricing chỉ thuộc hotel owner sở hữu. Inventory dùng đơn vị room-night và quy ước [checkIn, checkOut). Block làm giảm sellable inventory. Thay đổi nhạy cảm ghi audit khi policy yêu cầu.</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Rooms, Inventory, RoomBlock, RoomPrice services; transaction/optimistic version; index hotel/date; bulk update contract; R2 room images.</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CRUD room hợp lệ; block/unblock đúng ngày; giá ngày override đúng precedence đã chốt; cross-owner denied; concurrency test inventory update không âm.</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TSK-SP1-09.</w:t>
      </w:r>
    </w:p>
    <w:p>
      <w:pPr>
        <w:pStyle w:val="Heading3"/>
        <w:keepNext/>
      </w:pPr>
      <w:r>
        <w:t>3.1.11. TSK-SP1-11 — Owner Dashboard + quản lý Hotel/Room/Calendar/Pricing trên Mobile</w:t>
      </w:r>
    </w:p>
    <w:p>
      <w:pPr>
        <w:spacing w:after="100" w:line="276" w:lineRule="auto"/>
        <w:jc w:val="left"/>
      </w:pPr>
      <w:r>
        <w:rPr>
          <w:rFonts w:ascii="Times New Roman" w:hAnsi="Times New Roman" w:eastAsia="Times New Roman"/>
          <w:sz w:val="24"/>
        </w:rPr>
        <w:t>Task thuộc loại Mobile, mức ưu tiên P0, do Thành viên 3 phụ trách trên nhánh Git feat/sp1-mobile-owner-management trong giai đoạn 12/10/2026 – 30/10/2026. Truy vết: OWN-03 → FR-OWN-03 → BUILD-OWN-03; OWN-04 → FR-OWN-04 → BUILD-OWN-04; OWN-05 → FR-OWN-05 → BUILD-OWN-05; OWN-06 → FR-OWN-06 → BUILD-OWN-06; OWN-07 → FR-OWN-07 → BUILD-OWN-07; OWN-08 → FR-OWN-08 → BUILD-OWN-08; OWN-09 → FR-OWN-09 → BUILD-OWN-09. NFR/BR liên quan: NFR-USE, NFR-COMPAT. Figma/UI liên quan: OWN-UI-05, OWN-UI-06, OWN-UI-07, OWN-UI-08, OWN-UI-09, OWN-UI-10, OWN-UI-11, OWN-UI-12, OWN-UI-13, OWN-UI-14, OWN-UI-15, OWN-UI-16….</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Triển khai Owner Dashboard baseline, My Hotels, Create/Edit Hotel multi-step, Room Types, Availability Calendar, Block Room, Pricing Calendar/Bulk Price và submit moderation theo Figma final.</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UI phải phản ánh state backend; không tự suy ra approved/availability/price. Draft phải khôi phục được; sticky CTA không che content; state Default/Loading/Empty/Error/Rejected/Suspended nằm đúng module.</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React Query; form state; map picker; R2 upload; calendar; component instances từ design system; testID theo OWN-UI IDs.</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Owner có thể tạo hotel→room→inventory→price→submit; calendar responsive 360–430; rejected/suspended hiển thị đúng action; không thấy resource hotel khác.</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TSK-SP1-09, TSK-SP1-10; component TSK-SP1-04.</w:t>
      </w:r>
    </w:p>
    <w:p>
      <w:pPr>
        <w:pStyle w:val="Heading3"/>
        <w:keepNext/>
      </w:pPr>
      <w:r>
        <w:t>3.1.12. TSK-SP1-12 — Admin Dashboard baseline &amp; Hotel Moderation/Visibility</w:t>
      </w:r>
    </w:p>
    <w:p>
      <w:pPr>
        <w:spacing w:after="100" w:line="276" w:lineRule="auto"/>
        <w:jc w:val="left"/>
      </w:pPr>
      <w:r>
        <w:rPr>
          <w:rFonts w:ascii="Times New Roman" w:hAnsi="Times New Roman" w:eastAsia="Times New Roman"/>
          <w:sz w:val="24"/>
        </w:rPr>
        <w:t>Task thuộc loại Backend + Admin UI, mức ưu tiên P0, do Thành viên 4 phụ trách trên nhánh Git feat/sp1-admin-hotel-moderation trong giai đoạn 12/10/2026 – 30/10/2026. Truy vết: ADM-01 → FR-ADM-01 → BUILD-ADM-01; ADM-04 → FR-ADM-04 → BUILD-ADM-04; ADM-05 → FR-ADM-05 → BUILD-ADM-05. NFR/BR liên quan: BR-10, NFR-SEC, NFR-OBS. Figma/UI liên quan: ADM-UI-02, ADM-UI-07, ADM-UI-08, ADM-UI-09, ADM-UI-10.</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Xây dựng Admin entry/dashboard baseline, queue hotel PENDING, detail/evidence, approve/reject, hide/suspend/restore hotel và audit trail. Admin UI dùng desktop layout theo Figma.</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Chỉ ADMIN; destructive action yêu cầu confirmation + reason khi phù hợp. Admin không chỉnh sửa business data thay Owner; chỉ moderation/state action theo contract.</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Admin module endpoints; query pagination/filter; audit log; desktop React/Expo Web/implementation theo codebase; reusable table/status/modal.</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Non-admin 403; pending count khớp queue; approve/reject/suspend/restore đúng state; 100% action quan trọng có audit; UI có search/filter/pagination.</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TSK-SP1-09; auth TSK-SP1-02.</w:t>
      </w:r>
    </w:p>
    <w:p>
      <w:pPr>
        <w:pStyle w:val="Heading3"/>
        <w:keepNext/>
      </w:pPr>
      <w:r>
        <w:t>3.1.13. TSK-SP1-13 — Database Seeding &amp; dữ liệu mock đồng bộ Figma/Test</w:t>
      </w:r>
    </w:p>
    <w:p>
      <w:pPr>
        <w:spacing w:after="100" w:line="276" w:lineRule="auto"/>
        <w:jc w:val="left"/>
      </w:pPr>
      <w:r>
        <w:rPr>
          <w:rFonts w:ascii="Times New Roman" w:hAnsi="Times New Roman" w:eastAsia="Times New Roman"/>
          <w:sz w:val="24"/>
        </w:rPr>
        <w:t>Task thuộc loại Backend/QA, mức ưu tiên P0, do Thành viên 5 phụ trách trên nhánh Git feat/sp1-data-seeder trong giai đoạn 12/10/2026 – 30/10/2026. Truy vết: NFR/kiến trúc nền tảng; không thay thế FR nghiệp vụ.. NFR/BR liên quan: NFR-PERF, NFR-TEST.</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Nạp dữ liệu phát triển/kiểm thử cho USER, OWNER, ADMIN; hotel/room/amenity/location/pricing/inventory/status; dataset Đà Nẵng/Hội An/Nha Trang/Phú Quốc đồng bộ với mock data Figma.</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Seeder idempotent; không chạy production; phủ các state Owner/Hotel/Room. Có chế độ bulk đủ lớn để Sprint 5 load test; không dùng dữ liệu nhạy cảm thật.</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Script npm/TS hoặc ORM seed theo codebase; deterministic IDs cho test fixture; optional --bulk; ảnh dùng mock/R2 dev.</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Chạy lại không trùng; có ≥50 hotel hợp lệ với room/inventory/pricing và tài khoản 3 role; bulk ≥5.000 hotel/room records phù hợp test search; PostGIS query đúng.</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TSK-SP1-01; schema từ TSK-SP1-09/10.</w:t>
      </w:r>
    </w:p>
    <w:p>
      <w:pPr>
        <w:pStyle w:val="Heading2"/>
        <w:keepNext/>
      </w:pPr>
      <w:r>
        <w:t>3.2. Sprint 2 (02/11/2026 – 13/11/2026)</w:t>
      </w:r>
    </w:p>
    <w:p>
      <w:pPr>
        <w:spacing w:after="100" w:line="276" w:lineRule="auto"/>
        <w:jc w:val="left"/>
      </w:pPr>
      <w:r>
        <w:rPr>
          <w:rFonts w:ascii="Times New Roman" w:hAnsi="Times New Roman" w:eastAsia="Times New Roman"/>
          <w:sz w:val="24"/>
        </w:rPr>
        <w:t>Chủ đề của Sprint 2 là Trải nghiệm cốt lõi: Discovery → Room → Booking → Payment → Chat.</w:t>
      </w:r>
    </w:p>
    <w:p>
      <w:pPr>
        <w:spacing w:after="100" w:line="276" w:lineRule="auto"/>
        <w:jc w:val="left"/>
      </w:pPr>
      <w:r>
        <w:rPr>
          <w:rFonts w:ascii="Times New Roman" w:hAnsi="Times New Roman" w:eastAsia="Times New Roman"/>
          <w:sz w:val="24"/>
        </w:rPr>
        <w:t>Điều kiện tiên quyết: Sprint 1 hoàn thành: Auth/RBAC, Hotel/Room/Inventory/Pricing, R2, Owner/Admin moderation baseline và seed data hoạt động.</w:t>
      </w:r>
    </w:p>
    <w:p>
      <w:pPr>
        <w:pStyle w:val="BTCaption"/>
      </w:pPr>
      <w:r>
        <w:t>Bảng 3. Tổng hợp task của Sprint 2</w:t>
      </w:r>
    </w:p>
    <w:tbl>
      <w:tblPr>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trPr>
        <w:tc>
          <w:tcPr>
            <w:tcW w:type="dxa" w:w="1440"/>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8"/>
              </w:rPr>
              <w:t>Mã task</w:t>
            </w:r>
          </w:p>
        </w:tc>
        <w:tc>
          <w:tcPr>
            <w:tcW w:type="dxa" w:w="4320"/>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8"/>
              </w:rPr>
              <w:t>Tên task</w:t>
            </w:r>
          </w:p>
        </w:tc>
        <w:tc>
          <w:tcPr>
            <w:tcW w:type="dxa" w:w="1728"/>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8"/>
              </w:rPr>
              <w:t>Loại</w:t>
            </w:r>
          </w:p>
        </w:tc>
        <w:tc>
          <w:tcPr>
            <w:tcW w:type="dxa" w:w="1584"/>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8"/>
              </w:rPr>
              <w:t>Thành viên</w:t>
            </w:r>
          </w:p>
        </w:tc>
        <w:tc>
          <w:tcPr>
            <w:tcW w:type="dxa" w:w="1008"/>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8"/>
              </w:rPr>
              <w:t>Ưu tiên</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TSK-SP2-01</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API Home Discovery, Search, Filter/Sort, Nearby &amp; Map Search (PostGIS)</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Backend</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1</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P0</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TSK-SP2-02</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Mobile Home, Search, Advanced Filter/Sort &amp; Map</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Mobile</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1</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P0</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TSK-SP2-03</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API Hotel Detail, Nearby Places, Room Detail &amp; Availability</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Backend</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2</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P0</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TSK-SP2-04</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Mobile Hotel Detail, Room List/Detail &amp; Availability states</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Mobile</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2</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P0</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TSK-SP2-05</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Favorites/Wishlist, Recently Viewed &amp; Compare Hotels</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Backend + Mobile</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3</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P1</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TSK-SP2-06</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API Booking Quote, Create Booking, Guest, Voucher &amp; Inventory Hold</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Backend</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4</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P0</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TSK-SP2-07</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API Payment Init/Webhook, Confirm Booking &amp; QR</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Backend</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4</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P0</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TSK-SP2-08</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Mobile Booking Review, Guest, Voucher, Payment &amp; Confirmation/QR</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Mobile</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4</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P0</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TSK-SP2-09</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Owner Booking Management &amp; Check-in/Check-out bằng QR/Code</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Backend + Mobile</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5</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P0</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TSK-SP2-10</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WebSocket Chat Gateway &amp; Conversation History API</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Backend</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3</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P1</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TSK-SP2-11</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Mobile Conversation List &amp; Chat Realtime</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Mobile</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3</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P1</w:t>
            </w:r>
          </w:p>
        </w:tc>
      </w:tr>
    </w:tbl>
    <w:p/>
    <w:p>
      <w:pPr>
        <w:pStyle w:val="Heading3"/>
        <w:keepNext/>
      </w:pPr>
      <w:r>
        <w:t>3.2.1. TSK-SP2-01 — API Home Discovery, Search, Filter/Sort, Nearby &amp; Map Search (PostGIS)</w:t>
      </w:r>
    </w:p>
    <w:p>
      <w:pPr>
        <w:spacing w:after="100" w:line="276" w:lineRule="auto"/>
        <w:jc w:val="left"/>
      </w:pPr>
      <w:r>
        <w:rPr>
          <w:rFonts w:ascii="Times New Roman" w:hAnsi="Times New Roman" w:eastAsia="Times New Roman"/>
          <w:sz w:val="24"/>
        </w:rPr>
        <w:t>Task thuộc loại Backend, mức ưu tiên P0, do Thành viên 1 phụ trách trên nhánh Git feat/sp2-api-search-discovery trong giai đoạn 02/11/2026 – 13/11/2026. Truy vết: HTL-01 → FR-HTL-01 → BUILD-HTL-01; HTL-02 → FR-HTL-02 → BUILD-HTL-02; HTL-03 → FR-HTL-03 → BUILD-HTL-03; HTL-04 → FR-HTL-04 → BUILD-HTL-04; HTL-05 → FR-HTL-05 → BUILD-HTL-05. NFR/BR liên quan: BR-01, BR-02, NFR-PERF. Figma/UI liên quan: AUTH-UI-02, SEARCH-UI-01, SEARCH-UI-02, SEARCH-UI-03, SEARCH-UI-04, SEARCH-UI-05, SEARCH-UI-06, SEARCH-UI-07, SEARCH-UI-08, SEARCH-UI-09, USR-UI-01, USR-UI-02….</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Xây dựng API Home discovery và Search theo destination, dates, guests, rooms; filter giá/sao/rating/type/amenities/policy/location/deal; sort rõ nghĩa; map bounding box/Search this area; nearby/landmark bằng PostGIS.</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Chỉ APPROVED + visible hotel; nếu có dates phải kiểm tra availability/pricing context. Filter kết hợp AND; sort giá thấp→cao/cao→thấp, rating, distance, popularity. Không có kết quả trả empty payload, không 500.</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Search module/query builder; PostGIS ST_DWithin/ST_Distance/bounding box; index GIST + index filter; pagination/cursor; aggregation price-from/rating.</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≥8 filter kết hợp đúng; map bbox đúng; P95 search mục tiêu ≤1.5s trên bulk data; Swagger đầy đủ; query unit/integration test.</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Sprint 1 Hotel/Room/Inventory/Pricing + seed.</w:t>
      </w:r>
    </w:p>
    <w:p>
      <w:pPr>
        <w:pStyle w:val="Heading3"/>
        <w:keepNext/>
      </w:pPr>
      <w:r>
        <w:t>3.2.2. TSK-SP2-02 — Mobile Home, Search, Advanced Filter/Sort &amp; Map</w:t>
      </w:r>
    </w:p>
    <w:p>
      <w:pPr>
        <w:spacing w:after="100" w:line="276" w:lineRule="auto"/>
        <w:jc w:val="left"/>
      </w:pPr>
      <w:r>
        <w:rPr>
          <w:rFonts w:ascii="Times New Roman" w:hAnsi="Times New Roman" w:eastAsia="Times New Roman"/>
          <w:sz w:val="24"/>
        </w:rPr>
        <w:t>Task thuộc loại Mobile, mức ưu tiên P0, do Thành viên 1 phụ trách trên nhánh Git feat/sp2-mobile-search-map trong giai đoạn 02/11/2026 – 13/11/2026. Truy vết: HTL-01 → FR-HTL-01 → BUILD-HTL-01; HTL-02 → FR-HTL-02 → BUILD-HTL-02; HTL-03 → FR-HTL-03 → BUILD-HTL-03; HTL-04 → FR-HTL-04 → BUILD-HTL-04; HTL-05 → FR-HTL-05 → BUILD-HTL-05. NFR/BR liên quan: NFR-USE, NFR-COMPAT. Figma/UI liên quan: AUTH-UI-02, SEARCH-UI-01, SEARCH-UI-02, SEARCH-UI-03, SEARCH-UI-04, SEARCH-UI-05, SEARCH-UI-06, SEARCH-UI-07, SEARCH-UI-08, SEARCH-UI-09, USR-UI-01, USR-UI-02….</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Triển khai Home/AI entry placeholder, Search Entry, Destination, Date, Guests, Search Results, advanced Filter, Sort và Map. Filter cuối phải có min/max price input + dual slider, stars, rating, type, amenities, room amenities, policies, distance, deals và active chips.</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Giữ filter khi back từ Detail; sort label không mơ hồ; Map chiếm phần lớn màn hình với price pin + hotel preview; permission denied/empty/loading/error đầy đủ. Frontend không tự tính availability/giá cuối.</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React Query infinite scroll; debounce search; Zustand/filter store; Mapbox/react-native-maps; bottom sheet; UI IDs SEARCH-UI-01..09 và USR-UI-01..03.</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Chuyển list/map mượt; 4+ filter đồng thời; custom price validation Min≤Max; result count và active chips đúng; responsive 360–430; screenshot QA so Figma benchmark.</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TSK-SP2-01.</w:t>
      </w:r>
    </w:p>
    <w:p>
      <w:pPr>
        <w:pStyle w:val="Heading3"/>
        <w:keepNext/>
      </w:pPr>
      <w:r>
        <w:t>3.2.3. TSK-SP2-03 — API Hotel Detail, Nearby Places, Room Detail &amp; Availability</w:t>
      </w:r>
    </w:p>
    <w:p>
      <w:pPr>
        <w:spacing w:after="100" w:line="276" w:lineRule="auto"/>
        <w:jc w:val="left"/>
      </w:pPr>
      <w:r>
        <w:rPr>
          <w:rFonts w:ascii="Times New Roman" w:hAnsi="Times New Roman" w:eastAsia="Times New Roman"/>
          <w:sz w:val="24"/>
        </w:rPr>
        <w:t>Task thuộc loại Backend, mức ưu tiên P0, do Thành viên 2 phụ trách trên nhánh Git feat/sp2-api-hotel-room-detail trong giai đoạn 02/11/2026 – 13/11/2026. Truy vết: HTL-06 → FR-HTL-06 → BUILD-HTL-06; HTL-07 → FR-HTL-07 → BUILD-HTL-07; HTL-08 → FR-HTL-08 → BUILD-HTL-08; HTL-09 → FR-HTL-09 → BUILD-HTL-09. NFR/BR liên quan: BR-01, BR-02, BR-09. Figma/UI liên quan: HTL-UI-01, HTL-UI-02, HTL-UI-03, HTL-UI-04, HTL-UI-05, ROOM-UI-01, ROOM-UI-02, SEARCH-UI-03, SEARCH-UI-04.</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Trả Hotel Detail đầy đủ, gallery, amenities, policies, location, nearby places, room types, room detail và availability theo [checkIn,checkOut).</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User thường chỉ xem hotel public; Owner/Admin có quyền theo scope. Availability đọc theo mọi đêm và lấy minimum; booking sẽ re-check transactionally. Price summary do backend tính.</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Hotel/Room query services; PostGIS nearby; availability query theo date range; review aggregate placeholder; response DTO tối ưu ảnh/summary.</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Detail tải đúng dữ liệu; blocked room bị trừ; sold-out trả availableQty=0 chứ không lỗi; query test nhiều đêm; API đủ cho Figma HTL/ROOM screens.</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TSK-SP1-09/10.</w:t>
      </w:r>
    </w:p>
    <w:p>
      <w:pPr>
        <w:pStyle w:val="Heading3"/>
        <w:keepNext/>
      </w:pPr>
      <w:r>
        <w:t>3.2.4. TSK-SP2-04 — Mobile Hotel Detail, Room List/Detail &amp; Availability states</w:t>
      </w:r>
    </w:p>
    <w:p>
      <w:pPr>
        <w:spacing w:after="100" w:line="276" w:lineRule="auto"/>
        <w:jc w:val="left"/>
      </w:pPr>
      <w:r>
        <w:rPr>
          <w:rFonts w:ascii="Times New Roman" w:hAnsi="Times New Roman" w:eastAsia="Times New Roman"/>
          <w:sz w:val="24"/>
        </w:rPr>
        <w:t>Task thuộc loại Mobile, mức ưu tiên P0, do Thành viên 2 phụ trách trên nhánh Git feat/sp2-mobile-hotel-room-detail trong giai đoạn 02/11/2026 – 13/11/2026. Truy vết: HTL-06 → FR-HTL-06 → BUILD-HTL-06; HTL-07 → FR-HTL-07 → BUILD-HTL-07; HTL-08 → FR-HTL-08 → BUILD-HTL-08; HTL-09 → FR-HTL-09 → BUILD-HTL-09. NFR/BR liên quan: NFR-USE, NFR-PERF. Figma/UI liên quan: HTL-UI-01, HTL-UI-02, HTL-UI-03, HTL-UI-04, HTL-UI-05, ROOM-UI-01, ROOM-UI-02, SEARCH-UI-03, SEARCH-UI-04.</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Dựng Hotel Detail hero, gallery, rating/location, amenities, map, nearby, policies, room availability, Room Detail và sticky CTA Chọn phòng theo visual benchmark Figma.</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Không dùng CTA kiểu thuê trọ; price/availability render từ API. Sold-out/price-changed/unavailable/loading states phải đúng. Back navigation giữ search context dates/guests/filter.</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React Query; image gallery; map preview; sticky bottom action safe-area; shared Hotel/Room Card components.</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HTL-UI-01 và ROOM-UI-01/02 đạt visual QA; không clip trên 360–430; sold out/price changed xử lý đúng; accessibility/touch target đạt.</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TSK-SP2-03.</w:t>
      </w:r>
    </w:p>
    <w:p>
      <w:pPr>
        <w:pStyle w:val="Heading3"/>
        <w:keepNext/>
      </w:pPr>
      <w:r>
        <w:t>3.2.5. TSK-SP2-05 — Favorites/Wishlist, Recently Viewed &amp; Compare Hotels</w:t>
      </w:r>
    </w:p>
    <w:p>
      <w:pPr>
        <w:spacing w:after="100" w:line="276" w:lineRule="auto"/>
        <w:jc w:val="left"/>
      </w:pPr>
      <w:r>
        <w:rPr>
          <w:rFonts w:ascii="Times New Roman" w:hAnsi="Times New Roman" w:eastAsia="Times New Roman"/>
          <w:sz w:val="24"/>
        </w:rPr>
        <w:t>Task thuộc loại Backend + Mobile, mức ưu tiên P1, do Thành viên 3 phụ trách trên nhánh Git feat/sp2-saved-compare trong giai đoạn 02/11/2026 – 13/11/2026. Truy vết: HTL-10 → FR-HTL-10 → BUILD-HTL-10; HTL-11 → FR-HTL-11 → BUILD-HTL-11; USR-04 → FR-USR-04 → BUILD-USR-04. NFR/BR liên quan: NFR-PRIV, NFR-USE. Figma/UI liên quan: CMP-UI-01, FAV-UI-01, FAV-UI-02, USR-UI-04.</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Cho User favorite/unfavorite, tổ chức wishlist, xem recently viewed/search history cơ bản và so sánh 2–4 hotel theo cùng search context.</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Favorite idempotent; user chỉ quản lý wishlist/history mình; compare tối đa 4, hotel unavailable phải loại/đánh dấu rõ; giá so sánh cùng date/guest context khi có.</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Favorites/Wishlist/History endpoints; compare endpoint chuẩn hóa price/rating/amenities/policy; Mobile FAV/CMP screens, horizontal comparison table.</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Save/un-save không duplicate; compare 2/3/4 hotel responsive; remove/replace hotel; recently viewed ghi đúng; privacy test user chéo.</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TSK-SP2-03; Auth Sprint 1.</w:t>
      </w:r>
    </w:p>
    <w:p>
      <w:pPr>
        <w:pStyle w:val="Heading3"/>
        <w:keepNext/>
      </w:pPr>
      <w:r>
        <w:t>3.2.6. TSK-SP2-06 — API Booking Quote, Create Booking, Guest, Voucher &amp; Inventory Hold</w:t>
      </w:r>
    </w:p>
    <w:p>
      <w:pPr>
        <w:spacing w:after="100" w:line="276" w:lineRule="auto"/>
        <w:jc w:val="left"/>
      </w:pPr>
      <w:r>
        <w:rPr>
          <w:rFonts w:ascii="Times New Roman" w:hAnsi="Times New Roman" w:eastAsia="Times New Roman"/>
          <w:sz w:val="24"/>
        </w:rPr>
        <w:t>Task thuộc loại Backend, mức ưu tiên P0, do Thành viên 4 phụ trách trên nhánh Git feat/sp2-api-booking-core trong giai đoạn 02/11/2026 – 13/11/2026. Truy vết: BKG-01 → FR-BKG-01 → BUILD-BKG-01; BKG-02 → FR-BKG-02 → BUILD-BKG-02; BKG-03 → FR-BKG-03 → BUILD-BKG-03; BKG-12 → FR-BKG-12 → BUILD-BKG-12. NFR/BR liên quan: BR-01, BR-02, BR-03, NFR-SEC. Figma/UI liên quan: BKG-UI-01, BKG-UI-02, BKG-UI-03, BKG-UI-04, BKG-UI-05.</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Tạo Booking Quote từ hotel/room/dates/guests/rooms, áp dụng promotion/voucher hợp lệ, tạo Booking PENDING_PAYMENT và Inventory Hold có TTL.</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Backend là source-of-truth giá; transaction re-check room-night, lock/version để chống overbooking; lưu immutable snapshot hotel/room/price/policy. Hold hết hạn phải giải phóng idempotent.</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Booking/Quote/Hold services; DB transaction; unique/constraint hoặc locking theo ORM; BullMQ/scheduler cho hold expiry nếu phù hợp AI BUILD SPEC; pricing service dùng chung.</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Concurrent test không overbook; quote tamper bị từ chối; voucher invalid/expired xử lý đúng; timeout release inventory; snapshot không đổi khi Owner sửa dữ liệu sau booking.</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HTL-09/OWN-08/09 hoàn tất.</w:t>
      </w:r>
    </w:p>
    <w:p>
      <w:pPr>
        <w:pStyle w:val="Heading3"/>
        <w:keepNext/>
      </w:pPr>
      <w:r>
        <w:t>3.2.7. TSK-SP2-07 — API Payment Init/Webhook, Confirm Booking &amp; QR</w:t>
      </w:r>
    </w:p>
    <w:p>
      <w:pPr>
        <w:spacing w:after="100" w:line="276" w:lineRule="auto"/>
        <w:jc w:val="left"/>
      </w:pPr>
      <w:r>
        <w:rPr>
          <w:rFonts w:ascii="Times New Roman" w:hAnsi="Times New Roman" w:eastAsia="Times New Roman"/>
          <w:sz w:val="24"/>
        </w:rPr>
        <w:t>Task thuộc loại Backend, mức ưu tiên P0, do Thành viên 4 phụ trách trên nhánh Git feat/sp2-api-payment-confirm trong giai đoạn 02/11/2026 – 13/11/2026. Truy vết: BKG-04 → FR-BKG-04 → BUILD-BKG-04; BKG-05 → FR-BKG-05 → BUILD-BKG-05; BKG-06 → FR-BKG-06 → BUILD-BKG-06. NFR/BR liên quan: BR-04, BR-03, NFR-SEC, NFR-OBS. Figma/UI liên quan: BKG-UI-06, BKG-UI-12, PAY-UI-01, PAY-UI-02, PAY-UI-03, PAY-UI-04.</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Khởi tạo thanh toán sandbox, xác thực callback/webhook, đối soát amount/currency/reference, cập nhật Payment và Booking, commit hold và tạo QR/booking confirmation.</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Không lưu raw card data; webhook phải verify signature và idempotent. Client redirect/success screen không quyết định thành công. Payment PENDING→SUCCESS/FAILED; SUCCESS có thể refund ở Sprint 3.</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Payment provider adapter (VNPay/MoMo/ZaloPay/card sandbox tùy môi trường); idempotency key; transaction lock payment/booking; QR payload signed/non-sensitive; reconciliation fallback.</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Webhook duplicate không tạo duplicate booking/charge; sai signature/amount bị reject; SUCCESS→CONFIRMED + QR; failed giữ booking/hold theo policy; structured log đầy đủ.</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TSK-SP2-06.</w:t>
      </w:r>
    </w:p>
    <w:p>
      <w:pPr>
        <w:pStyle w:val="Heading3"/>
        <w:keepNext/>
      </w:pPr>
      <w:r>
        <w:t>3.2.8. TSK-SP2-08 — Mobile Booking Review, Guest, Voucher, Payment &amp; Confirmation/QR</w:t>
      </w:r>
    </w:p>
    <w:p>
      <w:pPr>
        <w:spacing w:after="100" w:line="276" w:lineRule="auto"/>
        <w:jc w:val="left"/>
      </w:pPr>
      <w:r>
        <w:rPr>
          <w:rFonts w:ascii="Times New Roman" w:hAnsi="Times New Roman" w:eastAsia="Times New Roman"/>
          <w:sz w:val="24"/>
        </w:rPr>
        <w:t>Task thuộc loại Mobile, mức ưu tiên P0, do Thành viên 4 phụ trách trên nhánh Git feat/sp2-mobile-booking-payment trong giai đoạn 02/11/2026 – 13/11/2026. Truy vết: BKG-01 → FR-BKG-01 → BUILD-BKG-01; BKG-02 → FR-BKG-02 → BUILD-BKG-02; BKG-03 → FR-BKG-03 → BUILD-BKG-03; BKG-04 → FR-BKG-04 → BUILD-BKG-04; BKG-05 → FR-BKG-05 → BUILD-BKG-05; BKG-06 → FR-BKG-06 → BUILD-BKG-06; BKG-12 → FR-BKG-12 → BUILD-BKG-12. NFR/BR liên quan: NFR-USE, BR-02, BR-04. Figma/UI liên quan: BKG-UI-01, BKG-UI-02, BKG-UI-03, BKG-UI-04, BKG-UI-05, BKG-UI-06, BKG-UI-12, PAY-UI-01, PAY-UI-02, PAY-UI-03, PAY-UI-04.</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Triển khai funnel Hotel→Room→Booking Review→Guest→Special Request→Voucher→Price Breakdown→Payment Method→Processing→Success/Failed→Confirmation→QR.</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Total chỉ hiển thị từ quote/backend; khi price changed/room unavailable phải yêu cầu refresh/reconfirm. Callback chậm hiển thị “Đang kiểm tra trạng thái”; retry không tạo duplicate payment.</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React Query mutations; deep link/WebView/provider handoff; booking/payment state polling; sticky CTA; BKG-UI/PAY-UI screens và states.</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Happy path thanh toán hoàn tất; invalid voucher/price change/sold out/payment failed/callback delayed đều có UX đúng; QR chỉ hiện khi CONFIRMED; không double submit.</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TSK-SP2-06, TSK-SP2-07.</w:t>
      </w:r>
    </w:p>
    <w:p>
      <w:pPr>
        <w:pStyle w:val="Heading3"/>
        <w:keepNext/>
      </w:pPr>
      <w:r>
        <w:t>3.2.9. TSK-SP2-09 — Owner Booking Management &amp; Check-in/Check-out bằng QR/Code</w:t>
      </w:r>
    </w:p>
    <w:p>
      <w:pPr>
        <w:spacing w:after="100" w:line="276" w:lineRule="auto"/>
        <w:jc w:val="left"/>
      </w:pPr>
      <w:r>
        <w:rPr>
          <w:rFonts w:ascii="Times New Roman" w:hAnsi="Times New Roman" w:eastAsia="Times New Roman"/>
          <w:sz w:val="24"/>
        </w:rPr>
        <w:t>Task thuộc loại Backend + Mobile, mức ưu tiên P0, do Thành viên 5 phụ trách trên nhánh Git feat/sp2-owner-booking-checkin trong giai đoạn 02/11/2026 – 13/11/2026. Truy vết: OWN-11 → FR-OWN-11 → BUILD-OWN-11; OWN-12 → FR-OWN-12 → BUILD-OWN-12. NFR/BR liên quan: BR-09, BR-10, NFR-SEC. Figma/UI liên quan: OWN-UI-21, OWN-UI-22, OWN-UI-23, OWN-UI-24, OWN-UI-25.</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Owner xem booking của hotel mình, detail khách cần thiết, xác nhận check-in bằng QR/booking code và check-out để Booking chuyển COMPLETED.</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Owner chỉ thấy booking hotel mình; không lộ history ở hotel khác. State transition chỉ hợp lệ: CONFIRMED→CHECKED_IN→COMPLETED; cancelled/completed không quay lại checked-in. Check-in/out quan trọng có audit/event.</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Owner booking endpoints + QR verify; Mobile list/detail/scan code/check-in/out screens; camera permission; event notification hook.</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Cross-owner denied; QR sai/booking không đúng state bị chặn; check-in/out idempotent; state cập nhật User trong thời gian hợp lý.</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TSK-SP2-07; Owner module Sprint 1.</w:t>
      </w:r>
    </w:p>
    <w:p>
      <w:pPr>
        <w:pStyle w:val="Heading3"/>
        <w:keepNext/>
      </w:pPr>
      <w:r>
        <w:t>3.2.10. TSK-SP2-10 — WebSocket Chat Gateway &amp; Conversation History API</w:t>
      </w:r>
    </w:p>
    <w:p>
      <w:pPr>
        <w:spacing w:after="100" w:line="276" w:lineRule="auto"/>
        <w:jc w:val="left"/>
      </w:pPr>
      <w:r>
        <w:rPr>
          <w:rFonts w:ascii="Times New Roman" w:hAnsi="Times New Roman" w:eastAsia="Times New Roman"/>
          <w:sz w:val="24"/>
        </w:rPr>
        <w:t>Task thuộc loại Backend, mức ưu tiên P1, do Thành viên 3 phụ trách trên nhánh Git feat/sp2-chat-gateway trong giai đoạn 02/11/2026 – 13/11/2026. Truy vết: COM-01 → FR-COM-01 → BUILD-COM-01; COM-02 → FR-COM-02 → BUILD-COM-02; COM-03 → FR-COM-03 → BUILD-COM-03; COM-04 → FR-COM-04 → BUILD-COM-04. NFR/BR liên quan: NFR-SEC, NFR-PRIV, NFR-REL. Figma/UI liên quan: CHAT-UI-01, CHAT-UI-02, CHAT-UI-03.</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Tạo conversation User↔Hotel Owner theo context hotel/booking, realtime text, image/file/location/booking card, read state và inbox/history.</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Chỉ participant hợp lệ xem conversation; attachment qua R2; booking card chỉ reference booking user/owner được phép; message create/read phải idempotent hợp lý; không expose guest data dư thừa.</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NestJS WebSocket Gateway Socket.IO; REST history pagination; Conversation/Message; auth socket handshake; event message.created.</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Độ trễ realtime mục tiêu ≤1s local; history đúng thứ tự; read/unread đúng; user thứ ba không truy cập; reconnect không nhân đôi message.</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Auth Sprint 1; R2 TSK-SP1-06; booking context TSK-SP2-06.</w:t>
      </w:r>
    </w:p>
    <w:p>
      <w:pPr>
        <w:pStyle w:val="Heading3"/>
        <w:keepNext/>
      </w:pPr>
      <w:r>
        <w:t>3.2.11. TSK-SP2-11 — Mobile Conversation List &amp; Chat Realtime</w:t>
      </w:r>
    </w:p>
    <w:p>
      <w:pPr>
        <w:spacing w:after="100" w:line="276" w:lineRule="auto"/>
        <w:jc w:val="left"/>
      </w:pPr>
      <w:r>
        <w:rPr>
          <w:rFonts w:ascii="Times New Roman" w:hAnsi="Times New Roman" w:eastAsia="Times New Roman"/>
          <w:sz w:val="24"/>
        </w:rPr>
        <w:t>Task thuộc loại Mobile, mức ưu tiên P1, do Thành viên 3 phụ trách trên nhánh Git feat/sp2-mobile-chat trong giai đoạn 02/11/2026 – 13/11/2026. Truy vết: COM-01 → FR-COM-01 → BUILD-COM-01; COM-02 → FR-COM-02 → BUILD-COM-02; COM-03 → FR-COM-03 → BUILD-COM-03; COM-04 → FR-COM-04 → BUILD-COM-04. NFR/BR liên quan: NFR-USE, NFR-REL. Figma/UI liên quan: CHAT-UI-01, CHAT-UI-02, CHAT-UI-03.</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Dựng Conversation List và Chat Detail giống messaging app thực tế: adaptive bubbles, timestamp, typing/online, booking contextual card, attachment sheet, composer sticky.</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Optimistic send có trạng thái sending/sent/failed; offline draft giữ lại; retry không duplicate. Không hiển thị thông tin khách/booking ngoài conversation được backend cấp.</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Socket.IO client; React Query history pagination; local draft; R2 attachment upload; CHAT-UI screens.</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Text/image/file/location/booking card gửi/nhận đúng; reconnect khôi phục; unread/read state cập nhật; empty/error/offline states đạt Figma.</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TSK-SP2-10.</w:t>
      </w:r>
    </w:p>
    <w:p>
      <w:pPr>
        <w:pStyle w:val="Heading2"/>
        <w:keepNext/>
      </w:pPr>
      <w:r>
        <w:t>3.3. Sprint 3 (16/11/2026 – 27/11/2026)</w:t>
      </w:r>
    </w:p>
    <w:p>
      <w:pPr>
        <w:spacing w:after="100" w:line="276" w:lineRule="auto"/>
        <w:jc w:val="left"/>
      </w:pPr>
      <w:r>
        <w:rPr>
          <w:rFonts w:ascii="Times New Roman" w:hAnsi="Times New Roman" w:eastAsia="Times New Roman"/>
          <w:sz w:val="24"/>
        </w:rPr>
        <w:t>Chủ đề của Sprint 3 là Tin cậy &amp; vận hành: Booking lifecycle, Refund, Notification, Review, Owner Analytics, Admin Ops.</w:t>
      </w:r>
    </w:p>
    <w:p>
      <w:pPr>
        <w:spacing w:after="100" w:line="276" w:lineRule="auto"/>
        <w:jc w:val="left"/>
      </w:pPr>
      <w:r>
        <w:rPr>
          <w:rFonts w:ascii="Times New Roman" w:hAnsi="Times New Roman" w:eastAsia="Times New Roman"/>
          <w:sz w:val="24"/>
        </w:rPr>
        <w:t>Điều kiện tiên quyết: Sprint 2 hoàn thành: Search/Detail/Room, Booking/Payment/QR, Owner booking và Chat đã tồn tại với dữ liệu thật.</w:t>
      </w:r>
    </w:p>
    <w:p>
      <w:pPr>
        <w:pStyle w:val="BTCaption"/>
      </w:pPr>
      <w:r>
        <w:t>Bảng 4. Tổng hợp task của Sprint 3</w:t>
      </w:r>
    </w:p>
    <w:tbl>
      <w:tblPr>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trPr>
        <w:tc>
          <w:tcPr>
            <w:tcW w:type="dxa" w:w="1440"/>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8"/>
              </w:rPr>
              <w:t>Mã task</w:t>
            </w:r>
          </w:p>
        </w:tc>
        <w:tc>
          <w:tcPr>
            <w:tcW w:type="dxa" w:w="4320"/>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8"/>
              </w:rPr>
              <w:t>Tên task</w:t>
            </w:r>
          </w:p>
        </w:tc>
        <w:tc>
          <w:tcPr>
            <w:tcW w:type="dxa" w:w="1728"/>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8"/>
              </w:rPr>
              <w:t>Loại</w:t>
            </w:r>
          </w:p>
        </w:tc>
        <w:tc>
          <w:tcPr>
            <w:tcW w:type="dxa" w:w="1584"/>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8"/>
              </w:rPr>
              <w:t>Thành viên</w:t>
            </w:r>
          </w:p>
        </w:tc>
        <w:tc>
          <w:tcPr>
            <w:tcW w:type="dxa" w:w="1008"/>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8"/>
              </w:rPr>
              <w:t>Ưu tiên</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TSK-SP3-01</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Booking History/Detail &amp; Cancellation Flow</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Backend + Mobile</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1</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P0</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TSK-SP3-02</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Refund, Receipt/Invoice &amp; Check-in/Check-out Reminders</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Backend + Mobile</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1</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P0</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TSK-SP3-03</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Notification Pipeline, Push/In-app &amp; Notification Preferences</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Backend + Mobile</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2</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P0</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TSK-SP3-04</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Price Drop &amp; Room Availability Alerts</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Backend + Mobile</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2</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P1</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TSK-SP3-05</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Review/Rating API, Helpful &amp; Report Trust Rules</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Backend</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3</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P1</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TSK-SP3-06</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Mobile Review, Rating Breakdown &amp; Owner Reply UI</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Mobile</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3</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P1</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TSK-SP3-07</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Hotel Report &amp; Moderation Workflow</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Backend + Mobile/Admin</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5</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P1</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TSK-SP3-08</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Owner Promotions, CRM Context &amp; Revenue/Analytics</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Backend + Mobile</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4</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P1</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TSK-SP3-09</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Admin User Management, Booking Monitoring &amp; Payment/Refund Monitoring</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Backend + Admin UI</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5</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P0</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TSK-SP3-10</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Admin Voucher/Campaign, System Analytics, Audit &amp; Moderation consolidation</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Backend + Admin UI</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5</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P1</w:t>
            </w:r>
          </w:p>
        </w:tc>
      </w:tr>
    </w:tbl>
    <w:p/>
    <w:p>
      <w:pPr>
        <w:pStyle w:val="Heading3"/>
        <w:keepNext/>
      </w:pPr>
      <w:r>
        <w:t>3.3.1. TSK-SP3-01 — Booking History/Detail &amp; Cancellation Flow</w:t>
      </w:r>
    </w:p>
    <w:p>
      <w:pPr>
        <w:spacing w:after="100" w:line="276" w:lineRule="auto"/>
        <w:jc w:val="left"/>
      </w:pPr>
      <w:r>
        <w:rPr>
          <w:rFonts w:ascii="Times New Roman" w:hAnsi="Times New Roman" w:eastAsia="Times New Roman"/>
          <w:sz w:val="24"/>
        </w:rPr>
        <w:t>Task thuộc loại Backend + Mobile, mức ưu tiên P0, do Thành viên 1 phụ trách trên nhánh Git feat/sp3-booking-management trong giai đoạn 16/11/2026 – 27/11/2026. Truy vết: BKG-07 → FR-BKG-07 → BUILD-BKG-07; BKG-08 → FR-BKG-08 → BUILD-BKG-08. NFR/BR liên quan: BR-03, NFR-USE, NFR-SEC. Figma/UI liên quan: BKG-UI-07, BKG-UI-08, BKG-UI-09.</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Cho User xem My Bookings theo Upcoming/Current/Completed/Cancelled, detail, timeline và yêu cầu cancel khi policy cho phép.</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Action phải theo backend state; PENDING_PAYMENT có pay, CONFIRMED có QR/contact/cancel nếu policy, CHECKED_IN không cancel, COMPLETED review. Cancellation dựa policy snapshot booking.</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Booking query/cancel endpoints; state transition service; mobile booking cards/status badge/timeline; cache invalidation.</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Danh sách/detail đúng status; cancel trái policy/state bị chặn; action UI không hard-code sai; cancelled inventory/refund trigger đúng contract.</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Sprint 2 Booking/Payment.</w:t>
      </w:r>
    </w:p>
    <w:p>
      <w:pPr>
        <w:pStyle w:val="Heading3"/>
        <w:keepNext/>
      </w:pPr>
      <w:r>
        <w:t>3.3.2. TSK-SP3-02 — Refund, Receipt/Invoice &amp; Check-in/Check-out Reminders</w:t>
      </w:r>
    </w:p>
    <w:p>
      <w:pPr>
        <w:spacing w:after="100" w:line="276" w:lineRule="auto"/>
        <w:jc w:val="left"/>
      </w:pPr>
      <w:r>
        <w:rPr>
          <w:rFonts w:ascii="Times New Roman" w:hAnsi="Times New Roman" w:eastAsia="Times New Roman"/>
          <w:sz w:val="24"/>
        </w:rPr>
        <w:t>Task thuộc loại Backend + Mobile, mức ưu tiên P0, do Thành viên 1 phụ trách trên nhánh Git feat/sp3-refund-receipt-reminder trong giai đoạn 16/11/2026 – 27/11/2026. Truy vết: BKG-09 → FR-BKG-09 → BUILD-BKG-09; BKG-10 → FR-BKG-10 → BUILD-BKG-10; BKG-11 → FR-BKG-11 → BUILD-BKG-11. NFR/BR liên quan: BR-04, BR-10, NFR-OBS. Figma/UI liên quan: BKG-UI-08, BKG-UI-10, BKG-UI-11.</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Xử lý refund request/provider refund, trạng thái REFUND_PENDING/REFUNDED/PARTIALLY_REFUNDED, biên nhận/invoice và nhắc check-in/check-out.</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Refund amount theo cancellation/policy snapshot; provider response là source tài chính. Manual refund cần Admin/audit. Receipt không lộ dữ liệu thanh toán nhạy cảm.</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Refund service + provider adapter; receipt renderer/data; BullMQ reminder jobs; mobile refund status/receipt screens.</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Full/partial refund cập nhật đúng Payment/Booking; duplicate refund idempotent; receipt tổng tiền khớp snapshot; reminders không gửi trùng bất thường.</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TSK-SP3-01; Payment Sprint 2.</w:t>
      </w:r>
    </w:p>
    <w:p>
      <w:pPr>
        <w:pStyle w:val="Heading3"/>
        <w:keepNext/>
      </w:pPr>
      <w:r>
        <w:t>3.3.3. TSK-SP3-03 — Notification Pipeline, Push/In-app &amp; Notification Preferences</w:t>
      </w:r>
    </w:p>
    <w:p>
      <w:pPr>
        <w:spacing w:after="100" w:line="276" w:lineRule="auto"/>
        <w:jc w:val="left"/>
      </w:pPr>
      <w:r>
        <w:rPr>
          <w:rFonts w:ascii="Times New Roman" w:hAnsi="Times New Roman" w:eastAsia="Times New Roman"/>
          <w:sz w:val="24"/>
        </w:rPr>
        <w:t>Task thuộc loại Backend + Mobile, mức ưu tiên P0, do Thành viên 2 phụ trách trên nhánh Git feat/sp3-notification-pipeline trong giai đoạn 16/11/2026 – 27/11/2026. Truy vết: NTF-01 → FR-NTF-01 → BUILD-NTF-01; NTF-02 → FR-NTF-02 → BUILD-NTF-02. NFR/BR liên quan: NFR-REL, NFR-OBS, NFR-PRIV. Figma/UI liên quan: NTF-UI-01, NTF-UI-02.</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Xây pipeline notification thống nhất cho booking/payment/refund/check-in/chat/moderation/review/promotion, lưu in-app và gửi push; User cấu hình preference.</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Transactional booking/payment notification không được tắt hoàn toàn nếu policy; job phải retry/idempotent; payload không chứa PII dư thừa; click notification deep-link đúng resource có quyền.</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Redis + BullMQ queue/worker; FCM/APNs/Expo Push adapter; notifications table; device token; Mobile Notification Center/preferences.</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Push/in-app đúng thứ tự; unread badge; preference áp dụng; job retry không duplicate; deep link RBAC-safe; queue metrics/log có.</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Events từ Sprint 2 Booking/Chat/Payment.</w:t>
      </w:r>
    </w:p>
    <w:p>
      <w:pPr>
        <w:pStyle w:val="Heading3"/>
        <w:keepNext/>
      </w:pPr>
      <w:r>
        <w:t>3.3.4. TSK-SP3-04 — Price Drop &amp; Room Availability Alerts</w:t>
      </w:r>
    </w:p>
    <w:p>
      <w:pPr>
        <w:spacing w:after="100" w:line="276" w:lineRule="auto"/>
        <w:jc w:val="left"/>
      </w:pPr>
      <w:r>
        <w:rPr>
          <w:rFonts w:ascii="Times New Roman" w:hAnsi="Times New Roman" w:eastAsia="Times New Roman"/>
          <w:sz w:val="24"/>
        </w:rPr>
        <w:t>Task thuộc loại Backend + Mobile, mức ưu tiên P1, do Thành viên 2 phụ trách trên nhánh Git feat/sp3-price-availability-alerts trong giai đoạn 16/11/2026 – 27/11/2026. Truy vết: HTL-12 → FR-HTL-12 → BUILD-HTL-12; HTL-13 → FR-HTL-13 → BUILD-HTL-13. NFR/BR liên quan: BR-01, BR-02, NFR-REL. Figma/UI liên quan: ALERT-UI-01.</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Cho User đăng ký theo dõi giảm giá hoặc room availability theo hotel/room/date context và nhận notification khi điều kiện thỏa.</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Alert không giữ giá/phòng; khi user booking phải re-check. Chống spam/rate-limit; disable/delete subscription; chỉ hotel visible được gửi alert.</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Alert subscription + BullMQ scheduled/event worker; pricing/inventory comparison; Notification pipeline; mobile alert toggles/management.</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Price/availability trigger đúng; không gửi lặp liên tục; disable có hiệu lực; khi click alert về đúng hotel/search context.</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TSK-SP3-03; pricing/inventory Sprint 1.</w:t>
      </w:r>
    </w:p>
    <w:p>
      <w:pPr>
        <w:pStyle w:val="Heading3"/>
        <w:keepNext/>
      </w:pPr>
      <w:r>
        <w:t>3.3.5. TSK-SP3-05 — Review/Rating API, Helpful &amp; Report Trust Rules</w:t>
      </w:r>
    </w:p>
    <w:p>
      <w:pPr>
        <w:spacing w:after="100" w:line="276" w:lineRule="auto"/>
        <w:jc w:val="left"/>
      </w:pPr>
      <w:r>
        <w:rPr>
          <w:rFonts w:ascii="Times New Roman" w:hAnsi="Times New Roman" w:eastAsia="Times New Roman"/>
          <w:sz w:val="24"/>
        </w:rPr>
        <w:t>Task thuộc loại Backend, mức ưu tiên P1, do Thành viên 3 phụ trách trên nhánh Git feat/sp3-review-trust-api trong giai đoạn 16/11/2026 – 27/11/2026. Truy vết: REV-01 → FR-REV-01 → BUILD-REV-01; REV-02 → FR-REV-02 → BUILD-REV-02; REV-03 → FR-REV-03 → BUILD-REV-03; REV-04 → FR-REV-04 → BUILD-REV-04; REV-05 → FR-REV-05 → BUILD-REV-05. NFR/BR liên quan: BR-06, BR-09, NFR-SEC. Figma/UI liên quan: OWN-UI-27, REV-UI-01, REV-UI-02, REV-UI-03, REV-UI-04.</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Triển khai review verified-stay, edit/delete own review, owner reply, helpful và report review/content.</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Chỉ Booking COMPLETED; một primary review/booking; owner reply chỉ hotel mình; hidden/deleted không tính aggregate; reporter không tự hide target.</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Review/Reply/Helpful/Report logical services; eligibility query; aggregate update; moderation hook; pagination.</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Fake review/duplicate/cross-owner bị chặn; aggregate cập nhật đúng moderation; report có target/reporter/reason/timestamp; unit/integration test đầy đủ.</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OWN-12 completed booking; Admin report task SP3-10.</w:t>
      </w:r>
    </w:p>
    <w:p>
      <w:pPr>
        <w:pStyle w:val="Heading3"/>
        <w:keepNext/>
      </w:pPr>
      <w:r>
        <w:t>3.3.6. TSK-SP3-06 — Mobile Review, Rating Breakdown &amp; Owner Reply UI</w:t>
      </w:r>
    </w:p>
    <w:p>
      <w:pPr>
        <w:spacing w:after="100" w:line="276" w:lineRule="auto"/>
        <w:jc w:val="left"/>
      </w:pPr>
      <w:r>
        <w:rPr>
          <w:rFonts w:ascii="Times New Roman" w:hAnsi="Times New Roman" w:eastAsia="Times New Roman"/>
          <w:sz w:val="24"/>
        </w:rPr>
        <w:t>Task thuộc loại Mobile, mức ưu tiên P1, do Thành viên 3 phụ trách trên nhánh Git feat/sp3-mobile-review trong giai đoạn 16/11/2026 – 27/11/2026. Truy vết: REV-01 → FR-REV-01 → BUILD-REV-01; REV-02 → FR-REV-02 → BUILD-REV-02; REV-03 → FR-REV-03 → BUILD-REV-03; REV-04 → FR-REV-04 → BUILD-REV-04; REV-05 → FR-REV-05 → BUILD-REV-05; OWN-13 → FR-OWN-13 → BUILD-OWN-13. NFR/BR liên quan: NFR-USE, BR-06. Figma/UI liên quan: OWN-UI-26, OWN-UI-27, REV-UI-01, REV-UI-02, REV-UI-03, REV-UI-04.</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Dựng Write Review sau completed stay, multi-criteria rating, image upload, My Review edit/delete, helpful/report và owner reply rendering.</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Review CTA chỉ khi backend eligible; owner không có Delete Review của khách; report confirmation rõ; rating aggregate không tự tính ở client.</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REV-UI screens; star/score components; R2 review images; React Query mutations; owner review list/reply section.</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Eligibility UI đúng; review create/edit/delete và reply end-to-end; helpful/report cập nhật; loading/error/success states đúng Figma.</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TSK-SP3-05; R2 Sprint 1.</w:t>
      </w:r>
    </w:p>
    <w:p>
      <w:pPr>
        <w:pStyle w:val="Heading3"/>
        <w:keepNext/>
      </w:pPr>
      <w:r>
        <w:t>3.3.7. TSK-SP3-07 — Hotel Report &amp; Moderation Workflow</w:t>
      </w:r>
    </w:p>
    <w:p>
      <w:pPr>
        <w:spacing w:after="100" w:line="276" w:lineRule="auto"/>
        <w:jc w:val="left"/>
      </w:pPr>
      <w:r>
        <w:rPr>
          <w:rFonts w:ascii="Times New Roman" w:hAnsi="Times New Roman" w:eastAsia="Times New Roman"/>
          <w:sz w:val="24"/>
        </w:rPr>
        <w:t>Task thuộc loại Backend + Mobile/Admin, mức ưu tiên P1, do Thành viên 5 phụ trách trên nhánh Git feat/sp3-hotel-report-moderation trong giai đoạn 16/11/2026 – 27/11/2026. Truy vết: HTL-14 → FR-HTL-14 → BUILD-HTL-14; ADM-08 → FR-ADM-08 → BUILD-ADM-08. NFR/BR liên quan: BR-10, NFR-SEC, NFR-PRIV. Figma/UI liên quan: ADM-UI-15, ADM-UI-16, ADM-UI-17, RPT-UI-01.</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Cho User report hotel; Admin xem report/review moderation queue, evidence, reason và quyết định Resolve/Reject/Hide content theo quyền.</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Report state OPEN→IN_REVIEW→RESOLVED/REJECTED; duplicate/spam control; User không tự thay đổi visibility hotel; sanction cần audit.</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Report Engine dùng entity_type/entity_id; admin paginated queue/detail; mobile report sheet; audit and notification event.</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Report đúng target/reason; admin xử lý có audit; cross-role denied; moderation effect phản ánh Search/Review aggregate đúng.</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Admin moderation Sprint 1; Review SP3-05.</w:t>
      </w:r>
    </w:p>
    <w:p>
      <w:pPr>
        <w:pStyle w:val="Heading3"/>
        <w:keepNext/>
      </w:pPr>
      <w:r>
        <w:t>3.3.8. TSK-SP3-08 — Owner Promotions, CRM Context &amp; Revenue/Analytics</w:t>
      </w:r>
    </w:p>
    <w:p>
      <w:pPr>
        <w:spacing w:after="100" w:line="276" w:lineRule="auto"/>
        <w:jc w:val="left"/>
      </w:pPr>
      <w:r>
        <w:rPr>
          <w:rFonts w:ascii="Times New Roman" w:hAnsi="Times New Roman" w:eastAsia="Times New Roman"/>
          <w:sz w:val="24"/>
        </w:rPr>
        <w:t>Task thuộc loại Backend + Mobile, mức ưu tiên P1, do Thành viên 4 phụ trách trên nhánh Git feat/sp3-owner-promo-analytics trong giai đoạn 16/11/2026 – 27/11/2026. Truy vết: OWN-10 → FR-OWN-10 → BUILD-OWN-10; OWN-13 → FR-OWN-13 → BUILD-OWN-13; OWN-14 → FR-OWN-14 → BUILD-OWN-14. NFR/BR liên quan: BR-02, BR-09, NFR-DATA. Figma/UI liên quan: OWN-UI-05, OWN-UI-19, OWN-UI-20, OWN-UI-26, OWN-UI-27, OWN-UI-28, OWN-UI-29.</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Cho Owner tạo promotion hotel, xem customer context giới hạn trong own hotel, chat/review context và dashboard analytics revenue/occupancy/ADR/cancellation/rating/room performance.</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Promotion validate date/eligibility và tính qua backend pricing; Owner không xem lịch sử guest ở hotel khác. Revenue phải trừ refund theo định nghĩa net revenue; metric có công thức cố định.</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Promotion service; analytics aggregate/query; owner dashboard charts; customer list/detail scoped; reuse Chat/Review.</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Promotion áp dụng đúng quote; analytics khớp booking/payment test fixture; cross-owner privacy pass; empty ranges trả zero series rõ.</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Booking/Payment Sprint 2-3; Review SP3-05.</w:t>
      </w:r>
    </w:p>
    <w:p>
      <w:pPr>
        <w:pStyle w:val="Heading3"/>
        <w:keepNext/>
      </w:pPr>
      <w:r>
        <w:t>3.3.9. TSK-SP3-09 — Admin User Management, Booking Monitoring &amp; Payment/Refund Monitoring</w:t>
      </w:r>
    </w:p>
    <w:p>
      <w:pPr>
        <w:spacing w:after="100" w:line="276" w:lineRule="auto"/>
        <w:jc w:val="left"/>
      </w:pPr>
      <w:r>
        <w:rPr>
          <w:rFonts w:ascii="Times New Roman" w:hAnsi="Times New Roman" w:eastAsia="Times New Roman"/>
          <w:sz w:val="24"/>
        </w:rPr>
        <w:t>Task thuộc loại Backend + Admin UI, mức ưu tiên P0, do Thành viên 5 phụ trách trên nhánh Git feat/sp3-admin-operations trong giai đoạn 16/11/2026 – 27/11/2026. Truy vết: ADM-02 → FR-ADM-02 → BUILD-ADM-02; ADM-06 → FR-ADM-06 → BUILD-ADM-06; ADM-07 → FR-ADM-07 → BUILD-ADM-07. NFR/BR liên quan: BR-10, NFR-SEC, NFR-OBS. Figma/UI liên quan: ADM-UI-03, ADM-UI-04, ADM-UI-11, ADM-UI-12, ADM-UI-13, ADM-UI-14.</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Admin quản lý trạng thái user, giám sát booking và payment/refund/dispute; không tự sửa booking tùy tiện ngoài workflow cho phép.</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Lock/unlock/suspend có reason + audit; Owner suspended kéo theo policy visibility phù hợp. Manual refund/exception phải ghi audit. Payment provider state vẫn là nguồn tài chính.</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Admin endpoints + desktop tables/detail/filter/pagination; action modal; audit log; secure access.</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Non-admin 403; user status action đúng; booking/payment detail đối soát; manual action có reason/audit; không có direct arbitrary edit booking.</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Sprint 1 Admin/Auth; Sprint 2-3 Booking/Payment.</w:t>
      </w:r>
    </w:p>
    <w:p>
      <w:pPr>
        <w:pStyle w:val="Heading3"/>
        <w:keepNext/>
      </w:pPr>
      <w:r>
        <w:t>3.3.10. TSK-SP3-10 — Admin Voucher/Campaign, System Analytics, Audit &amp; Moderation consolidation</w:t>
      </w:r>
    </w:p>
    <w:p>
      <w:pPr>
        <w:spacing w:after="100" w:line="276" w:lineRule="auto"/>
        <w:jc w:val="left"/>
      </w:pPr>
      <w:r>
        <w:rPr>
          <w:rFonts w:ascii="Times New Roman" w:hAnsi="Times New Roman" w:eastAsia="Times New Roman"/>
          <w:sz w:val="24"/>
        </w:rPr>
        <w:t>Task thuộc loại Backend + Admin UI, mức ưu tiên P1, do Thành viên 5 phụ trách trên nhánh Git feat/sp3-admin-voucher-analytics trong giai đoạn 16/11/2026 – 27/11/2026. Truy vết: ADM-09 → FR-ADM-09 → BUILD-ADM-09; ADM-10 → FR-ADM-10 → BUILD-ADM-10; ADM-08 → FR-ADM-08 → BUILD-ADM-08. NFR/BR liên quan: BR-10, NFR-OBS, NFR-DATA. Figma/UI liên quan: ADM-UI-02, ADM-UI-15, ADM-UI-16, ADM-UI-17, ADM-UI-18, ADM-UI-19, ADM-UI-20, ADM-UI-21, ADM-UI-22, ADM-UI-23.</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Hoàn thiện platform voucher/campaign, system analytics, audit log viewer, moderation queues thống nhất và baseline Fraud Flags placeholder cho Sprint 4.</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Voucher platform không vượt pricing rules; analytics tránh double count refunded/duplicate revenue; audit immutable theo policy và chỉ role được phép đọc.</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Voucher/campaign service; aggregate queries; audit table/query; Admin Dashboard charts/tables; moderation consolidation.</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Voucher eligibility/limit đúng; metrics pending/revenue khớp data; audit search/filter được; moderation queues không orphan; regression Admin Sprint 1-3 pass.</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TSK-SP3-07, TSK-SP3-09.</w:t>
      </w:r>
    </w:p>
    <w:p>
      <w:pPr>
        <w:pStyle w:val="Heading2"/>
        <w:keepNext/>
      </w:pPr>
      <w:r>
        <w:t>3.4. Sprint 4 (30/11/2026 – 11/12/2026)</w:t>
      </w:r>
    </w:p>
    <w:p>
      <w:pPr>
        <w:spacing w:after="100" w:line="276" w:lineRule="auto"/>
        <w:jc w:val="left"/>
      </w:pPr>
      <w:r>
        <w:rPr>
          <w:rFonts w:ascii="Times New Roman" w:hAnsi="Times New Roman" w:eastAsia="Times New Roman"/>
          <w:sz w:val="24"/>
        </w:rPr>
        <w:t>Chủ đề của Sprint 4 là Cá nhân hoá, AI &amp; Travel Utilities.</w:t>
      </w:r>
    </w:p>
    <w:p>
      <w:pPr>
        <w:spacing w:after="100" w:line="276" w:lineRule="auto"/>
        <w:jc w:val="left"/>
      </w:pPr>
      <w:r>
        <w:rPr>
          <w:rFonts w:ascii="Times New Roman" w:hAnsi="Times New Roman" w:eastAsia="Times New Roman"/>
          <w:sz w:val="24"/>
        </w:rPr>
        <w:t>Điều kiện tiên quyết: Sprint 3 hoàn thành: dữ liệu search/view/favorite/booking/review/payment/notification đủ để cá nhân hoá và AI grounding. Core booking không phụ thuộc AI.</w:t>
      </w:r>
    </w:p>
    <w:p>
      <w:pPr>
        <w:pStyle w:val="BTCaption"/>
      </w:pPr>
      <w:r>
        <w:t>Bảng 5. Tổng hợp task của Sprint 4</w:t>
      </w:r>
    </w:p>
    <w:tbl>
      <w:tblPr>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trPr>
        <w:tc>
          <w:tcPr>
            <w:tcW w:type="dxa" w:w="1440"/>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8"/>
              </w:rPr>
              <w:t>Mã task</w:t>
            </w:r>
          </w:p>
        </w:tc>
        <w:tc>
          <w:tcPr>
            <w:tcW w:type="dxa" w:w="4320"/>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8"/>
              </w:rPr>
              <w:t>Tên task</w:t>
            </w:r>
          </w:p>
        </w:tc>
        <w:tc>
          <w:tcPr>
            <w:tcW w:type="dxa" w:w="1728"/>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8"/>
              </w:rPr>
              <w:t>Loại</w:t>
            </w:r>
          </w:p>
        </w:tc>
        <w:tc>
          <w:tcPr>
            <w:tcW w:type="dxa" w:w="1584"/>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8"/>
              </w:rPr>
              <w:t>Thành viên</w:t>
            </w:r>
          </w:p>
        </w:tc>
        <w:tc>
          <w:tcPr>
            <w:tcW w:type="dxa" w:w="1008"/>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8"/>
              </w:rPr>
              <w:t>Ưu tiên</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TSK-SP4-01</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Google Login + Travel Preferences, Language/Currency, History, Loyalty/Referral</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Backend + Mobile</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1</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P1</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TSK-SP4-02</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RAG/Embedding Pipeline với pgvector &amp; Retrieval Guardrails</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Backend/AI</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2</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P1</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TSK-SP4-03</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AI Travel Assistant &amp; AI Smart Search</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Backend + Mobile</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2</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P1</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TSK-SP4-04</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Personalized Recommendation, Hotel Match Score &amp; AI Compare</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Backend + Mobile</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3</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P2</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TSK-SP4-05</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AI Review Summary &amp; Sentiment</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Backend + Mobile</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3</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P1</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TSK-SP4-06</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AI Travel Planner sau Booking + Weather Integration</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Backend + Mobile</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4</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P2</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TSK-SP4-07</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AI Budget Planner, Smart Packing &amp; Travel Checklist</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Backend + Mobile</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4</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P2</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TSK-SP4-08</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AI Price Insight, Dynamic Pricing Assistant &amp; Occupancy/Revenue Forecast</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Backend + Owner Mobile</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5</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P2</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TSK-SP4-09</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AI Hotel Customer Support Assistant + Fraud/Anomaly Flags</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Backend + Owner/Admin UI</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5</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P2</w:t>
            </w:r>
          </w:p>
        </w:tc>
      </w:tr>
    </w:tbl>
    <w:p/>
    <w:p>
      <w:pPr>
        <w:pStyle w:val="Heading3"/>
        <w:keepNext/>
      </w:pPr>
      <w:r>
        <w:t>3.4.1. TSK-SP4-01 — Google Login + Travel Preferences, Language/Currency, History, Loyalty/Referral</w:t>
      </w:r>
    </w:p>
    <w:p>
      <w:pPr>
        <w:spacing w:after="100" w:line="276" w:lineRule="auto"/>
        <w:jc w:val="left"/>
      </w:pPr>
      <w:r>
        <w:rPr>
          <w:rFonts w:ascii="Times New Roman" w:hAnsi="Times New Roman" w:eastAsia="Times New Roman"/>
          <w:sz w:val="24"/>
        </w:rPr>
        <w:t>Task thuộc loại Backend + Mobile, mức ưu tiên P1, do Thành viên 1 phụ trách trên nhánh Git feat/sp4-user-personalization trong giai đoạn 30/11/2026 – 11/12/2026. Truy vết: AUTH-07 → FR-AUTH-07 → BUILD-AUTH-07; USR-02 → FR-USR-02 → BUILD-USR-02; USR-03 → FR-USR-03 → BUILD-USR-03; USR-04 → FR-USR-04 → BUILD-USR-04; USR-05 → FR-USR-05 → BUILD-USR-05. NFR/BR liên quan: NFR-PRIV, NFR-USE, NFR-SEC. Figma/UI liên quan: AUTH-UI-04, AUTH-UI-05, AUTH-UI-11, PROF-UI-01, PROF-UI-03, PROF-UI-04, PROF-UI-05, PROF-UI-06, USR-UI-04.</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Bổ sung Google OAuth, Travel Preference Profile, cài đặt ngôn ngữ/tiền tệ, quản lý search/recently viewed history và loyalty/referral theo phạm vi SRS.</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OAuth không cấp role đặc quyền; preference/history chỉ của user; currency là presentation nếu pricing contract chưa hỗ trợ multi-currency settlement; user có quyền xóa/clear history theo privacy policy.</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OAuth provider; user preference/history/loyalty services; Account screens/settings; deep link OAuth; analytics event.</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Login Google end-to-end; preference lưu/đọc đúng; history clear; settings persist; loyalty/referral rule test; privacy negative test.</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Auth Sprint 1; History baseline SP2-05.</w:t>
      </w:r>
    </w:p>
    <w:p>
      <w:pPr>
        <w:pStyle w:val="Heading3"/>
        <w:keepNext/>
      </w:pPr>
      <w:r>
        <w:t>3.4.2. TSK-SP4-02 — RAG/Embedding Pipeline với pgvector &amp; Retrieval Guardrails</w:t>
      </w:r>
    </w:p>
    <w:p>
      <w:pPr>
        <w:spacing w:after="100" w:line="276" w:lineRule="auto"/>
        <w:jc w:val="left"/>
      </w:pPr>
      <w:r>
        <w:rPr>
          <w:rFonts w:ascii="Times New Roman" w:hAnsi="Times New Roman" w:eastAsia="Times New Roman"/>
          <w:sz w:val="24"/>
        </w:rPr>
        <w:t>Task thuộc loại Backend/AI, mức ưu tiên P1, do Thành viên 2 phụ trách trên nhánh Git feat/sp4-ai-rag-pipeline trong giai đoạn 30/11/2026 – 11/12/2026. Truy vết: AI-14 → FR-AI-14 → BUILD-AI-14. NFR/BR liên quan: BR-07, BR-08, NFR-AI, NFR-PRIV.</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Sinh/index embedding cho hotel/room/review/public knowledge phù hợp, retrieval theo visibility/version và cung cấp grounding context cho AI services.</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Không index verification docs/PII; chỉ APPROVED/visible hotel cho User retrieval; update/delete phải invalidate/reindex; provider failure có fallback; AI không query raw DB bypass service boundary.</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pgvector HNSW/IVFFlat theo benchmark; embedding job BullMQ/worker; chunk/version metadata; retrieval service + filters; evaluation fixture.</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100% result retrieval tuân visibility; deleted/suspended content không được gợi ý sau SLA reindex; latency/eval đạt baseline; no sensitive documents in index.</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Sprint 1 DB/Hotel; data from Sprint 2-3.</w:t>
      </w:r>
    </w:p>
    <w:p>
      <w:pPr>
        <w:pStyle w:val="Heading3"/>
        <w:keepNext/>
      </w:pPr>
      <w:r>
        <w:t>3.4.3. TSK-SP4-03 — AI Travel Assistant &amp; AI Smart Search</w:t>
      </w:r>
    </w:p>
    <w:p>
      <w:pPr>
        <w:spacing w:after="100" w:line="276" w:lineRule="auto"/>
        <w:jc w:val="left"/>
      </w:pPr>
      <w:r>
        <w:rPr>
          <w:rFonts w:ascii="Times New Roman" w:hAnsi="Times New Roman" w:eastAsia="Times New Roman"/>
          <w:sz w:val="24"/>
        </w:rPr>
        <w:t>Task thuộc loại Backend + Mobile, mức ưu tiên P1, do Thành viên 2 phụ trách trên nhánh Git feat/sp4-ai-assistant-search trong giai đoạn 30/11/2026 – 11/12/2026. Truy vết: AI-01 → FR-AI-01 → BUILD-AI-01; AI-02 → FR-AI-02 → BUILD-AI-02. NFR/BR liên quan: BR-07, BR-08, NFR-AI. Figma/UI liên quan: AI-UI-01, AI-UI-02, AI-UI-10.</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Cho User hỏi tự nhiên; AI parse structured intent rồi gọi Search/Hotel API thật, trả lời kèm real Hotel Cards, price/rating/distance/match reasons.</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AI không invent hotel/price/availability/policy; Search service quyết định dữ liệu. LLM/provider down phải fallback sang search form; conversation history scope theo user.</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Intent schema validation; tool/service calls; RAG retrieval; AI conversation storage; AI-UI Home/Search Conversation; streaming nếu codebase hỗ trợ.</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Kịch bản “Đà Nẵng gần biển dưới 1.5M có hồ bơi” trả hotel từ dataset; 0 result nói trung thực; provider error fallback; security/prompt injection tests cơ bản.</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TSK-SP4-02; Search Sprint 2.</w:t>
      </w:r>
    </w:p>
    <w:p>
      <w:pPr>
        <w:pStyle w:val="Heading3"/>
        <w:keepNext/>
      </w:pPr>
      <w:r>
        <w:t>3.4.4. TSK-SP4-04 — Personalized Recommendation, Hotel Match Score &amp; AI Compare</w:t>
      </w:r>
    </w:p>
    <w:p>
      <w:pPr>
        <w:spacing w:after="100" w:line="276" w:lineRule="auto"/>
        <w:jc w:val="left"/>
      </w:pPr>
      <w:r>
        <w:rPr>
          <w:rFonts w:ascii="Times New Roman" w:hAnsi="Times New Roman" w:eastAsia="Times New Roman"/>
          <w:sz w:val="24"/>
        </w:rPr>
        <w:t>Task thuộc loại Backend + Mobile, mức ưu tiên P2, do Thành viên 3 phụ trách trên nhánh Git feat/sp4-ai-recommend-match-compare trong giai đoạn 30/11/2026 – 11/12/2026. Truy vết: AI-03 → FR-AI-03 → BUILD-AI-03; AI-04 → FR-AI-04 → BUILD-AI-04; AI-05 → FR-AI-05 → BUILD-AI-05. NFR/BR liên quan: BR-07, BR-08, NFR-AI, NFR-PRIV. Figma/UI liên quan: AI-UI-03, CMP-UI-01, HTL-UI-01, USR-UI-01.</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Tạo recommendation từ preferences/search/view/favorite/booking history, Match Score có lý do giải thích và AI Compare 2–4 hotel trên dữ liệu standardized.</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Không dùng dữ liệu user khác; cold-start fallback; score phải explainable bằng factors thật; compare không bịa giá/policy và phải cùng search context.</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Recommendation events/features; scoring service; compare summarizer; Home recommendation rails, AI match strip và compare AI section.</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Cold-start có kết quả; user behavior thay đổi làm ranking hợp lý; reason trace được data; compare 2–4 hotel consistent; privacy test pass.</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TSK-SP4-02; SP2 Saved/Compare; SP4-01 preferences.</w:t>
      </w:r>
    </w:p>
    <w:p>
      <w:pPr>
        <w:pStyle w:val="Heading3"/>
        <w:keepNext/>
      </w:pPr>
      <w:r>
        <w:t>3.4.5. TSK-SP4-05 — AI Review Summary &amp; Sentiment</w:t>
      </w:r>
    </w:p>
    <w:p>
      <w:pPr>
        <w:spacing w:after="100" w:line="276" w:lineRule="auto"/>
        <w:jc w:val="left"/>
      </w:pPr>
      <w:r>
        <w:rPr>
          <w:rFonts w:ascii="Times New Roman" w:hAnsi="Times New Roman" w:eastAsia="Times New Roman"/>
          <w:sz w:val="24"/>
        </w:rPr>
        <w:t>Task thuộc loại Backend + Mobile, mức ưu tiên P1, do Thành viên 3 phụ trách trên nhánh Git feat/sp4-ai-review-summary trong giai đoạn 30/11/2026 – 11/12/2026. Truy vết: AI-06 → FR-AI-06 → BUILD-AI-06. NFR/BR liên quan: BR-07, NFR-AI, BR-06. Figma/UI liên quan: AI-UI-04, HTL-UI-01, OWN-UI-31.</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Tóm tắt review đã public, sentiment/chủ đề tích cực-tiêu cực và hiển thị trên Hotel Detail/AI detail.</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Chỉ dùng review visible; không biến một ý kiến cá biệt thành fact; nêu sample size/thời điểm khi phù hợp; fallback khi ít review.</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Review retrieval/aggregation + LLM summarization; cached/versioned summary; AI Review Summary Card/Detail.</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Summary phản ánh bộ review test; hidden review không xuất hiện; ít dữ liệu trả thông báo phù hợp; không hallucinate tiện nghi/policy.</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Review Sprint 3; RAG SP4-02.</w:t>
      </w:r>
    </w:p>
    <w:p>
      <w:pPr>
        <w:pStyle w:val="Heading3"/>
        <w:keepNext/>
      </w:pPr>
      <w:r>
        <w:t>3.4.6. TSK-SP4-06 — AI Travel Planner sau Booking + Weather Integration</w:t>
      </w:r>
    </w:p>
    <w:p>
      <w:pPr>
        <w:spacing w:after="100" w:line="276" w:lineRule="auto"/>
        <w:jc w:val="left"/>
      </w:pPr>
      <w:r>
        <w:rPr>
          <w:rFonts w:ascii="Times New Roman" w:hAnsi="Times New Roman" w:eastAsia="Times New Roman"/>
          <w:sz w:val="24"/>
        </w:rPr>
        <w:t>Task thuộc loại Backend + Mobile, mức ưu tiên P2, do Thành viên 4 phụ trách trên nhánh Git feat/sp4-ai-travel-planner trong giai đoạn 30/11/2026 – 11/12/2026. Truy vết: AI-07 → FR-AI-07 → BUILD-AI-07; TRV-01 → FR-TRV-01 → BUILD-TRV-01. NFR/BR liên quan: BR-07, BR-08, NFR-AI. Figma/UI liên quan: AI-UI-05, AI-UI-06.</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Sau booking confirmed, tạo lịch trình cá nhân quanh destination/hotel và tích hợp weather context; đây là planner cá nhân, không tạo/bán Tour.</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Không biến POI thành sản phẩm tour; weather/provider data phải gắn thời điểm nguồn và fallback; plan không thay đổi booking; user có thể regenerate/edit preference.</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Booking context service; weather provider adapter; POI/public data retrieval; planner schema; AI Travel Plan UI.</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Chỉ booking user mình; itinerary có hotel/dates đúng; weather fail vẫn có plan với cảnh báo; không có Tour entity/CTA.</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Booking Sprint 2; RAG/AI SP4-02/03.</w:t>
      </w:r>
    </w:p>
    <w:p>
      <w:pPr>
        <w:pStyle w:val="Heading3"/>
        <w:keepNext/>
      </w:pPr>
      <w:r>
        <w:t>3.4.7. TSK-SP4-07 — AI Budget Planner, Smart Packing &amp; Travel Checklist</w:t>
      </w:r>
    </w:p>
    <w:p>
      <w:pPr>
        <w:spacing w:after="100" w:line="276" w:lineRule="auto"/>
        <w:jc w:val="left"/>
      </w:pPr>
      <w:r>
        <w:rPr>
          <w:rFonts w:ascii="Times New Roman" w:hAnsi="Times New Roman" w:eastAsia="Times New Roman"/>
          <w:sz w:val="24"/>
        </w:rPr>
        <w:t>Task thuộc loại Backend + Mobile, mức ưu tiên P2, do Thành viên 4 phụ trách trên nhánh Git feat/sp4-ai-budget-packing trong giai đoạn 30/11/2026 – 11/12/2026. Truy vết: AI-08 → FR-AI-08 → BUILD-AI-08; TRV-02 → FR-TRV-02 → BUILD-TRV-02. NFR/BR liên quan: BR-07, NFR-AI, NFR-PRIV. Figma/UI liên quan: AI-UI-07, AI-UI-08.</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Tạo budget estimate từ booking/trip context, smart packing suggestions và checklist cá nhân có thể tick/add/import.</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Budget chỉ là estimate, không giả định giá dynamic là cam kết; checklist private per user; packing dựa weather/trip type nhưng không đưa claim nguy hiểm.</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Budget calculation + AI explanation; checklist CRUD; packing generator; Budget/Packing/Checklist screens.</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Budget components rõ nguồn/ước tính; checklist user khác không truy cập; import không duplicate vô hạn; offline/checklist state ổn định.</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SP4-06; User preferences SP4-01.</w:t>
      </w:r>
    </w:p>
    <w:p>
      <w:pPr>
        <w:pStyle w:val="Heading3"/>
        <w:keepNext/>
      </w:pPr>
      <w:r>
        <w:t>3.4.8. TSK-SP4-08 — AI Price Insight, Dynamic Pricing Assistant &amp; Occupancy/Revenue Forecast</w:t>
      </w:r>
    </w:p>
    <w:p>
      <w:pPr>
        <w:spacing w:after="100" w:line="276" w:lineRule="auto"/>
        <w:jc w:val="left"/>
      </w:pPr>
      <w:r>
        <w:rPr>
          <w:rFonts w:ascii="Times New Roman" w:hAnsi="Times New Roman" w:eastAsia="Times New Roman"/>
          <w:sz w:val="24"/>
        </w:rPr>
        <w:t>Task thuộc loại Backend + Owner Mobile, mức ưu tiên P2, do Thành viên 5 phụ trách trên nhánh Git feat/sp4-ai-pricing-forecast trong giai đoạn 30/11/2026 – 11/12/2026. Truy vết: AI-09 → FR-AI-09 → BUILD-AI-09; AI-10 → FR-AI-10 → BUILD-AI-10; AI-11 → FR-AI-11 → BUILD-AI-11. NFR/BR liên quan: BR-08, NFR-AI, BR-02. Figma/UI liên quan: AI-UI-09, OWN-UI-05, OWN-UI-17, OWN-UI-18, OWN-UI-29, OWN-UI-30.</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Cung cấp Price Insight cho User; Owner nhận suggested price kèm reason/expected impact và forecast occupancy/revenue.</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AI chỉ suggestion; không tự apply price. Owner phải explicit Apply. Forecast phải nêu horizon/confidence; pricing final vẫn qua backend pricing service.</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Feature/data pipeline; forecast model/baseline statistical model; suggested price endpoint; Owner UI current/suggested/reason/apply/dismiss; User Price Insight card.</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Không có auto price mutation; apply tạo audit/update pricing qua OWN-09; forecast error metric/evaluation được ghi; unavailable data có fallback.</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Owner analytics SP3-08; Pricing Sprint 1.</w:t>
      </w:r>
    </w:p>
    <w:p>
      <w:pPr>
        <w:pStyle w:val="Heading3"/>
        <w:keepNext/>
      </w:pPr>
      <w:r>
        <w:t>3.4.9. TSK-SP4-09 — AI Hotel Customer Support Assistant + Fraud/Anomaly Flags</w:t>
      </w:r>
    </w:p>
    <w:p>
      <w:pPr>
        <w:spacing w:after="100" w:line="276" w:lineRule="auto"/>
        <w:jc w:val="left"/>
      </w:pPr>
      <w:r>
        <w:rPr>
          <w:rFonts w:ascii="Times New Roman" w:hAnsi="Times New Roman" w:eastAsia="Times New Roman"/>
          <w:sz w:val="24"/>
        </w:rPr>
        <w:t>Task thuộc loại Backend + Owner/Admin UI, mức ưu tiên P2, do Thành viên 5 phụ trách trên nhánh Git feat/sp4-ai-support-fraud trong giai đoạn 30/11/2026 – 11/12/2026. Truy vết: AI-12 → FR-AI-12 → BUILD-AI-12; AI-13 → FR-AI-13 → BUILD-AI-13; ADM-10 → FR-ADM-10 → BUILD-ADM-10. NFR/BR liên quan: BR-07, BR-08, BR-10, NFR-AI. Figma/UI liên quan: ADM-UI-02, ADM-UI-20, ADM-UI-21, ADM-UI-22, ADM-UI-23, OWN-UI-32.</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Tạo customer support assistant grounded trên hotel policies/booking context và fraud/anomaly detector tạo flag cho Admin review.</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Support assistant chỉ dùng dữ liệu hotel/booking người hỏi có quyền; không tự approve refund/change booking. Fraud chỉ FLAG, không tự suspend/lock; Admin quyết định và audit.</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RAG scoped per hotel; tool boundaries; fraud feature extraction/rule/model; Fraud Alert queue/detail; Owner AI Support setup/preview.</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Support không leak booking khác; action nhạy cảm chuyển sang workflow thật; fraud false/true fixture đánh giá; không có autonomous sanction; Admin review audit.</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RAG SP4-02; Admin analytics SP3-10; Chat/Booking data Sprint 2-3.</w:t>
      </w:r>
    </w:p>
    <w:p>
      <w:pPr>
        <w:pStyle w:val="Heading2"/>
        <w:keepNext/>
      </w:pPr>
      <w:r>
        <w:t>3.5. Sprint 5 (14/12/2026 – 24/12/2026)</w:t>
      </w:r>
    </w:p>
    <w:p>
      <w:pPr>
        <w:spacing w:after="100" w:line="276" w:lineRule="auto"/>
        <w:jc w:val="left"/>
      </w:pPr>
      <w:r>
        <w:rPr>
          <w:rFonts w:ascii="Times New Roman" w:hAnsi="Times New Roman" w:eastAsia="Times New Roman"/>
          <w:sz w:val="24"/>
        </w:rPr>
        <w:t>Chủ đề của Sprint 5 là Hardening, kiểm thử tổng thể, triển khai &amp; bàn giao.</w:t>
      </w:r>
    </w:p>
    <w:p>
      <w:pPr>
        <w:spacing w:after="100" w:line="276" w:lineRule="auto"/>
        <w:jc w:val="left"/>
      </w:pPr>
      <w:r>
        <w:rPr>
          <w:rFonts w:ascii="Times New Roman" w:hAnsi="Times New Roman" w:eastAsia="Times New Roman"/>
          <w:sz w:val="24"/>
        </w:rPr>
        <w:t>Điều kiện tiên quyết: Toàn bộ chức năng Sprint 1–4 đã hoàn thiện feature-complete; không thêm scope nghiệp vụ mới trừ bug/critical gap đã được change-control chấp thuận.</w:t>
      </w:r>
    </w:p>
    <w:p>
      <w:pPr>
        <w:pStyle w:val="BTCaption"/>
      </w:pPr>
      <w:r>
        <w:t>Bảng 6. Tổng hợp task của Sprint 5</w:t>
      </w:r>
    </w:p>
    <w:tbl>
      <w:tblPr>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trPr>
        <w:tc>
          <w:tcPr>
            <w:tcW w:type="dxa" w:w="1440"/>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8"/>
              </w:rPr>
              <w:t>Mã task</w:t>
            </w:r>
          </w:p>
        </w:tc>
        <w:tc>
          <w:tcPr>
            <w:tcW w:type="dxa" w:w="4320"/>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8"/>
              </w:rPr>
              <w:t>Tên task</w:t>
            </w:r>
          </w:p>
        </w:tc>
        <w:tc>
          <w:tcPr>
            <w:tcW w:type="dxa" w:w="1728"/>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8"/>
              </w:rPr>
              <w:t>Loại</w:t>
            </w:r>
          </w:p>
        </w:tc>
        <w:tc>
          <w:tcPr>
            <w:tcW w:type="dxa" w:w="1584"/>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8"/>
              </w:rPr>
              <w:t>Thành viên</w:t>
            </w:r>
          </w:p>
        </w:tc>
        <w:tc>
          <w:tcPr>
            <w:tcW w:type="dxa" w:w="1008"/>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8"/>
              </w:rPr>
              <w:t>Ưu tiên</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TSK-SP5-01</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Tối ưu hiệu năng Search/Map/Booking/Payment &amp; Load Test</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Performance/Backend</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1</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P0</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TSK-SP5-02</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Security, Privacy, RBAC/Ownership &amp; Audit Hardening</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QA/Security + Backend</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2</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P0</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TSK-SP5-03</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Media Optimization, Accessibility &amp; Device Compatibility QA</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Mobile/Performance</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3</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P0</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TSK-SP5-04</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Observability, Queue Health, Backup/Restore &amp; Disaster Recovery</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DevOps/Backend</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4</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P0</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TSK-SP5-05</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Docker multi-stage, CI/CD &amp; Production/Sandbox Deployment</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DevOps</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4</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P0</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TSK-SP5-06</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EAS Build Android/iOS &amp; Internal Distribution</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Mobile/DevOps</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3</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P0</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TSK-SP5-07</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E2E Regression, Payment/Inventory Concurrency &amp; Security Scan</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QA</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5</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P0</w:t>
            </w:r>
          </w:p>
        </w:tc>
      </w:tr>
      <w:tr>
        <w:tc>
          <w:tcPr>
            <w:tcW w:type="dxa" w:w="14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TSK-SP5-08</w:t>
            </w:r>
          </w:p>
        </w:tc>
        <w:tc>
          <w:tcPr>
            <w:tcW w:type="dxa" w:w="43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RTM 90 FR, tài liệu bàn giao, demo &amp; release sign-off</w:t>
            </w:r>
          </w:p>
        </w:tc>
        <w:tc>
          <w:tcPr>
            <w:tcW w:type="dxa" w:w="172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QA/Documentation</w:t>
            </w:r>
          </w:p>
        </w:tc>
        <w:tc>
          <w:tcPr>
            <w:tcW w:type="dxa" w:w="158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Thành viên 5</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P0</w:t>
            </w:r>
          </w:p>
        </w:tc>
      </w:tr>
    </w:tbl>
    <w:p/>
    <w:p>
      <w:pPr>
        <w:pStyle w:val="Heading3"/>
        <w:keepNext/>
      </w:pPr>
      <w:r>
        <w:t>3.5.1. TSK-SP5-01 — Tối ưu hiệu năng Search/Map/Booking/Payment &amp; Load Test</w:t>
      </w:r>
    </w:p>
    <w:p>
      <w:pPr>
        <w:spacing w:after="100" w:line="276" w:lineRule="auto"/>
        <w:jc w:val="left"/>
      </w:pPr>
      <w:r>
        <w:rPr>
          <w:rFonts w:ascii="Times New Roman" w:hAnsi="Times New Roman" w:eastAsia="Times New Roman"/>
          <w:sz w:val="24"/>
        </w:rPr>
        <w:t>Task thuộc loại Performance/Backend, mức ưu tiên P0, do Thành viên 1 phụ trách trên nhánh Git feat/sp5-performance-load trong giai đoạn 14/12/2026 – 24/12/2026. Truy vết: NFR/kiến trúc nền tảng; không thay thế FR nghiệp vụ.. NFR/BR liên quan: NFR-PERF, NFR-SCALE, BR-01, BR-04.</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Profiling query, index và load test các API Search/Map/Hotel Detail/Availability/Booking/Payment webhook; tối ưu mà không đổi business behavior.</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Không cache final availability/payment truth theo cách phá correctness; mọi tối ưu phải bảo toàn transaction/idempotency; benchmark trên seed bulk.</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k6/Artillery; EXPLAIN ANALYZE; PostGIS indexes; DB pool; pagination; image payload tuning; queue throughput metrics.</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P95 Search/Detail/normal read đạt baseline SRS; booking concurrent không overbook; webhook throughput/idempotency pass; báo cáo benchmark đính kèm.</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Sprint 1–4 feature complete.</w:t>
      </w:r>
    </w:p>
    <w:p>
      <w:pPr>
        <w:pStyle w:val="Heading3"/>
        <w:keepNext/>
      </w:pPr>
      <w:r>
        <w:t>3.5.2. TSK-SP5-02 — Security, Privacy, RBAC/Ownership &amp; Audit Hardening</w:t>
      </w:r>
    </w:p>
    <w:p>
      <w:pPr>
        <w:spacing w:after="100" w:line="276" w:lineRule="auto"/>
        <w:jc w:val="left"/>
      </w:pPr>
      <w:r>
        <w:rPr>
          <w:rFonts w:ascii="Times New Roman" w:hAnsi="Times New Roman" w:eastAsia="Times New Roman"/>
          <w:sz w:val="24"/>
        </w:rPr>
        <w:t>Task thuộc loại QA/Security + Backend, mức ưu tiên P0, do Thành viên 2 phụ trách trên nhánh Git feat/sp5-security-privacy-hardening trong giai đoạn 14/12/2026 – 24/12/2026. Truy vết: NFR/kiến trúc nền tảng; không thay thế FR nghiệp vụ.. NFR/BR liên quan: NFR-SEC, NFR-PRIV, NFR-OBS, BR-09, BR-10.</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Rà soát auth/session, role/ownership, IDOR, verification docs, guest privacy, admin audit, rate-limit và log redaction toàn hệ thống.</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Không log password/OTP/CVV/full token; Owner không xem guest history hotel khác; Admin action nhạy cảm có audit; AI/RAG không chứa sensitive docs.</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OWASP checklist/ZAP nếu phù hợp; integration negative tests; secret scan; log review; permission matrix tests.</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100% endpoint nhạy cảm có negative auth test; không Critical/Blocker; log sample không chứa secret/PII cấm; ownership matrix pass.</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Sprint 1–4.</w:t>
      </w:r>
    </w:p>
    <w:p>
      <w:pPr>
        <w:pStyle w:val="Heading3"/>
        <w:keepNext/>
      </w:pPr>
      <w:r>
        <w:t>3.5.3. TSK-SP5-03 — Media Optimization, Accessibility &amp; Device Compatibility QA</w:t>
      </w:r>
    </w:p>
    <w:p>
      <w:pPr>
        <w:spacing w:after="100" w:line="276" w:lineRule="auto"/>
        <w:jc w:val="left"/>
      </w:pPr>
      <w:r>
        <w:rPr>
          <w:rFonts w:ascii="Times New Roman" w:hAnsi="Times New Roman" w:eastAsia="Times New Roman"/>
          <w:sz w:val="24"/>
        </w:rPr>
        <w:t>Task thuộc loại Mobile/Performance, mức ưu tiên P0, do Thành viên 3 phụ trách trên nhánh Git feat/sp5-mobile-media-a11y trong giai đoạn 14/12/2026 – 24/12/2026. Truy vết: NFR/kiến trúc nền tảng; không thay thế FR nghiệp vụ.. NFR/BR liên quan: NFR-COMPAT, NFR-USE, NFR-PERF.</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Tối ưu hotel/room images, thumbnail/cache policy; kiểm thử UI 360/375/390/412/430 và Android/iOS; accessibility WCAG/touch target/dynamic font.</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Không làm biến dạng ảnh; skeleton cùng kích thước content thật; sticky CTA/bottom nav cộng safe area; không phụ thuộc chỉ màu cho status.</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R2 image variants/compression theo hạ tầng; React Native image component/cache; accessibilityLabel/testID; device matrix.</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Core screens không overflow/clip; image loading hợp lý; touch target ≥44; contrast/form error đạt; screen reader smoke test; layout QA theo Figma final.</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Mobile Sprint 1–4.</w:t>
      </w:r>
    </w:p>
    <w:p>
      <w:pPr>
        <w:pStyle w:val="Heading3"/>
        <w:keepNext/>
      </w:pPr>
      <w:r>
        <w:t>3.5.4. TSK-SP5-04 — Observability, Queue Health, Backup/Restore &amp; Disaster Recovery</w:t>
      </w:r>
    </w:p>
    <w:p>
      <w:pPr>
        <w:spacing w:after="100" w:line="276" w:lineRule="auto"/>
        <w:jc w:val="left"/>
      </w:pPr>
      <w:r>
        <w:rPr>
          <w:rFonts w:ascii="Times New Roman" w:hAnsi="Times New Roman" w:eastAsia="Times New Roman"/>
          <w:sz w:val="24"/>
        </w:rPr>
        <w:t>Task thuộc loại DevOps/Backend, mức ưu tiên P0, do Thành viên 4 phụ trách trên nhánh Git feat/sp5-observability-backup trong giai đoạn 14/12/2026 – 24/12/2026. Truy vết: NFR/kiến trúc nền tảng; không thay thế FR nghiệp vụ.. NFR/BR liên quan: NFR-OBS, NFR-BACK, NFR-AVA.</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Hoàn thiện structured logging/metrics/tracing, queue failure monitoring, backup PostgreSQL định kỳ và kiểm thử restore.</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Backup tối thiểu mỗi 24h; RPO≤24h, RTO baseline≤4h theo SRS; log không chứa secret; alert cho 5xx/provider timeout/queue failure/webhook verify failure.</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Metrics/dashboard/log aggregator phù hợp hạ tầng; pg_dump/managed backup; object storage; restore runbook; queue DLQ/error handling.</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Restore test thành công; correlation ID truy vết request→queue/provider; queue failure quan sát được; backup schedule evidence đầy đủ.</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Infra Sprint 1; tất cả module.</w:t>
      </w:r>
    </w:p>
    <w:p>
      <w:pPr>
        <w:pStyle w:val="Heading3"/>
        <w:keepNext/>
      </w:pPr>
      <w:r>
        <w:t>3.5.5. TSK-SP5-05 — Docker multi-stage, CI/CD &amp; Production/Sandbox Deployment</w:t>
      </w:r>
    </w:p>
    <w:p>
      <w:pPr>
        <w:spacing w:after="100" w:line="276" w:lineRule="auto"/>
        <w:jc w:val="left"/>
      </w:pPr>
      <w:r>
        <w:rPr>
          <w:rFonts w:ascii="Times New Roman" w:hAnsi="Times New Roman" w:eastAsia="Times New Roman"/>
          <w:sz w:val="24"/>
        </w:rPr>
        <w:t>Task thuộc loại DevOps, mức ưu tiên P0, do Thành viên 4 phụ trách trên nhánh Git feat/sp5-docker-cicd-deploy trong giai đoạn 14/12/2026 – 24/12/2026. Truy vết: NFR/kiến trúc nền tảng; không thay thế FR nghiệp vụ.. NFR/BR liên quan: NFR-MNT, NFR-AVA, NFR-SEC.</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Đóng gói backend, migrations, workers; thiết lập CI GitHub Actions và deployment sandbox/production-like với secret management.</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Không commit .env; CI tối thiểu install→lint→type-check→test→build; migration strategy an toàn; rollback/runbook rõ.</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Docker multi-stage; compose; GitHub Actions; registry/PaaS/VPS; health/readiness; migration job.</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PR mẫu CI pass; deploy từ main/release thành công; health check và worker chạy; rollback thử nghiệm; env tách biệt.</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TSK-SP5-01..04 và code feature complete.</w:t>
      </w:r>
    </w:p>
    <w:p>
      <w:pPr>
        <w:pStyle w:val="Heading3"/>
        <w:keepNext/>
      </w:pPr>
      <w:r>
        <w:t>3.5.6. TSK-SP5-06 — EAS Build Android/iOS &amp; Internal Distribution</w:t>
      </w:r>
    </w:p>
    <w:p>
      <w:pPr>
        <w:spacing w:after="100" w:line="276" w:lineRule="auto"/>
        <w:jc w:val="left"/>
      </w:pPr>
      <w:r>
        <w:rPr>
          <w:rFonts w:ascii="Times New Roman" w:hAnsi="Times New Roman" w:eastAsia="Times New Roman"/>
          <w:sz w:val="24"/>
        </w:rPr>
        <w:t>Task thuộc loại Mobile/DevOps, mức ưu tiên P0, do Thành viên 3 phụ trách trên nhánh Git feat/sp5-eas-build trong giai đoạn 14/12/2026 – 24/12/2026. Truy vết: NFR/kiến trúc nền tảng; không thay thế FR nghiệp vụ.. NFR/BR liên quan: NFR-COMPAT, NFR-MNT.</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Cấu hình EAS Build cho Android/iOS, app signing, env profiles và bản internal distribution phục vụ nghiệm thu/demo.</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Không embed secret backend/provider nhạy cảm trong bundle; API env tách dev/staging; version/build number quản lý rõ.</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eas.json, Expo config, signing credentials, deep link/universal link test, release notes.</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Có build cài đặt được trên thiết bị Android/iOS; login/search/booking/payment sandbox smoke pass; deep link payment/auth hoạt động.</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Mobile Sprint 1–4; backend staging SP5-05.</w:t>
      </w:r>
    </w:p>
    <w:p>
      <w:pPr>
        <w:pStyle w:val="Heading3"/>
        <w:keepNext/>
      </w:pPr>
      <w:r>
        <w:t>3.5.7. TSK-SP5-07 — E2E Regression, Payment/Inventory Concurrency &amp; Security Scan</w:t>
      </w:r>
    </w:p>
    <w:p>
      <w:pPr>
        <w:spacing w:after="100" w:line="276" w:lineRule="auto"/>
        <w:jc w:val="left"/>
      </w:pPr>
      <w:r>
        <w:rPr>
          <w:rFonts w:ascii="Times New Roman" w:hAnsi="Times New Roman" w:eastAsia="Times New Roman"/>
          <w:sz w:val="24"/>
        </w:rPr>
        <w:t>Task thuộc loại QA, mức ưu tiên P0, do Thành viên 5 phụ trách trên nhánh Git feat/sp5-e2e-regression-security trong giai đoạn 14/12/2026 – 24/12/2026. Truy vết: NFR/kiến trúc nền tảng; không thay thế FR nghiệp vụ.. NFR/BR liên quan: NFR-TEST, NFR-SEC, BR-01, BR-04, BR-06, BR-07.</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Chạy E2E toàn bộ happy/negative paths: auth, owner onboarding, hotel moderation, search/filter/map, room, booking/payment/refund, chat, review, AI fallback, admin.</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Ưu tiên concurrency inventory, duplicate webhook/refund, review eligibility, ownership, AI grounding/fallback; không còn Critical/Blocker.</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Jest/Supertest/Detox/Maestro theo codebase; test fixtures seed; OWASP ZAP/API scan; CI test report.</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Các flow P0 pass 100%; P1/P2 không còn blocker; concurrency/idempotency tests pass; defect list được đóng hoặc accepted risk có owner.</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Toàn bộ Sprint 1–4; staging SP5-05.</w:t>
      </w:r>
    </w:p>
    <w:p>
      <w:pPr>
        <w:pStyle w:val="Heading3"/>
        <w:keepNext/>
      </w:pPr>
      <w:r>
        <w:t>3.5.8. TSK-SP5-08 — RTM 90 FR, tài liệu bàn giao, demo &amp; release sign-off</w:t>
      </w:r>
    </w:p>
    <w:p>
      <w:pPr>
        <w:spacing w:after="100" w:line="276" w:lineRule="auto"/>
        <w:jc w:val="left"/>
      </w:pPr>
      <w:r>
        <w:rPr>
          <w:rFonts w:ascii="Times New Roman" w:hAnsi="Times New Roman" w:eastAsia="Times New Roman"/>
          <w:sz w:val="24"/>
        </w:rPr>
        <w:t>Task thuộc loại QA/Documentation, mức ưu tiên P0, do Thành viên 5 phụ trách trên nhánh Git feat/sp5-rtm-handover trong giai đoạn 14/12/2026 – 24/12/2026. Truy vết: toàn bộ 90 Function ID → SRS FR → BUILD; xem Chương 5 — Ma trận truy vết 90 Function ID. NFR/BR liên quan: NFR-MNT, NFR-TEST. Figma/UI liên quan: toàn bộ Screen Inventory theo module và các prototype flow đã baseline.</w:t>
      </w:r>
    </w:p>
    <w:p>
      <w:pPr>
        <w:spacing w:after="80" w:line="276" w:lineRule="auto"/>
        <w:jc w:val="left"/>
      </w:pPr>
      <w:r>
        <w:rPr>
          <w:rFonts w:ascii="Times New Roman" w:hAnsi="Times New Roman" w:eastAsia="Times New Roman"/>
          <w:b/>
          <w:sz w:val="24"/>
        </w:rPr>
        <w:t xml:space="preserve">Mô tả nghiệp vụ chi tiết. </w:t>
      </w:r>
      <w:r>
        <w:rPr>
          <w:rFonts w:ascii="Times New Roman" w:hAnsi="Times New Roman" w:eastAsia="Times New Roman"/>
          <w:sz w:val="24"/>
        </w:rPr>
        <w:t>Đối chiếu toàn bộ 90 function IDs → SRS FR → BUILD → Sprint Task → UI/API/Test; chuẩn bị release checklist, tài liệu vận hành và kịch bản demo theo 3 role.</w:t>
      </w:r>
    </w:p>
    <w:p>
      <w:pPr>
        <w:spacing w:after="80" w:line="276" w:lineRule="auto"/>
        <w:jc w:val="left"/>
      </w:pPr>
      <w:r>
        <w:rPr>
          <w:rFonts w:ascii="Times New Roman" w:hAnsi="Times New Roman" w:eastAsia="Times New Roman"/>
          <w:b/>
          <w:sz w:val="24"/>
        </w:rPr>
        <w:t xml:space="preserve">Quy tắc nghiệp vụ và ràng buộc quan trọng. </w:t>
      </w:r>
      <w:r>
        <w:rPr>
          <w:rFonts w:ascii="Times New Roman" w:hAnsi="Times New Roman" w:eastAsia="Times New Roman"/>
          <w:sz w:val="24"/>
        </w:rPr>
        <w:t>Không còn FR không có task/test evidence; change sau baseline phải có mapping/version. Demo phải dùng dữ liệu sandbox và không chứa secret thật.</w:t>
      </w:r>
    </w:p>
    <w:p>
      <w:pPr>
        <w:spacing w:after="80" w:line="276" w:lineRule="auto"/>
        <w:jc w:val="left"/>
      </w:pPr>
      <w:r>
        <w:rPr>
          <w:rFonts w:ascii="Times New Roman" w:hAnsi="Times New Roman" w:eastAsia="Times New Roman"/>
          <w:b/>
          <w:sz w:val="24"/>
        </w:rPr>
        <w:t xml:space="preserve">Chi tiết kỹ thuật và triển khai. </w:t>
      </w:r>
      <w:r>
        <w:rPr>
          <w:rFonts w:ascii="Times New Roman" w:hAnsi="Times New Roman" w:eastAsia="Times New Roman"/>
          <w:sz w:val="24"/>
        </w:rPr>
        <w:t>RTM spreadsheet/table; release notes; demo script User/Owner/Admin/AI; runbook; known limitations/accepted risks.</w:t>
      </w:r>
    </w:p>
    <w:p>
      <w:pPr>
        <w:spacing w:after="80" w:line="276" w:lineRule="auto"/>
        <w:jc w:val="left"/>
      </w:pPr>
      <w:r>
        <w:rPr>
          <w:rFonts w:ascii="Times New Roman" w:hAnsi="Times New Roman" w:eastAsia="Times New Roman"/>
          <w:b/>
          <w:sz w:val="24"/>
        </w:rPr>
        <w:t xml:space="preserve">Tiêu chí hoàn thành. </w:t>
      </w:r>
      <w:r>
        <w:rPr>
          <w:rFonts w:ascii="Times New Roman" w:hAnsi="Times New Roman" w:eastAsia="Times New Roman"/>
          <w:sz w:val="24"/>
        </w:rPr>
        <w:t>Coverage 90/90; mỗi FR có ít nhất một task và test/evidence; tài liệu bàn giao đủ; final review ký xác nhận; không còn mismatch nghiệp vụ Tour.</w:t>
      </w:r>
    </w:p>
    <w:p>
      <w:pPr>
        <w:spacing w:after="80" w:line="276" w:lineRule="auto"/>
        <w:jc w:val="left"/>
      </w:pPr>
      <w:r>
        <w:rPr>
          <w:rFonts w:ascii="Times New Roman" w:hAnsi="Times New Roman" w:eastAsia="Times New Roman"/>
          <w:b/>
          <w:sz w:val="24"/>
        </w:rPr>
        <w:t xml:space="preserve">Phụ thuộc. </w:t>
      </w:r>
      <w:r>
        <w:rPr>
          <w:rFonts w:ascii="Times New Roman" w:hAnsi="Times New Roman" w:eastAsia="Times New Roman"/>
          <w:sz w:val="24"/>
        </w:rPr>
        <w:t>TSK-SP5-07 và toàn bộ project.</w:t>
      </w:r>
    </w:p>
    <w:p>
      <w:pPr>
        <w:pStyle w:val="Heading1"/>
        <w:keepNext/>
      </w:pPr>
      <w:r>
        <w:t>4. QUY TẮC XUYÊN SPRINT BẮT BUỘC</w:t>
      </w:r>
    </w:p>
    <w:p>
      <w:pPr>
        <w:pStyle w:val="Heading2"/>
        <w:keepNext/>
      </w:pPr>
      <w:r>
        <w:t>4.1. State machine không được tự ý thay đổi</w:t>
      </w:r>
    </w:p>
    <w:tbl>
      <w:tblPr>
        <w:tblW w:type="auto" w:w="0"/>
        <w:jc w:val="center"/>
        <w:tblLayout w:type="fixed"/>
        <w:tblLook w:firstColumn="1" w:firstRow="1" w:lastColumn="0" w:lastRow="0" w:noHBand="0" w:noVBand="1" w:val="04A0"/>
      </w:tblPr>
      <w:tblGrid>
        <w:gridCol w:w="4874"/>
        <w:gridCol w:w="4874"/>
      </w:tblGrid>
      <w:tr>
        <w:trPr>
          <w:tblHeader w:val="true"/>
        </w:trPr>
        <w:tc>
          <w:tcPr>
            <w:tcW w:type="dxa" w:w="2592"/>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9"/>
              </w:rPr>
              <w:t>Đối tượng</w:t>
            </w:r>
          </w:p>
        </w:tc>
        <w:tc>
          <w:tcPr>
            <w:tcW w:type="dxa" w:w="7200"/>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9"/>
              </w:rPr>
              <w:t>State transition baseline</w:t>
            </w:r>
          </w:p>
        </w:tc>
      </w:tr>
      <w:tr>
        <w:tc>
          <w:tcPr>
            <w:tcW w:type="dxa" w:w="259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Hotel Owner Verification</w:t>
            </w:r>
          </w:p>
        </w:tc>
        <w:tc>
          <w:tcPr>
            <w:tcW w:type="dxa" w:w="720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DRAFT → PENDING → VERIFIED; PENDING → REJECTED → sửa/resubmit → PENDING; VERIFIED → SUSPENDED → VERIFIED.</w:t>
            </w:r>
          </w:p>
        </w:tc>
      </w:tr>
      <w:tr>
        <w:tc>
          <w:tcPr>
            <w:tcW w:type="dxa" w:w="259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Hotel</w:t>
            </w:r>
          </w:p>
        </w:tc>
        <w:tc>
          <w:tcPr>
            <w:tcW w:type="dxa" w:w="720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DRAFT → PENDING → APPROVED; PENDING → REJECTED → DRAFT/resubmit; APPROVED → HIDDEN/SUSPENDED → APPROVED. Chỉ APPROVED + visible được Search/Booking mới.</w:t>
            </w:r>
          </w:p>
        </w:tc>
      </w:tr>
      <w:tr>
        <w:tc>
          <w:tcPr>
            <w:tcW w:type="dxa" w:w="259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Booking</w:t>
            </w:r>
          </w:p>
        </w:tc>
        <w:tc>
          <w:tcPr>
            <w:tcW w:type="dxa" w:w="720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PENDING_PAYMENT → CONFIRMED → CHECKED_IN → COMPLETED; PENDING_PAYMENT → EXPIRED/CANCELLED_BY_TIMEOUT; CONFIRMED → CANCELLED → REFUND_PENDING/REFUNDED khi có hoàn tiền.</w:t>
            </w:r>
          </w:p>
        </w:tc>
      </w:tr>
      <w:tr>
        <w:tc>
          <w:tcPr>
            <w:tcW w:type="dxa" w:w="259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Payment</w:t>
            </w:r>
          </w:p>
        </w:tc>
        <w:tc>
          <w:tcPr>
            <w:tcW w:type="dxa" w:w="720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PENDING → SUCCESS hoặc FAILED; SUCCESS → PARTIALLY_REFUNDED hoặc REFUNDED. Webhook/reconciliation là nguồn đáng tin cậy.</w:t>
            </w:r>
          </w:p>
        </w:tc>
      </w:tr>
      <w:tr>
        <w:tc>
          <w:tcPr>
            <w:tcW w:type="dxa" w:w="259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Report</w:t>
            </w:r>
          </w:p>
        </w:tc>
        <w:tc>
          <w:tcPr>
            <w:tcW w:type="dxa" w:w="720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9"/>
              </w:rPr>
              <w:t>OPEN → IN_REVIEW → RESOLVED hoặc REJECTED.</w:t>
            </w:r>
          </w:p>
        </w:tc>
      </w:tr>
    </w:tbl>
    <w:p>
      <w:pPr>
        <w:pStyle w:val="Heading2"/>
        <w:keepNext/>
      </w:pPr>
      <w:r>
        <w:t>4.2. Business Rules khóa toàn dự án</w:t>
      </w:r>
    </w:p>
    <w:p>
      <w:pPr>
        <w:pStyle w:val="ListBullet"/>
        <w:spacing w:after="40" w:line="264" w:lineRule="auto"/>
      </w:pPr>
      <w:r>
        <w:rPr>
          <w:rFonts w:ascii="Times New Roman" w:hAnsi="Times New Roman" w:eastAsia="Times New Roman"/>
          <w:sz w:val="24"/>
        </w:rPr>
        <w:t>BR-01 Inventory: availability cho toàn khoảng [check-in, check-out); Booking phải re-check transactionally/lock để chống overbooking.</w:t>
      </w:r>
    </w:p>
    <w:p>
      <w:pPr>
        <w:pStyle w:val="ListBullet"/>
        <w:spacing w:after="40" w:line="264" w:lineRule="auto"/>
      </w:pPr>
      <w:r>
        <w:rPr>
          <w:rFonts w:ascii="Times New Roman" w:hAnsi="Times New Roman" w:eastAsia="Times New Roman"/>
          <w:sz w:val="24"/>
        </w:rPr>
        <w:t>BR-02 Pricing: backend tính final amount = rates × nights × rooms + taxes/fees − discounts; frontend không là source-of-truth.</w:t>
      </w:r>
    </w:p>
    <w:p>
      <w:pPr>
        <w:pStyle w:val="ListBullet"/>
        <w:spacing w:after="40" w:line="264" w:lineRule="auto"/>
      </w:pPr>
      <w:r>
        <w:rPr>
          <w:rFonts w:ascii="Times New Roman" w:hAnsi="Times New Roman" w:eastAsia="Times New Roman"/>
          <w:sz w:val="24"/>
        </w:rPr>
        <w:t>BR-03 Snapshot: Booking lưu snapshot hotel/room/price/policy để lịch sử không bị thay đổi khi Owner chỉnh sau này.</w:t>
      </w:r>
    </w:p>
    <w:p>
      <w:pPr>
        <w:pStyle w:val="ListBullet"/>
        <w:spacing w:after="40" w:line="264" w:lineRule="auto"/>
      </w:pPr>
      <w:r>
        <w:rPr>
          <w:rFonts w:ascii="Times New Roman" w:hAnsi="Times New Roman" w:eastAsia="Times New Roman"/>
          <w:sz w:val="24"/>
        </w:rPr>
        <w:t>BR-04 Payment: không lưu raw card; verify signature/amount/currency/provider reference; webhook/refund/idempotency bắt buộc.</w:t>
      </w:r>
    </w:p>
    <w:p>
      <w:pPr>
        <w:pStyle w:val="ListBullet"/>
        <w:spacing w:after="40" w:line="264" w:lineRule="auto"/>
      </w:pPr>
      <w:r>
        <w:rPr>
          <w:rFonts w:ascii="Times New Roman" w:hAnsi="Times New Roman" w:eastAsia="Times New Roman"/>
          <w:sz w:val="24"/>
        </w:rPr>
        <w:t>BR-05 Media: Cloudflare R2 presigned upload; validate metadata/purpose và finalize server-side.</w:t>
      </w:r>
    </w:p>
    <w:p>
      <w:pPr>
        <w:pStyle w:val="ListBullet"/>
        <w:spacing w:after="40" w:line="264" w:lineRule="auto"/>
      </w:pPr>
      <w:r>
        <w:rPr>
          <w:rFonts w:ascii="Times New Roman" w:hAnsi="Times New Roman" w:eastAsia="Times New Roman"/>
          <w:sz w:val="24"/>
        </w:rPr>
        <w:t>BR-06 Review: chỉ Booking COMPLETED; một primary review/booking; hidden/deleted không tính aggregate.</w:t>
      </w:r>
    </w:p>
    <w:p>
      <w:pPr>
        <w:pStyle w:val="ListBullet"/>
        <w:spacing w:after="40" w:line="264" w:lineRule="auto"/>
      </w:pPr>
      <w:r>
        <w:rPr>
          <w:rFonts w:ascii="Times New Roman" w:hAnsi="Times New Roman" w:eastAsia="Times New Roman"/>
          <w:sz w:val="24"/>
        </w:rPr>
        <w:t>BR-07 AI Grounding: không bịa hotel, giá, availability, policy; dữ liệu động qua API/retrieval có kiểm soát.</w:t>
      </w:r>
    </w:p>
    <w:p>
      <w:pPr>
        <w:pStyle w:val="ListBullet"/>
        <w:spacing w:after="40" w:line="264" w:lineRule="auto"/>
      </w:pPr>
      <w:r>
        <w:rPr>
          <w:rFonts w:ascii="Times New Roman" w:hAnsi="Times New Roman" w:eastAsia="Times New Roman"/>
          <w:sz w:val="24"/>
        </w:rPr>
        <w:t>BR-08 AI Decision: Pricing/Fraud/Forecast là hỗ trợ; không tự đổi giá hoặc sanction nếu thiếu explicit confirmation/workflow.</w:t>
      </w:r>
    </w:p>
    <w:p>
      <w:pPr>
        <w:pStyle w:val="ListBullet"/>
        <w:spacing w:after="40" w:line="264" w:lineRule="auto"/>
      </w:pPr>
      <w:r>
        <w:rPr>
          <w:rFonts w:ascii="Times New Roman" w:hAnsi="Times New Roman" w:eastAsia="Times New Roman"/>
          <w:sz w:val="24"/>
        </w:rPr>
        <w:t>BR-09 Privacy: Owner chỉ thấy guest data cần thiết cho booking hotel mình, không thấy lịch sử tại hotel khác.</w:t>
      </w:r>
    </w:p>
    <w:p>
      <w:pPr>
        <w:pStyle w:val="ListBullet"/>
        <w:spacing w:after="40" w:line="264" w:lineRule="auto"/>
      </w:pPr>
      <w:r>
        <w:rPr>
          <w:rFonts w:ascii="Times New Roman" w:hAnsi="Times New Roman" w:eastAsia="Times New Roman"/>
          <w:sz w:val="24"/>
        </w:rPr>
        <w:t>BR-10 Audit: Admin sanction, manual refund, owner verification, hotel moderation và inventory change nhạy cảm phải audit.</w:t>
      </w:r>
    </w:p>
    <w:p>
      <w:pPr>
        <w:pStyle w:val="Heading2"/>
        <w:keepNext/>
      </w:pPr>
      <w:r>
        <w:t>4.3. Git/PR workflow</w:t>
      </w:r>
    </w:p>
    <w:p>
      <w:pPr>
        <w:pStyle w:val="ListBullet"/>
        <w:spacing w:after="40" w:line="264" w:lineRule="auto"/>
      </w:pPr>
      <w:r>
        <w:rPr>
          <w:rFonts w:ascii="Times New Roman" w:hAnsi="Times New Roman" w:eastAsia="Times New Roman"/>
          <w:sz w:val="24"/>
        </w:rPr>
        <w:t>Mỗi Sprint có nhánh sprint-XX; feature branch theo mẫu feat/spX-api-&lt;feature&gt;, feat/spX-mobile-&lt;feature&gt; hoặc feat/spX-&lt;feature&gt; cho fullstack.</w:t>
      </w:r>
    </w:p>
    <w:p>
      <w:pPr>
        <w:pStyle w:val="ListBullet"/>
        <w:spacing w:after="40" w:line="264" w:lineRule="auto"/>
      </w:pPr>
      <w:r>
        <w:rPr>
          <w:rFonts w:ascii="Times New Roman" w:hAnsi="Times New Roman" w:eastAsia="Times New Roman"/>
          <w:sz w:val="24"/>
        </w:rPr>
        <w:t>Không code trực tiếp main. Feature branch → Pull Request → CI → Code Review → merge vào sprint branch; cuối Sprint mới merge theo quy trình nhóm.</w:t>
      </w:r>
    </w:p>
    <w:p>
      <w:pPr>
        <w:pStyle w:val="ListBullet"/>
        <w:spacing w:after="40" w:line="264" w:lineRule="auto"/>
      </w:pPr>
      <w:r>
        <w:rPr>
          <w:rFonts w:ascii="Times New Roman" w:hAnsi="Times New Roman" w:eastAsia="Times New Roman"/>
          <w:sz w:val="24"/>
        </w:rPr>
        <w:t>Mỗi PR ghi Function ID, SRS FR, BUILD ID, UI ID (nếu có), thay đổi DB/API, test đã chạy, migration và ảnh hưởng backward compatibility.</w:t>
      </w:r>
    </w:p>
    <w:p>
      <w:pPr>
        <w:pStyle w:val="ListBullet"/>
        <w:spacing w:after="40" w:line="264" w:lineRule="auto"/>
      </w:pPr>
      <w:r>
        <w:rPr>
          <w:rFonts w:ascii="Times New Roman" w:hAnsi="Times New Roman" w:eastAsia="Times New Roman"/>
          <w:sz w:val="24"/>
        </w:rPr>
        <w:t>Breaking API/schema change phải có migration/versioning strategy; requirement change phải cập nhật SRS/Đặc tả chức năng trước hoặc cùng change request.</w:t>
      </w:r>
    </w:p>
    <w:p>
      <w:pPr>
        <w:pStyle w:val="Heading2"/>
        <w:keepNext/>
      </w:pPr>
      <w:r>
        <w:t>4.4. Definition of Done cho mọi task</w:t>
      </w:r>
    </w:p>
    <w:p>
      <w:pPr>
        <w:pStyle w:val="ListBullet"/>
        <w:spacing w:after="40" w:line="264" w:lineRule="auto"/>
      </w:pPr>
      <w:r>
        <w:rPr>
          <w:rFonts w:ascii="Times New Roman" w:hAnsi="Times New Roman" w:eastAsia="Times New Roman"/>
          <w:sz w:val="24"/>
        </w:rPr>
        <w:t>Traceable tới ít nhất một FR/BUILD hoặc maintenance NFR rõ ràng.</w:t>
      </w:r>
    </w:p>
    <w:p>
      <w:pPr>
        <w:pStyle w:val="ListBullet"/>
        <w:spacing w:after="40" w:line="264" w:lineRule="auto"/>
      </w:pPr>
      <w:r>
        <w:rPr>
          <w:rFonts w:ascii="Times New Roman" w:hAnsi="Times New Roman" w:eastAsia="Times New Roman"/>
          <w:sz w:val="24"/>
        </w:rPr>
        <w:t>Không thay đổi role/state/business rule trái SRS; không thêm domain Tour.</w:t>
      </w:r>
    </w:p>
    <w:p>
      <w:pPr>
        <w:pStyle w:val="ListBullet"/>
        <w:spacing w:after="40" w:line="264" w:lineRule="auto"/>
      </w:pPr>
      <w:r>
        <w:rPr>
          <w:rFonts w:ascii="Times New Roman" w:hAnsi="Times New Roman" w:eastAsia="Times New Roman"/>
          <w:sz w:val="24"/>
        </w:rPr>
        <w:t>Code đúng module/convention; server-side validation, auth/ownership, error handling đầy đủ.</w:t>
      </w:r>
    </w:p>
    <w:p>
      <w:pPr>
        <w:pStyle w:val="ListBullet"/>
        <w:spacing w:after="40" w:line="264" w:lineRule="auto"/>
      </w:pPr>
      <w:r>
        <w:rPr>
          <w:rFonts w:ascii="Times New Roman" w:hAnsi="Times New Roman" w:eastAsia="Times New Roman"/>
          <w:sz w:val="24"/>
        </w:rPr>
        <w:t>Nếu có DB: migration/index/transaction/idempotency phù hợp; không chỉnh migration đã chạy trái convention.</w:t>
      </w:r>
    </w:p>
    <w:p>
      <w:pPr>
        <w:pStyle w:val="ListBullet"/>
        <w:spacing w:after="40" w:line="264" w:lineRule="auto"/>
      </w:pPr>
      <w:r>
        <w:rPr>
          <w:rFonts w:ascii="Times New Roman" w:hAnsi="Times New Roman" w:eastAsia="Times New Roman"/>
          <w:sz w:val="24"/>
        </w:rPr>
        <w:t>Nếu có Mobile: loading/empty/error/success state; Auto Layout/Figma token được chuyển đúng sang component/theme; không hard-code business truth.</w:t>
      </w:r>
    </w:p>
    <w:p>
      <w:pPr>
        <w:pStyle w:val="ListBullet"/>
        <w:spacing w:after="40" w:line="264" w:lineRule="auto"/>
      </w:pPr>
      <w:r>
        <w:rPr>
          <w:rFonts w:ascii="Times New Roman" w:hAnsi="Times New Roman" w:eastAsia="Times New Roman"/>
          <w:sz w:val="24"/>
        </w:rPr>
        <w:t>Nếu có Payment/Inventory: concurrency/idempotency test bắt buộc.</w:t>
      </w:r>
    </w:p>
    <w:p>
      <w:pPr>
        <w:pStyle w:val="ListBullet"/>
        <w:spacing w:after="40" w:line="264" w:lineRule="auto"/>
      </w:pPr>
      <w:r>
        <w:rPr>
          <w:rFonts w:ascii="Times New Roman" w:hAnsi="Times New Roman" w:eastAsia="Times New Roman"/>
          <w:sz w:val="24"/>
        </w:rPr>
        <w:t>Nếu có AI: structured I/O validate, grounded data, fallback provider error, không autonomous sensitive action.</w:t>
      </w:r>
    </w:p>
    <w:p>
      <w:pPr>
        <w:pStyle w:val="ListBullet"/>
        <w:spacing w:after="40" w:line="264" w:lineRule="auto"/>
      </w:pPr>
      <w:r>
        <w:rPr>
          <w:rFonts w:ascii="Times New Roman" w:hAnsi="Times New Roman" w:eastAsia="Times New Roman"/>
          <w:sz w:val="24"/>
        </w:rPr>
        <w:t>Unit/integration/E2E/negative test liên quan pass; không TODO/mock trong core path.</w:t>
      </w:r>
    </w:p>
    <w:p>
      <w:pPr>
        <w:pStyle w:val="ListBullet"/>
        <w:spacing w:after="40" w:line="264" w:lineRule="auto"/>
      </w:pPr>
      <w:r>
        <w:rPr>
          <w:rFonts w:ascii="Times New Roman" w:hAnsi="Times New Roman" w:eastAsia="Times New Roman"/>
          <w:sz w:val="24"/>
        </w:rPr>
        <w:t>Không lộ secret/PII; log/audit/metrics phù hợp.</w:t>
      </w:r>
    </w:p>
    <w:p>
      <w:pPr>
        <w:pStyle w:val="ListBullet"/>
        <w:spacing w:after="40" w:line="264" w:lineRule="auto"/>
      </w:pPr>
      <w:r>
        <w:rPr>
          <w:rFonts w:ascii="Times New Roman" w:hAnsi="Times New Roman" w:eastAsia="Times New Roman"/>
          <w:sz w:val="24"/>
        </w:rPr>
        <w:t>CI pass và public contract/doc cập nhật khi behavior thay đổi.</w:t>
      </w:r>
    </w:p>
    <w:p>
      <w:pPr>
        <w:pStyle w:val="Heading1"/>
        <w:keepNext/>
      </w:pPr>
      <w:r>
        <w:t>5. MA TRẬN TRUY VẾT &amp; KIỂM TRA ĐỘ PHỦ 90 FUNCTION ID</w:t>
      </w:r>
    </w:p>
    <w:p>
      <w:pPr>
        <w:spacing w:after="100" w:line="276" w:lineRule="auto"/>
        <w:jc w:val="left"/>
      </w:pPr>
      <w:r>
        <w:rPr>
          <w:rFonts w:ascii="Times New Roman" w:hAnsi="Times New Roman" w:eastAsia="Times New Roman"/>
          <w:sz w:val="24"/>
        </w:rPr>
        <w:t>Bảng dưới là cổng kiểm tra cuối: mỗi Function ID nguồn phải ánh xạ sang SRS FR, AI BUILD requirement và ít nhất một Sprint Task. UI IDs được lấy từ Screen Inventory khi có. Một Function ID có thể xuất hiện ở nhiều task nếu feature có cả backend/mobile hoặc hardening, nhưng phải có một task chính chịu trách nhiệm hoàn thành acceptance.</w:t>
      </w:r>
    </w:p>
    <w:tbl>
      <w:tblPr>
        <w:tblW w:type="auto" w:w="0"/>
        <w:jc w:val="center"/>
        <w:tblLayout w:type="fixed"/>
        <w:tblLook w:firstColumn="1" w:firstRow="1" w:lastColumn="0" w:lastRow="0" w:noHBand="0" w:noVBand="1" w:val="04A0"/>
      </w:tblPr>
      <w:tblGrid>
        <w:gridCol w:w="1625"/>
        <w:gridCol w:w="1625"/>
        <w:gridCol w:w="1625"/>
        <w:gridCol w:w="1625"/>
        <w:gridCol w:w="1625"/>
        <w:gridCol w:w="1625"/>
      </w:tblGrid>
      <w:tr>
        <w:trPr>
          <w:tblHeader w:val="true"/>
        </w:trPr>
        <w:tc>
          <w:tcPr>
            <w:tcW w:type="dxa" w:w="1008"/>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7"/>
              </w:rPr>
              <w:t>Function</w:t>
            </w:r>
          </w:p>
        </w:tc>
        <w:tc>
          <w:tcPr>
            <w:tcW w:type="dxa" w:w="1224"/>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7"/>
              </w:rPr>
              <w:t>SRS</w:t>
            </w:r>
          </w:p>
        </w:tc>
        <w:tc>
          <w:tcPr>
            <w:tcW w:type="dxa" w:w="1368"/>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7"/>
              </w:rPr>
              <w:t>BUILD</w:t>
            </w:r>
          </w:p>
        </w:tc>
        <w:tc>
          <w:tcPr>
            <w:tcW w:type="dxa" w:w="2232"/>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7"/>
              </w:rPr>
              <w:t>Sprint Task chính</w:t>
            </w:r>
          </w:p>
        </w:tc>
        <w:tc>
          <w:tcPr>
            <w:tcW w:type="dxa" w:w="3240"/>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7"/>
              </w:rPr>
              <w:t>UI ID liên quan</w:t>
            </w:r>
          </w:p>
        </w:tc>
        <w:tc>
          <w:tcPr>
            <w:tcW w:type="dxa" w:w="720"/>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7"/>
              </w:rPr>
              <w:t>Coverage</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AUTH-01</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FR-AUTH-01</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BUILD-AUTH-01</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TSK-SP1-02, TSK-SP1-03,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AUTH-UI-03, AUTH-UI-04, AUTH-UI-06</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AUTH-02</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FR-AUTH-02</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BUILD-AUTH-02</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TSK-SP1-02, TSK-SP1-03,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AUTH-UI-07</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AUTH-03</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FR-AUTH-03</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BUILD-AUTH-03</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TSK-SP1-02, TSK-SP1-03,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ADM-UI-01, AUTH-UI-01, AUTH-UI-04, AUTH-UI-05</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AUTH-04</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FR-AUTH-04</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BUILD-AUTH-04</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TSK-SP1-02, TSK-SP1-03,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AUTH-05</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FR-AUTH-05</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BUILD-AUTH-05</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TSK-SP1-02, TSK-SP1-03,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AUTH-UI-08, AUTH-UI-09</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AUTH-06</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FR-AUTH-06</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BUILD-AUTH-06</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TSK-SP1-02, TSK-SP1-03, TSK-SP1-05,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OWN-UI-33, PROF-UI-06</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AUTH-07</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FR-AUTH-07</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BUILD-AUTH-07</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TSK-SP4-01,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AUTH-UI-04, AUTH-UI-05</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AUTH-08</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FR-AUTH-08</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BUILD-AUTH-08</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TSK-SP1-02, TSK-SP1-03,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ADM-UI-01, OWN-UI-04</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USR-01</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FR-USR-01</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BUILD-USR-01</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TSK-SP1-05,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AUTH-UI-10, OWN-UI-33, PROF-UI-01, PROF-UI-02</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USR-02</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FR-USR-02</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BUILD-USR-02</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TSK-SP4-01,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AUTH-UI-11, PROF-UI-03</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USR-03</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FR-USR-03</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BUILD-USR-03</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TSK-SP4-01,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PROF-UI-01, PROF-UI-04, PROF-UI-06</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USR-04</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FR-USR-04</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BUILD-USR-04</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TSK-SP2-05, TSK-SP4-01,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USR-UI-04</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USR-05</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FR-USR-05</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BUILD-USR-05</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TSK-SP4-01,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PROF-UI-01, PROF-UI-05</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HTL-01</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FR-HTL-01</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BUILD-HTL-01</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TSK-SP2-01, TSK-SP2-02,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AUTH-UI-02, USR-UI-01, USR-UI-02</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HTL-02</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FR-HTL-02</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BUILD-HTL-02</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TSK-SP2-01, TSK-SP2-02,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SEARCH-UI-01, SEARCH-UI-02, SEARCH-UI-03, SEARCH-UI-04, SEARCH-UI-05</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HTL-03</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FR-HTL-03</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BUILD-HTL-03</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TSK-SP2-01, TSK-SP2-02,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SEARCH-UI-05, SEARCH-UI-06, SEARCH-UI-07</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HTL-04</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FR-HTL-04</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BUILD-HTL-04</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TSK-SP2-01, TSK-SP2-02,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SEARCH-UI-08, SEARCH-UI-09</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HTL-05</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FR-HTL-05</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BUILD-HTL-05</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TSK-SP2-01, TSK-SP2-02,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SEARCH-UI-08, USR-UI-03</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HTL-06</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FR-HTL-06</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BUILD-HTL-06</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TSK-SP2-03, TSK-SP2-04,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HTL-UI-01, HTL-UI-02, HTL-UI-03, HTL-UI-04</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HTL-07</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FR-HTL-07</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BUILD-HTL-07</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TSK-SP2-03, TSK-SP2-04,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HTL-UI-01, HTL-UI-05</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HTL-08</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FR-HTL-08</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BUILD-HTL-08</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TSK-SP2-03, TSK-SP2-04,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ROOM-UI-01, ROOM-UI-02</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HTL-09</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FR-HTL-09</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BUILD-HTL-09</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TSK-SP2-03, TSK-SP2-04,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ROOM-UI-01, SEARCH-UI-03, SEARCH-UI-04</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HTL-10</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FR-HTL-10</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BUILD-HTL-10</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TSK-SP2-05,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FAV-UI-01, FAV-UI-02</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HTL-11</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FR-HTL-11</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BUILD-HTL-11</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TSK-SP2-05,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CMP-UI-01</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HTL-12</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FR-HTL-12</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BUILD-HTL-12</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TSK-SP3-04,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ALERT-UI-01</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HTL-13</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FR-HTL-13</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BUILD-HTL-13</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TSK-SP3-04,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ALERT-UI-01</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HTL-14</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FR-HTL-14</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BUILD-HTL-14</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TSK-SP3-07,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RPT-UI-01</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BKG-01</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FR-BKG-01</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BUILD-BKG-01</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TSK-SP2-06, TSK-SP2-08,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BKG-UI-01, BKG-UI-05</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BKG-02</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FR-BKG-02</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BUILD-BKG-02</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TSK-SP2-06, TSK-SP2-08,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BKG-UI-01, BKG-UI-02, BKG-UI-03</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BKG-03</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FR-BKG-03</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BUILD-BKG-03</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TSK-SP2-06, TSK-SP2-08,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BKG-UI-04, BKG-UI-05</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BKG-04</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FR-BKG-04</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BUILD-BKG-04</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TSK-SP2-07, TSK-SP2-08,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PAY-UI-01, PAY-UI-02</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BKG-05</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FR-BKG-05</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BUILD-BKG-05</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TSK-SP2-07, TSK-SP2-08,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PAY-UI-02, PAY-UI-03, PAY-UI-04</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BKG-06</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FR-BKG-06</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BUILD-BKG-06</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TSK-SP2-07, TSK-SP2-08,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BKG-UI-06, BKG-UI-12, PAY-UI-03</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BKG-07</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FR-BKG-07</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BUILD-BKG-07</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TSK-SP3-01,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BKG-UI-07, BKG-UI-08</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BKG-08</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FR-BKG-08</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BUILD-BKG-08</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TSK-SP3-01,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BKG-UI-08, BKG-UI-09</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BKG-09</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FR-BKG-09</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BUILD-BKG-09</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TSK-SP3-02,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BKG-UI-08, BKG-UI-10</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BKG-10</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FR-BKG-10</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BUILD-BKG-10</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TSK-SP3-02,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BKG-UI-08, BKG-UI-11</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BKG-11</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FR-BKG-11</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BUILD-BKG-11</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TSK-SP3-02,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BKG-UI-08</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BKG-12</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FR-BKG-12</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BUILD-BKG-12</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TSK-SP2-06, TSK-SP2-08,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BKG-UI-01</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COM-01</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FR-COM-01</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BUILD-COM-01</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TSK-SP2-10, TSK-SP2-11,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CHAT-UI-02</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COM-02</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FR-COM-02</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BUILD-COM-02</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TSK-SP2-10, TSK-SP2-11,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CHAT-UI-02</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COM-03</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FR-COM-03</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BUILD-COM-03</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TSK-SP2-10, TSK-SP2-11,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CHAT-UI-02, CHAT-UI-03</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COM-04</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FR-COM-04</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BUILD-COM-04</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TSK-SP2-10, TSK-SP2-11,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CHAT-UI-01</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NTF-01</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FR-NTF-01</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BUILD-NTF-01</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TSK-SP3-03,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NTF-UI-01</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NTF-02</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FR-NTF-02</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BUILD-NTF-02</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TSK-SP3-03,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NTF-UI-02</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REV-01</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FR-REV-01</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BUILD-REV-01</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TSK-SP3-05, TSK-SP3-06,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REV-UI-01, REV-UI-02</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REV-02</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FR-REV-02</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BUILD-REV-02</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TSK-SP3-05, TSK-SP3-06,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REV-UI-03</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REV-03</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FR-REV-03</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BUILD-REV-03</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TSK-SP3-05, TSK-SP3-06,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OWN-UI-27</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REV-04</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FR-REV-04</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BUILD-REV-04</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TSK-SP3-05, TSK-SP3-06,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REV-05</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FR-REV-05</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BUILD-REV-05</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TSK-SP3-05, TSK-SP3-06,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REV-UI-04</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OWN-01</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FR-OWN-01</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BUILD-OWN-01</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TSK-SP1-07, TSK-SP1-08,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AUTH-UI-03, OWN-UI-01, OWN-UI-02</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OWN-02</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FR-OWN-02</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BUILD-OWN-02</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TSK-SP1-07, TSK-SP1-08,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OWN-UI-03, OWN-UI-04</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OWN-03</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FR-OWN-03</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BUILD-OWN-03</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TSK-SP1-11,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OWN-UI-05</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OWN-04</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FR-OWN-04</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BUILD-OWN-04</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TSK-SP1-09, TSK-SP1-11,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OWN-UI-06, OWN-UI-07, OWN-UI-08</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OWN-05</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FR-OWN-05</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BUILD-OWN-05</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TSK-SP1-09, TSK-SP1-11,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OWN-UI-07, OWN-UI-09, OWN-UI-10, OWN-UI-11</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OWN-06</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FR-OWN-06</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BUILD-OWN-06</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TSK-SP1-09, TSK-SP1-11,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OWN-UI-06, OWN-UI-12</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OWN-07</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FR-OWN-07</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BUILD-OWN-07</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TSK-SP1-10, TSK-SP1-11,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OWN-UI-13, OWN-UI-14</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OWN-08</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FR-OWN-08</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BUILD-OWN-08</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TSK-SP1-10, TSK-SP1-11,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OWN-UI-15, OWN-UI-16</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OWN-09</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FR-OWN-09</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BUILD-OWN-09</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TSK-SP1-10, TSK-SP1-11,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OWN-UI-17</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OWN-10</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FR-OWN-10</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BUILD-OWN-10</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TSK-SP3-08,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OWN-UI-19, OWN-UI-20</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OWN-11</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FR-OWN-11</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BUILD-OWN-11</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TSK-SP2-09,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OWN-UI-21, OWN-UI-22</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OWN-12</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FR-OWN-12</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BUILD-OWN-12</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TSK-SP2-09,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OWN-UI-22, OWN-UI-23, OWN-UI-24, OWN-UI-25</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OWN-13</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FR-OWN-13</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BUILD-OWN-13</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TSK-SP3-06, TSK-SP3-08,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OWN-UI-26, OWN-UI-27</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OWN-14</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FR-OWN-14</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BUILD-OWN-14</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TSK-SP3-08,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OWN-UI-05, OWN-UI-28, OWN-UI-29</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ADM-01</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FR-ADM-01</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BUILD-ADM-01</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TSK-SP1-12,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ADM-UI-02</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ADM-02</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FR-ADM-02</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BUILD-ADM-02</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TSK-SP3-09,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ADM-UI-03, ADM-UI-04</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ADM-03</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FR-ADM-03</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BUILD-ADM-03</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TSK-SP1-07,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ADM-UI-05, ADM-UI-06</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ADM-04</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FR-ADM-04</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BUILD-ADM-04</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TSK-SP1-12,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ADM-UI-07, ADM-UI-08</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ADM-05</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FR-ADM-05</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BUILD-ADM-05</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TSK-SP1-12,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ADM-UI-09, ADM-UI-10</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ADM-06</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FR-ADM-06</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BUILD-ADM-06</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TSK-SP3-09,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ADM-UI-11, ADM-UI-12</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ADM-07</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FR-ADM-07</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BUILD-ADM-07</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TSK-SP3-09,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ADM-UI-13, ADM-UI-14</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ADM-08</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FR-ADM-08</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BUILD-ADM-08</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TSK-SP3-07, TSK-SP3-10,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ADM-UI-15, ADM-UI-16, ADM-UI-17</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ADM-09</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FR-ADM-09</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BUILD-ADM-09</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TSK-SP3-10,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ADM-UI-18, ADM-UI-19</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ADM-10</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FR-ADM-10</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BUILD-ADM-10</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TSK-SP3-10, TSK-SP4-09,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ADM-UI-02, ADM-UI-20, ADM-UI-21, ADM-UI-22, ADM-UI-23</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AI-01</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FR-AI-01</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BUILD-AI-01</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TSK-SP4-03,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AI-UI-01, AI-UI-02, AI-UI-10</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AI-02</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FR-AI-02</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BUILD-AI-02</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TSK-SP4-03,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AI-UI-01, AI-UI-02</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AI-03</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FR-AI-03</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BUILD-AI-03</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TSK-SP4-04,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USR-UI-01</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AI-04</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FR-AI-04</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BUILD-AI-04</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TSK-SP4-04,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AI-UI-03, HTL-UI-01, USR-UI-01</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AI-05</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FR-AI-05</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BUILD-AI-05</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TSK-SP4-04,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AI-UI-03, CMP-UI-01</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AI-06</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FR-AI-06</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BUILD-AI-06</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TSK-SP4-05,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AI-UI-04, HTL-UI-01, OWN-UI-31</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AI-07</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FR-AI-07</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BUILD-AI-07</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TSK-SP4-06,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AI-UI-05, AI-UI-06</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AI-08</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FR-AI-08</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BUILD-AI-08</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TSK-SP4-07,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AI-UI-07, AI-UI-08</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AI-09</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FR-AI-09</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BUILD-AI-09</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TSK-SP4-08,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AI-UI-09</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AI-10</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FR-AI-10</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BUILD-AI-10</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TSK-SP4-08,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OWN-UI-17, OWN-UI-18</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AI-11</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FR-AI-11</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BUILD-AI-11</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TSK-SP4-08,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OWN-UI-05, OWN-UI-29, OWN-UI-30</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AI-12</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FR-AI-12</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BUILD-AI-12</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TSK-SP4-09,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OWN-UI-32</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AI-13</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FR-AI-13</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BUILD-AI-13</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TSK-SP4-09,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ADM-UI-21, ADM-UI-22</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AI-14</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FR-AI-14</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BUILD-AI-14</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TSK-SP4-02,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TRV-01</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FR-TRV-01</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BUILD-TRV-01</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TSK-SP4-06,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AI-UI-06</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r>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TRV-02</w:t>
            </w:r>
          </w:p>
        </w:tc>
        <w:tc>
          <w:tcPr>
            <w:tcW w:type="dxa" w:w="1224"/>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FR-TRV-02</w:t>
            </w:r>
          </w:p>
        </w:tc>
        <w:tc>
          <w:tcPr>
            <w:tcW w:type="dxa" w:w="13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BUILD-TRV-02</w:t>
            </w:r>
          </w:p>
        </w:tc>
        <w:tc>
          <w:tcPr>
            <w:tcW w:type="dxa" w:w="223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TSK-SP4-07, TSK-SP5-08</w:t>
            </w:r>
          </w:p>
        </w:tc>
        <w:tc>
          <w:tcPr>
            <w:tcW w:type="dxa" w:w="324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AI-UI-08</w:t>
            </w:r>
          </w:p>
        </w:tc>
        <w:tc>
          <w:tcPr>
            <w:tcW w:type="dxa" w:w="720"/>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7"/>
              </w:rPr>
              <w:t>OK</w:t>
            </w:r>
          </w:p>
        </w:tc>
      </w:tr>
    </w:tbl>
    <w:tbl>
      <w:tblPr>
        <w:tblW w:type="auto" w:w="0"/>
        <w:jc w:val="center"/>
        <w:tblLayout w:type="fixed"/>
        <w:tblLook w:firstColumn="1" w:firstRow="1" w:lastColumn="0" w:lastRow="0" w:noHBand="0" w:noVBand="1" w:val="04A0"/>
      </w:tblPr>
      <w:tblGrid>
        <w:gridCol w:w="2437"/>
        <w:gridCol w:w="2437"/>
        <w:gridCol w:w="2437"/>
        <w:gridCol w:w="2437"/>
      </w:tblGrid>
      <w:tr>
        <w:trPr>
          <w:tblHeader w:val="true"/>
        </w:trPr>
        <w:tc>
          <w:tcPr>
            <w:tcW w:type="dxa" w:w="1152"/>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8"/>
              </w:rPr>
              <w:t>Module</w:t>
            </w:r>
          </w:p>
        </w:tc>
        <w:tc>
          <w:tcPr>
            <w:tcW w:type="dxa" w:w="1152"/>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8"/>
              </w:rPr>
              <w:t>Số Function</w:t>
            </w:r>
          </w:p>
        </w:tc>
        <w:tc>
          <w:tcPr>
            <w:tcW w:type="dxa" w:w="6768"/>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8"/>
              </w:rPr>
              <w:t>Task chính</w:t>
            </w:r>
          </w:p>
        </w:tc>
        <w:tc>
          <w:tcPr>
            <w:tcW w:type="dxa" w:w="1008"/>
            <w:vAlign w:val="center"/>
            <w:shd w:fill="D9EAF7"/>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sz w:val="18"/>
              </w:rPr>
              <w:t>Trạng thái</w:t>
            </w:r>
          </w:p>
        </w:tc>
      </w:tr>
      <w:tr>
        <w:tc>
          <w:tcPr>
            <w:tcW w:type="dxa" w:w="115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AUTH</w:t>
            </w:r>
          </w:p>
        </w:tc>
        <w:tc>
          <w:tcPr>
            <w:tcW w:type="dxa" w:w="115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8</w:t>
            </w:r>
          </w:p>
        </w:tc>
        <w:tc>
          <w:tcPr>
            <w:tcW w:type="dxa" w:w="67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TSK-SP1-02, TSK-SP1-03, TSK-SP1-05, TSK-SP4-01, TSK-SP5-08</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Đủ</w:t>
            </w:r>
          </w:p>
        </w:tc>
      </w:tr>
      <w:tr>
        <w:tc>
          <w:tcPr>
            <w:tcW w:type="dxa" w:w="115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USR</w:t>
            </w:r>
          </w:p>
        </w:tc>
        <w:tc>
          <w:tcPr>
            <w:tcW w:type="dxa" w:w="115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5</w:t>
            </w:r>
          </w:p>
        </w:tc>
        <w:tc>
          <w:tcPr>
            <w:tcW w:type="dxa" w:w="67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TSK-SP1-05, TSK-SP2-05, TSK-SP4-01, TSK-SP5-08</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Đủ</w:t>
            </w:r>
          </w:p>
        </w:tc>
      </w:tr>
      <w:tr>
        <w:tc>
          <w:tcPr>
            <w:tcW w:type="dxa" w:w="115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HTL</w:t>
            </w:r>
          </w:p>
        </w:tc>
        <w:tc>
          <w:tcPr>
            <w:tcW w:type="dxa" w:w="115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14</w:t>
            </w:r>
          </w:p>
        </w:tc>
        <w:tc>
          <w:tcPr>
            <w:tcW w:type="dxa" w:w="67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TSK-SP2-01, TSK-SP2-02, TSK-SP2-03, TSK-SP2-04, TSK-SP2-05, TSK-SP3-04, TSK-SP3-07, TSK-SP5-08</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Đủ</w:t>
            </w:r>
          </w:p>
        </w:tc>
      </w:tr>
      <w:tr>
        <w:tc>
          <w:tcPr>
            <w:tcW w:type="dxa" w:w="115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BKG</w:t>
            </w:r>
          </w:p>
        </w:tc>
        <w:tc>
          <w:tcPr>
            <w:tcW w:type="dxa" w:w="115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12</w:t>
            </w:r>
          </w:p>
        </w:tc>
        <w:tc>
          <w:tcPr>
            <w:tcW w:type="dxa" w:w="67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TSK-SP2-06, TSK-SP2-07, TSK-SP2-08, TSK-SP3-01, TSK-SP3-02, TSK-SP5-08</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Đủ</w:t>
            </w:r>
          </w:p>
        </w:tc>
      </w:tr>
      <w:tr>
        <w:tc>
          <w:tcPr>
            <w:tcW w:type="dxa" w:w="115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COM</w:t>
            </w:r>
          </w:p>
        </w:tc>
        <w:tc>
          <w:tcPr>
            <w:tcW w:type="dxa" w:w="115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4</w:t>
            </w:r>
          </w:p>
        </w:tc>
        <w:tc>
          <w:tcPr>
            <w:tcW w:type="dxa" w:w="67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TSK-SP2-10, TSK-SP2-11, TSK-SP5-08</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Đủ</w:t>
            </w:r>
          </w:p>
        </w:tc>
      </w:tr>
      <w:tr>
        <w:tc>
          <w:tcPr>
            <w:tcW w:type="dxa" w:w="115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NTF</w:t>
            </w:r>
          </w:p>
        </w:tc>
        <w:tc>
          <w:tcPr>
            <w:tcW w:type="dxa" w:w="115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2</w:t>
            </w:r>
          </w:p>
        </w:tc>
        <w:tc>
          <w:tcPr>
            <w:tcW w:type="dxa" w:w="67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TSK-SP3-03, TSK-SP5-08</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Đủ</w:t>
            </w:r>
          </w:p>
        </w:tc>
      </w:tr>
      <w:tr>
        <w:tc>
          <w:tcPr>
            <w:tcW w:type="dxa" w:w="115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REV</w:t>
            </w:r>
          </w:p>
        </w:tc>
        <w:tc>
          <w:tcPr>
            <w:tcW w:type="dxa" w:w="115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5</w:t>
            </w:r>
          </w:p>
        </w:tc>
        <w:tc>
          <w:tcPr>
            <w:tcW w:type="dxa" w:w="67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TSK-SP3-05, TSK-SP3-06, TSK-SP5-08</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Đủ</w:t>
            </w:r>
          </w:p>
        </w:tc>
      </w:tr>
      <w:tr>
        <w:tc>
          <w:tcPr>
            <w:tcW w:type="dxa" w:w="115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OWN</w:t>
            </w:r>
          </w:p>
        </w:tc>
        <w:tc>
          <w:tcPr>
            <w:tcW w:type="dxa" w:w="115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14</w:t>
            </w:r>
          </w:p>
        </w:tc>
        <w:tc>
          <w:tcPr>
            <w:tcW w:type="dxa" w:w="67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TSK-SP1-07, TSK-SP1-08, TSK-SP1-09, TSK-SP1-10, TSK-SP1-11, TSK-SP2-09, TSK-SP3-06, TSK-SP3-08, TSK-SP5-08</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Đủ</w:t>
            </w:r>
          </w:p>
        </w:tc>
      </w:tr>
      <w:tr>
        <w:tc>
          <w:tcPr>
            <w:tcW w:type="dxa" w:w="115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ADM</w:t>
            </w:r>
          </w:p>
        </w:tc>
        <w:tc>
          <w:tcPr>
            <w:tcW w:type="dxa" w:w="115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10</w:t>
            </w:r>
          </w:p>
        </w:tc>
        <w:tc>
          <w:tcPr>
            <w:tcW w:type="dxa" w:w="67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TSK-SP1-07, TSK-SP1-12, TSK-SP3-07, TSK-SP3-09, TSK-SP3-10, TSK-SP4-09, TSK-SP5-08</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Đủ</w:t>
            </w:r>
          </w:p>
        </w:tc>
      </w:tr>
      <w:tr>
        <w:tc>
          <w:tcPr>
            <w:tcW w:type="dxa" w:w="115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AI</w:t>
            </w:r>
          </w:p>
        </w:tc>
        <w:tc>
          <w:tcPr>
            <w:tcW w:type="dxa" w:w="115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14</w:t>
            </w:r>
          </w:p>
        </w:tc>
        <w:tc>
          <w:tcPr>
            <w:tcW w:type="dxa" w:w="67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TSK-SP4-02, TSK-SP4-03, TSK-SP4-04, TSK-SP4-05, TSK-SP4-06, TSK-SP4-07, TSK-SP4-08, TSK-SP4-09, TSK-SP5-08</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Đủ</w:t>
            </w:r>
          </w:p>
        </w:tc>
      </w:tr>
      <w:tr>
        <w:tc>
          <w:tcPr>
            <w:tcW w:type="dxa" w:w="115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TRV</w:t>
            </w:r>
          </w:p>
        </w:tc>
        <w:tc>
          <w:tcPr>
            <w:tcW w:type="dxa" w:w="1152"/>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2</w:t>
            </w:r>
          </w:p>
        </w:tc>
        <w:tc>
          <w:tcPr>
            <w:tcW w:type="dxa" w:w="676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TSK-SP4-06, TSK-SP4-07, TSK-SP5-08</w:t>
            </w:r>
          </w:p>
        </w:tc>
        <w:tc>
          <w:tcPr>
            <w:tcW w:type="dxa" w:w="1008"/>
            <w:vAlign w:val="center"/>
            <w:tcBorders>
              <w:top w:val="single" w:sz="4" w:color="B7C9D6"/>
              <w:left w:val="single" w:sz="4" w:color="B7C9D6"/>
              <w:bottom w:val="single" w:sz="4" w:color="B7C9D6"/>
              <w:right w:val="single" w:sz="4" w:color="B7C9D6"/>
            </w:tcBorders>
          </w:tcPr>
          <w:p>
            <w:pPr>
              <w:spacing w:after="0" w:before="0" w:line="240" w:lineRule="auto"/>
            </w:pPr>
            <w:r>
              <w:rPr>
                <w:rFonts w:ascii="Times New Roman" w:hAnsi="Times New Roman" w:eastAsia="Times New Roman"/>
                <w:b w:val="0"/>
                <w:sz w:val="18"/>
              </w:rPr>
              <w:t>Đủ</w:t>
            </w:r>
          </w:p>
        </w:tc>
      </w:tr>
    </w:tbl>
    <w:p>
      <w:pPr>
        <w:pStyle w:val="Heading1"/>
        <w:keepNext/>
      </w:pPr>
      <w:r>
        <w:t>6. SPRINT GATE, REVIEW &amp; BÀN GIAO GIỮA CÁC SPRINT</w:t>
      </w:r>
    </w:p>
    <w:p>
      <w:pPr>
        <w:spacing w:after="80" w:line="276" w:lineRule="auto"/>
        <w:jc w:val="left"/>
      </w:pPr>
      <w:r>
        <w:rPr>
          <w:rFonts w:ascii="Times New Roman" w:hAnsi="Times New Roman" w:eastAsia="Times New Roman"/>
          <w:b/>
          <w:sz w:val="24"/>
        </w:rPr>
        <w:t xml:space="preserve">Sprint 1 Gate. </w:t>
      </w:r>
      <w:r>
        <w:rPr>
          <w:rFonts w:ascii="Times New Roman" w:hAnsi="Times New Roman" w:eastAsia="Times New Roman"/>
          <w:sz w:val="24"/>
        </w:rPr>
        <w:t>Auth/RBAC, R2, Owner verification, Hotel/Room/Inventory/Pricing, Owner/Admin moderation baseline và seed data phải hoạt động. Không sang Sprint 2 nếu Search không có dữ liệu public hợp lệ.</w:t>
      </w:r>
    </w:p>
    <w:p>
      <w:pPr>
        <w:spacing w:after="80" w:line="276" w:lineRule="auto"/>
        <w:jc w:val="left"/>
      </w:pPr>
      <w:r>
        <w:rPr>
          <w:rFonts w:ascii="Times New Roman" w:hAnsi="Times New Roman" w:eastAsia="Times New Roman"/>
          <w:b/>
          <w:sz w:val="24"/>
        </w:rPr>
        <w:t xml:space="preserve">Sprint 2 Gate. </w:t>
      </w:r>
      <w:r>
        <w:rPr>
          <w:rFonts w:ascii="Times New Roman" w:hAnsi="Times New Roman" w:eastAsia="Times New Roman"/>
          <w:sz w:val="24"/>
        </w:rPr>
        <w:t>User có thể Search→Hotel→Room→Quote→Booking→Payment sandbox→CONFIRMED/QR; Owner xử lý check-in/out; Chat hoạt động. Không sang Sprint 3 nếu payment/booking state chưa ổn định.</w:t>
      </w:r>
    </w:p>
    <w:p>
      <w:pPr>
        <w:spacing w:after="80" w:line="276" w:lineRule="auto"/>
        <w:jc w:val="left"/>
      </w:pPr>
      <w:r>
        <w:rPr>
          <w:rFonts w:ascii="Times New Roman" w:hAnsi="Times New Roman" w:eastAsia="Times New Roman"/>
          <w:b/>
          <w:sz w:val="24"/>
        </w:rPr>
        <w:t xml:space="preserve">Sprint 3 Gate. </w:t>
      </w:r>
      <w:r>
        <w:rPr>
          <w:rFonts w:ascii="Times New Roman" w:hAnsi="Times New Roman" w:eastAsia="Times New Roman"/>
          <w:sz w:val="24"/>
        </w:rPr>
        <w:t>Cancel/refund/notification/review/admin/owner analytics vận hành đúng; audit và privacy pass. Không sang AI nếu dữ liệu hành vi/review/payment còn không nhất quán.</w:t>
      </w:r>
    </w:p>
    <w:p>
      <w:pPr>
        <w:spacing w:after="80" w:line="276" w:lineRule="auto"/>
        <w:jc w:val="left"/>
      </w:pPr>
      <w:r>
        <w:rPr>
          <w:rFonts w:ascii="Times New Roman" w:hAnsi="Times New Roman" w:eastAsia="Times New Roman"/>
          <w:b/>
          <w:sz w:val="24"/>
        </w:rPr>
        <w:t xml:space="preserve">Sprint 4 Gate. </w:t>
      </w:r>
      <w:r>
        <w:rPr>
          <w:rFonts w:ascii="Times New Roman" w:hAnsi="Times New Roman" w:eastAsia="Times New Roman"/>
          <w:sz w:val="24"/>
        </w:rPr>
        <w:t>AI grounding/fallback/evaluation pass; core Search/Booking vẫn hoạt động khi AI provider down; không có autonomous pricing/sanction.</w:t>
      </w:r>
    </w:p>
    <w:p>
      <w:pPr>
        <w:spacing w:after="80" w:line="276" w:lineRule="auto"/>
        <w:jc w:val="left"/>
      </w:pPr>
      <w:r>
        <w:rPr>
          <w:rFonts w:ascii="Times New Roman" w:hAnsi="Times New Roman" w:eastAsia="Times New Roman"/>
          <w:b/>
          <w:sz w:val="24"/>
        </w:rPr>
        <w:t xml:space="preserve">Sprint 5 Gate. </w:t>
      </w:r>
      <w:r>
        <w:rPr>
          <w:rFonts w:ascii="Times New Roman" w:hAnsi="Times New Roman" w:eastAsia="Times New Roman"/>
          <w:sz w:val="24"/>
        </w:rPr>
        <w:t>Không Critical/Blocker, RTM 90/90, deploy/build/backup/restore/E2E evidence đầy đủ, demo script 3 role + AI sẵn sàng.</w:t>
      </w:r>
    </w:p>
    <w:p>
      <w:pPr>
        <w:pStyle w:val="Heading1"/>
        <w:keepNext/>
      </w:pPr>
      <w:r>
        <w:t>7. KẾT LUẬN</w:t>
      </w:r>
    </w:p>
    <w:p>
      <w:pPr>
        <w:spacing w:after="100" w:line="276" w:lineRule="auto"/>
        <w:jc w:val="left"/>
      </w:pPr>
      <w:r>
        <w:rPr>
          <w:rFonts w:ascii="Times New Roman" w:hAnsi="Times New Roman" w:eastAsia="Times New Roman"/>
          <w:sz w:val="24"/>
        </w:rPr>
        <w:t>Kế hoạch Sprint này là lớp triển khai cuối cùng nối bộ tài liệu Booking Travel đã baseline với code/PR/test. Khi tạo prompt cho từng task, phải lấy đúng Task ID trong tài liệu này và chèn Traceability (Function → SRS → BUILD → UI), Goal, Scope, Business Rules, API/Data Contract, Acceptance Criteria và Tests Required theo mẫu AI BUILD SPEC. Không tự mở rộng scope sang Tour hoặc thay đổi state machine đã khóa.</w:t>
      </w:r>
    </w:p>
    <w:p>
      <w:pPr>
        <w:spacing w:after="100" w:line="276" w:lineRule="auto"/>
        <w:jc w:val="left"/>
      </w:pPr>
      <w:r>
        <w:rPr>
          <w:rFonts w:ascii="Times New Roman" w:hAnsi="Times New Roman" w:eastAsia="Times New Roman"/>
          <w:sz w:val="24"/>
        </w:rPr>
        <w:t>Mốc thời gian là kế hoạch đề xuất và có thể điều chỉnh theo lịch thực tế của nhóm; việc thay đổi lịch/phân công không được làm mất coverage 90 Function ID, phụ thuộc nghiệp vụ hay tiêu chí nghiệm thu. Nếu scope thay đổi, cập nhật Đặc tả chức năng/SRS trước, sau đó đồng bộ AI BUILD SPEC, Figma/API/DB và Sprint Plan.</w:t>
      </w:r>
    </w:p>
    <w:sectPr w:rsidR="00FC693F" w:rsidRPr="0006063C" w:rsidSect="00034616">
      <w:headerReference w:type="default" r:id="rId9"/>
      <w:footerReference w:type="default" r:id="rId10"/>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A5A5A"/>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color w:val="5A5A5A"/>
        <w:sz w:val="18"/>
      </w:rPr>
      <w:t>BOOKING TRAVEL | PROJECT SPRINT PLAN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200" w:line="264" w:lineRule="auto"/>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40" w:after="140" w:line="264" w:lineRule="auto"/>
      <w:outlineLvl w:val="1"/>
    </w:pPr>
    <w:rPr>
      <w:rFonts w:asciiTheme="majorHAnsi" w:eastAsiaTheme="majorEastAsia" w:hAnsiTheme="majorHAnsi" w:cstheme="majorBidi" w:ascii="Times New Roman" w:hAnsi="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40" w:after="100" w:line="264" w:lineRule="auto"/>
      <w:outlineLvl w:val="2"/>
    </w:pPr>
    <w:rPr>
      <w:rFonts w:asciiTheme="majorHAnsi" w:eastAsiaTheme="majorEastAsia" w:hAnsiTheme="majorHAnsi" w:cstheme="majorBidi" w:ascii="Times New Roman" w:hAnsi="Times New Roman"/>
      <w:b/>
      <w:bCs/>
      <w:color w:val="2C3E5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3"/>
    </w:rPr>
  </w:style>
  <w:style w:type="paragraph" w:styleId="ListBullet2">
    <w:name w:val="List Bullet 2"/>
    <w:basedOn w:val="Normal"/>
    <w:uiPriority w:val="99"/>
    <w:unhideWhenUsed/>
    <w:rsid w:val="00326F90"/>
    <w:pPr>
      <w:numPr>
        <w:numId w:val="2"/>
      </w:numPr>
      <w:contextualSpacing/>
    </w:pPr>
    <w:rPr>
      <w:rFonts w:ascii="Times New Roman" w:hAnsi="Times New Roman"/>
      <w:sz w:val="23"/>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TCaption">
    <w:name w:val="BT Caption"/>
    <w:pPr>
      <w:spacing w:after="80"/>
    </w:pPr>
    <w:rPr>
      <w:rFonts w:ascii="Times New Roman" w:hAnsi="Times New Roman"/>
      <w:i/>
      <w:color w:val="50505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Booking Travel — Project Sprint Plan</dc:title>
  <dc:subject>Sprint &amp; Task Plan linked to Functional Specification, SRS, AI Build Spec and Figma UI/UX</dc:subject>
  <dc:creator>Nhóm dự án Booking Travel</dc:creator>
  <cp:keywords>Booking Travel, Sprint, Scrum, React Native, NestJS, PostgreSQL, AI, Hotel Booking</cp:keywords>
  <dc:description>generated by python-docx</dc:description>
  <cp:lastModifiedBy/>
  <cp:revision>1</cp:revision>
  <dcterms:created xsi:type="dcterms:W3CDTF">2013-12-23T23:15:00Z</dcterms:created>
  <dcterms:modified xsi:type="dcterms:W3CDTF">2013-12-23T23:15:00Z</dcterms:modified>
  <cp:category/>
</cp:coreProperties>
</file>