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 Display" w:hAnsi="Aptos Display" w:eastAsia="Aptos Display"/>
          <w:b/>
          <w:color w:val="17365D"/>
          <w:sz w:val="52"/>
        </w:rPr>
        <w:t>ĐẶC TẢ CHỨC NĂNG HỆ THỐNG</w:t>
      </w:r>
    </w:p>
    <w:p>
      <w:pPr>
        <w:jc w:val="center"/>
      </w:pPr>
      <w:r>
        <w:rPr>
          <w:rFonts w:ascii="Aptos Display" w:hAnsi="Aptos Display" w:eastAsia="Aptos Display"/>
          <w:b/>
          <w:color w:val="2F5597"/>
          <w:sz w:val="60"/>
        </w:rPr>
        <w:t>BOOKING TRAVEL</w:t>
      </w:r>
    </w:p>
    <w:p>
      <w:pPr>
        <w:pStyle w:val="CoverSubtitle"/>
        <w:jc w:val="center"/>
      </w:pPr>
      <w:r>
        <w:t>Nền tảng đặt phòng khách sạn thông minh tích hợp AI</w:t>
      </w:r>
    </w:p>
    <w:p>
      <w:pPr>
        <w:pStyle w:val="CoverSubtitle"/>
        <w:jc w:val="center"/>
      </w:pPr>
      <w:r>
        <w:t>Mobile: React Native (Expo) + TypeScript  •  Backend: NestJS  •  PostgreSQL/PostGIS/pgvector  •  Redis  •  Cloudflare R2  •  Docker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Phiên bản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Ngày lập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06/10/2026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Vai trò hệ thống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User / Hotel Owner / Admin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Phạm vi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Hotel &amp; Room Booking; không bao gồm Tour/Travel Agency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Mục đích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Cơ sở cho SRS, Database Design, API Spec, Sprint Plan và AI BUILD SPEC</w:t>
            </w:r>
          </w:p>
        </w:tc>
      </w:tr>
    </w:tbl>
    <w:p>
      <w:r>
        <w:br w:type="page"/>
      </w:r>
    </w:p>
    <w:p>
      <w:pPr>
        <w:pStyle w:val="Heading1"/>
      </w:pPr>
      <w:r>
        <w:t>1. Mục đích và phạm vi tài liệu</w:t>
      </w:r>
    </w:p>
    <w:p>
      <w:pPr>
        <w:pStyle w:val="SpecBody"/>
        <w:ind w:left="312" w:hanging="159"/>
      </w:pPr>
      <w:r>
        <w:t>• Tài liệu này đặc tả chức năng của Booking Travel ở mức đủ chi tiết để các nhóm BA/PM, Mobile, Backend, QA và AI có cùng cách hiểu trước khi thiết kế CSDL và API.</w:t>
      </w:r>
    </w:p>
    <w:p>
      <w:pPr>
        <w:pStyle w:val="SpecBody"/>
        <w:ind w:left="312" w:hanging="159"/>
      </w:pPr>
      <w:r>
        <w:t>• Booking Travel là nền tảng tìm kiếm và đặt phòng khách sạn/chỗ ở. Ba role nghiệp vụ cố định là USER, HOTEL_OWNER và ADMIN. AI là dịch vụ hỗ trợ, không phải role.</w:t>
      </w:r>
    </w:p>
    <w:p>
      <w:pPr>
        <w:pStyle w:val="SpecBody"/>
        <w:ind w:left="312" w:hanging="159"/>
      </w:pPr>
      <w:r>
        <w:t>• Đối tượng kinh doanh chính: Hotel, RoomType, Availability, Pricing, Booking, Payment, Review, Chat, Notification và các dịch vụ AI hỗ trợ.</w:t>
      </w:r>
    </w:p>
    <w:p>
      <w:pPr>
        <w:pStyle w:val="SpecBody"/>
        <w:ind w:left="312" w:hanging="159"/>
      </w:pPr>
      <w:r>
        <w:t>• Ngoài phạm vi: bán/quản lý tour, Tour Provider/Travel Agency, lịch khởi hành tour, hướng dẫn viên tour, vé tour. AI Travel Planner chỉ gợi ý lịch trình cá nhân, không tạo sản phẩm Tour.</w:t>
      </w:r>
    </w:p>
    <w:p>
      <w:pPr>
        <w:pStyle w:val="SpecLabel"/>
        <w:keepNext/>
      </w:pPr>
      <w:r>
        <w:t>1.1 Cách đọc một đặc tả chức năng</w:t>
      </w:r>
    </w:p>
    <w:p>
      <w:pPr>
        <w:pStyle w:val="SpecBody"/>
        <w:ind w:left="312" w:hanging="159"/>
      </w:pPr>
      <w:r>
        <w:t>• Mã chức năng dùng xuyên suốt các tài liệu sau: SRS, API Spec, Test Case và Sprint Task.</w:t>
      </w:r>
    </w:p>
    <w:p>
      <w:pPr>
        <w:pStyle w:val="SpecBody"/>
        <w:ind w:left="312" w:hanging="159"/>
      </w:pPr>
      <w:r>
        <w:t>• P0/MVP: bắt buộc để chạy end-to-end; P1: nâng cao quan trọng; P2: mở rộng/AI nâng cao.</w:t>
      </w:r>
    </w:p>
    <w:p>
      <w:pPr>
        <w:pStyle w:val="SpecBody"/>
        <w:ind w:left="312" w:hanging="159"/>
      </w:pPr>
      <w:r>
        <w:t>• API trong tài liệu là API gợi ý để bảo đảm traceability; endpoint cuối cùng sẽ được khóa trong API Specification.</w:t>
      </w:r>
    </w:p>
    <w:p>
      <w:pPr>
        <w:pStyle w:val="Heading1"/>
      </w:pPr>
      <w:r>
        <w:t>2. Baseline kỹ thuật kế thừa từ UniNest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4876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Baseline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Client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React Native (Expo) + TypeScript; React Navigation; Redux Toolkit hoặc Zustand; React Query cho gọi API/cache.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Backend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NestJS, kiến trúc module theo domain; REST API; JWT + refresh token; RBAC.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Realtime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Socket.IO / NestJS WebSocket Gateway cho Chat; notification realtime khi phù hợp.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Background Jobs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BullMQ + Redis cho email/push, xử lý media, alert, indexing AI, scheduler booking.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Database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PostgreSQL; PostGIS cho tìm kiếm theo vị trí; pgvector cho embedding/RAG/recommendation.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Media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Cloudflare R2; upload qua presigned URL; backend lưu metadata/object key.</w:t>
            </w:r>
          </w:p>
        </w:tc>
      </w:tr>
      <w:tr>
        <w:trPr>
          <w:cantSplit/>
          <w:cantSplit/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DevOps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Docker + docker-compose; GitHub Actions cho lint/test/CI; backend deploy VPS/Render/Railway; mobile build EAS Build.</w:t>
            </w:r>
          </w:p>
        </w:tc>
      </w:tr>
    </w:tbl>
    <w:p>
      <w:pPr>
        <w:pStyle w:val="Heading1"/>
      </w:pPr>
      <w:r>
        <w:t>3. Actor, quyền và ranh giới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Actor/Service</w:t>
            </w:r>
          </w:p>
        </w:tc>
        <w:tc>
          <w:tcPr>
            <w:tcW w:type="dxa" w:w="4876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Phạm vi</w:t>
            </w:r>
          </w:p>
        </w:tc>
      </w:tr>
      <w:tr>
        <w:trPr>
          <w:cantSplit/>
        </w:trPr>
        <w:tc>
          <w:tcPr>
            <w:tcW w:type="dxa" w:w="4876"/>
            <w:shd w:fill="F3F6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USER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Tìm kiếm/lọc/map; xem Hotel/Room; favorite/compare; booking/payment; chat; review; alert; AI Travel Assistant.</w:t>
            </w:r>
          </w:p>
        </w:tc>
      </w:tr>
      <w:tr>
        <w:trPr>
          <w:cantSplit/>
        </w:trPr>
        <w:tc>
          <w:tcPr>
            <w:tcW w:type="dxa" w:w="4876"/>
            <w:shd w:fill="F3F6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HOTEL_OWNER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Quản lý hotel/room/inventory/pricing/promotion của chính mình; booking khách sạn; check-in/out; chat; revenue/analytics; AI hỗ trợ owner.</w:t>
            </w:r>
          </w:p>
        </w:tc>
      </w:tr>
      <w:tr>
        <w:trPr>
          <w:cantSplit/>
        </w:trPr>
        <w:tc>
          <w:tcPr>
            <w:tcW w:type="dxa" w:w="4876"/>
            <w:shd w:fill="F3F6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ADMIN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Quản lý user; xác minh owner; kiểm duyệt hotel; theo dõi booking/payment/refund; xử lý report/review; platform promotion; analytics/audit/fraud flags.</w:t>
            </w:r>
          </w:p>
        </w:tc>
      </w:tr>
      <w:tr>
        <w:trPr>
          <w:cantSplit/>
        </w:trPr>
        <w:tc>
          <w:tcPr>
            <w:tcW w:type="dxa" w:w="4876"/>
            <w:shd w:fill="F3F6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AI SERVICES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Không phải role. Chỉ hoạt động thông qua service/API được cấp quyền; không được tự vượt RBAC hoặc tự thay đổi dữ liệu quan trọng ngoài workflow đã định nghĩa.</w:t>
            </w:r>
          </w:p>
        </w:tc>
      </w:tr>
    </w:tbl>
    <w:p>
      <w:pPr>
        <w:pStyle w:val="SpecLabel"/>
        <w:keepNext/>
      </w:pPr>
      <w:r>
        <w:t>3.1 Nguyên tắc phân quyền bắt buộc</w:t>
      </w:r>
    </w:p>
    <w:p>
      <w:pPr>
        <w:pStyle w:val="SpecBody"/>
        <w:ind w:left="312" w:hanging="159"/>
      </w:pPr>
      <w:r>
        <w:t>• Mọi protected API kiểm tra Authentication → Role → Resource Ownership (nếu là tài nguyên theo owner).</w:t>
      </w:r>
    </w:p>
    <w:p>
      <w:pPr>
        <w:pStyle w:val="SpecBody"/>
        <w:ind w:left="312" w:hanging="159"/>
      </w:pPr>
      <w:r>
        <w:t>• Hotel Owner A không được đọc/sửa hotel, room, pricing, inventory, booking hoặc customer context của Hotel Owner B.</w:t>
      </w:r>
    </w:p>
    <w:p>
      <w:pPr>
        <w:pStyle w:val="SpecBody"/>
        <w:ind w:left="312" w:hanging="159"/>
      </w:pPr>
      <w:r>
        <w:t>• USER không truy cập API Owner/Admin; Owner không truy cập API Admin.</w:t>
      </w:r>
    </w:p>
    <w:p>
      <w:pPr>
        <w:pStyle w:val="SpecBody"/>
        <w:ind w:left="312" w:hanging="159"/>
      </w:pPr>
      <w:r>
        <w:t>• Admin action nhạy cảm phải có reason và audit log.</w:t>
      </w:r>
    </w:p>
    <w:p>
      <w:pPr>
        <w:pStyle w:val="SpecBody"/>
        <w:ind w:left="312" w:hanging="159"/>
      </w:pPr>
      <w:r>
        <w:t>• Không tin role, ownerId, amount, payment status, booking status do client tự gửi.</w:t>
      </w:r>
    </w:p>
    <w:p>
      <w:pPr>
        <w:pStyle w:val="Heading1"/>
      </w:pPr>
      <w:r>
        <w:t>4. Luồng nghiệp vụ tổng thể và quan hệ module</w:t>
      </w:r>
    </w:p>
    <w:p>
      <w:pPr>
        <w:pStyle w:val="SpecLabel"/>
        <w:keepNext/>
      </w:pPr>
      <w:r>
        <w:t>Luồng User End-to-End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Đăng ký/Đăng nhập → Search/AI Search → Filter/Map → Hotel Detail → Room/Availability</w:t>
              <w:br/>
              <w:t>→ Booking Quote → Booking PENDING_PAYMENT → Payment SUCCESS → CONFIRMED + QR</w:t>
              <w:br/>
              <w:t>→ Chat/Reminder/Travel Planner → Owner Check-in → CHECKED_IN → Check-out → COMPLETED → Review/Loyalty</w:t>
            </w:r>
          </w:p>
        </w:tc>
      </w:tr>
    </w:tbl>
    <w:p>
      <w:pPr>
        <w:pStyle w:val="SpecLabel"/>
        <w:keepNext/>
      </w:pPr>
      <w:r>
        <w:t>Luồng Hotel Owner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USER → Owner Application → Admin Verify → HOTEL_OWNER → Create Hotel DRAFT</w:t>
              <w:br/>
              <w:t>→ Location/Amenities/Rooms/Pricing → Submit PENDING → Admin Approve → APPROVED</w:t>
              <w:br/>
              <w:t>→ Receive Booking → Manage Guest → Check-in/out → Revenue/Analytics/AI Insights</w:t>
            </w:r>
          </w:p>
        </w:tc>
      </w:tr>
    </w:tbl>
    <w:p>
      <w:pPr>
        <w:pStyle w:val="SpecLabel"/>
        <w:keepNext/>
      </w:pPr>
      <w:r>
        <w:t>Luồng Admin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Dashboard → User Management → Owner Verification → Hotel Moderation → Booking/Payment Monitoring</w:t>
              <w:br/>
              <w:t>→ Reports/Review Moderation → Platform Promotion → Analytics/Audit/Fraud Review</w:t>
            </w:r>
          </w:p>
        </w:tc>
      </w:tr>
    </w:tbl>
    <w:p>
      <w:pPr>
        <w:pStyle w:val="Heading1"/>
      </w:pPr>
      <w:r>
        <w:t>5. Từ điển trạng thái và chuyển trạng thái</w:t>
      </w:r>
    </w:p>
    <w:p>
      <w:pPr>
        <w:pStyle w:val="SpecLabel"/>
        <w:keepNext/>
      </w:pPr>
      <w:r>
        <w:t>5.1 Hotel Owner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DRAFT → PENDING → VERIFIED</w:t>
              <w:br/>
              <w:t>PENDING → REJECTED → (sửa) → PENDING</w:t>
              <w:br/>
              <w:t>VERIFIED → SUSPENDED → VERIFIED (khi khôi phục)</w:t>
            </w:r>
          </w:p>
        </w:tc>
      </w:tr>
    </w:tbl>
    <w:p>
      <w:pPr>
        <w:pStyle w:val="SpecLabel"/>
        <w:keepNext/>
      </w:pPr>
      <w:r>
        <w:t>5.2 Hotel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DRAFT → PENDING → APPROVED</w:t>
              <w:br/>
              <w:t>PENDING → REJECTED → DRAFT/RE-SUBMIT</w:t>
              <w:br/>
              <w:t>APPROVED → HIDDEN/SUSPENDED → APPROVED</w:t>
              <w:br/>
              <w:t>Chỉ APPROVED và visible mới tham gia Search/Booking mới</w:t>
            </w:r>
          </w:p>
        </w:tc>
      </w:tr>
    </w:tbl>
    <w:p>
      <w:pPr>
        <w:pStyle w:val="SpecLabel"/>
        <w:keepNext/>
      </w:pPr>
      <w:r>
        <w:t>5.3 Booking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PENDING_PAYMENT → CONFIRMED → CHECKED_IN → COMPLETED</w:t>
              <w:br/>
              <w:t>PENDING_PAYMENT → EXPIRED/CANCELLED_BY_TIMEOUT</w:t>
              <w:br/>
              <w:t>CONFIRMED → CANCELLED → REFUND_PENDING/REFUNDED (nếu có tiền hoàn)</w:t>
              <w:br/>
              <w:t>Không cho CANCELLED/COMPLETED quay lại CHECKED_IN</w:t>
            </w:r>
          </w:p>
        </w:tc>
      </w:tr>
    </w:tbl>
    <w:p>
      <w:pPr>
        <w:pStyle w:val="SpecLabel"/>
        <w:keepNext/>
      </w:pPr>
      <w:r>
        <w:t>5.4 Payment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PENDING → SUCCESS hoặc FAILED</w:t>
              <w:br/>
              <w:t>SUCCESS → PARTIALLY_REFUNDED hoặc REFUNDED</w:t>
              <w:br/>
              <w:t>Webhook/provider reconciliation là nguồn trạng thái đáng tin cậy</w:t>
            </w:r>
          </w:p>
        </w:tc>
      </w:tr>
    </w:tbl>
    <w:p>
      <w:pPr>
        <w:pStyle w:val="SpecLabel"/>
        <w:keepNext/>
      </w:pPr>
      <w:r>
        <w:t>5.5 Report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sz w:val="18"/>
              </w:rPr>
              <w:t>OPEN → IN_REVIEW → RESOLVED hoặc REJECTED</w:t>
            </w:r>
          </w:p>
        </w:tc>
      </w:tr>
    </w:tbl>
    <w:p>
      <w:pPr>
        <w:pStyle w:val="Heading1"/>
      </w:pPr>
      <w:r>
        <w:t>6. Quy tắc nghiệp vụ xuyên suốt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Mã</w:t>
            </w:r>
          </w:p>
        </w:tc>
        <w:tc>
          <w:tcPr>
            <w:tcW w:type="dxa" w:w="3251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Nhóm</w:t>
            </w:r>
          </w:p>
        </w:tc>
        <w:tc>
          <w:tcPr>
            <w:tcW w:type="dxa" w:w="3251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Quy tắc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BR-01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Inventory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Availability dùng toàn bộ khoảng [check-in, check-out). Khi tạo booking phải re-check trong transaction/lock để chống overbooking.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BR-02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Pricing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Final amount do backend tính từ rate + số đêm + số phòng + tax/fee - discount. Client không phải source of truth.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BR-03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Snapshot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Booking lưu snapshot tên hotel/room, giá, policy và breakdown cần thiết để lịch sử không thay đổi khi Owner chỉnh dữ liệu sau này.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BR-04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Payment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Không lưu thông tin thẻ. Webhook phải verify signature, amount, currency và xử lý idempotent.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BR-05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Media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Ảnh/avatar/document upload trực tiếp R2 qua presigned URL; backend kiểm tra MIME/size/object key trước khi finalize.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BR-06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Review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Chỉ booking COMPLETED mới được review; một booking tối đa một review chính; hidden/deleted review không tính aggregate.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BR-07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AI Grounding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AI không bịa hotel, giá, availability, policy. Dữ liệu động phải lấy từ API/retrieval đã kiểm soát.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BR-08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AI Decision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AI Fraud/Pricing/Forecast là hỗ trợ quyết định; không tự khóa tài khoản hoặc tự thay giá trừ workflow có explicit confirmation/rule.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BR-09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Privacy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Owner chỉ nhận dữ liệu khách cần thiết cho booking của hotel mình; không được thấy lịch sử khách tại hotel khác.</w:t>
            </w:r>
          </w:p>
        </w:tc>
      </w:tr>
      <w:tr>
        <w:trPr>
          <w:cantSplit/>
        </w:trPr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BR-10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Audit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Admin sanction, refund manual, owner verification, hotel moderation và thay đổi inventory quan trọng phải được log.</w:t>
            </w:r>
          </w:p>
        </w:tc>
      </w:tr>
    </w:tbl>
    <w:p>
      <w:pPr>
        <w:pStyle w:val="Heading1"/>
      </w:pPr>
      <w:r>
        <w:t>7. Danh mục chức năng và Traceability</w:t>
      </w:r>
    </w:p>
    <w:p>
      <w:pPr>
        <w:pStyle w:val="SpecBody"/>
      </w:pPr>
      <w:r>
        <w:rPr>
          <w:b/>
        </w:rPr>
        <w:t xml:space="preserve">AUTH — Authentication &amp; Authorization: </w:t>
      </w:r>
      <w:r>
        <w:t>AUTH-01 Đăng ký tài khoản người dùng, AUTH-02 Xác minh OTP / email, AUTH-03 Đăng nhập, AUTH-04 Làm mới access token, AUTH-05 Quên mật khẩu / đặt lại mật khẩu, AUTH-06 Đăng xuất và quản lý phiên, AUTH-07 Đăng nhập Google, AUTH-08 Phân quyền RBAC và kiểm tra sở hữu tài nguyên</w:t>
      </w:r>
    </w:p>
    <w:p>
      <w:pPr>
        <w:pStyle w:val="SpecBody"/>
      </w:pPr>
      <w:r>
        <w:rPr>
          <w:b/>
        </w:rPr>
        <w:t xml:space="preserve">USR — User Profile &amp; Personalization: </w:t>
      </w:r>
      <w:r>
        <w:t>USR-01 Xem và cập nhật hồ sơ cá nhân, USR-02 Thiết lập Travel Preference Profile, USR-03 Ngôn ngữ và đơn vị tiền tệ, USR-04 Lịch sử tìm kiếm và khách sạn đã xem, USR-05 Loyalty và Referral</w:t>
      </w:r>
    </w:p>
    <w:p>
      <w:pPr>
        <w:pStyle w:val="SpecBody"/>
      </w:pPr>
      <w:r>
        <w:rPr>
          <w:b/>
        </w:rPr>
        <w:t xml:space="preserve">HTL — Hotel Discovery/Search/Room: </w:t>
      </w:r>
      <w:r>
        <w:t>HTL-01 Trang chủ khám phá khách sạn, HTL-02 Tìm kiếm khách sạn theo điều kiện lưu trú, HTL-03 Bộ lọc nâng cao và sắp xếp, HTL-04 Tìm kiếm trên bản đồ / Search this area, HTL-05 Tìm khách sạn gần tôi / gần điểm mốc, HTL-06 Xem chi tiết khách sạn, HTL-07 Địa điểm lân cận của khách sạn, HTL-08 Xem danh sách loại phòng và chi tiết phòng, HTL-09 Kiểm tra phòng trống theo ngày, HTL-10 Yêu thích và Wishlist, HTL-11 So sánh khách sạn, HTL-12 Theo dõi giảm giá phòng, HTL-13 Thông báo khi phòng có lại, HTL-14 Báo cáo khách sạn</w:t>
      </w:r>
    </w:p>
    <w:p>
      <w:pPr>
        <w:pStyle w:val="SpecBody"/>
      </w:pPr>
      <w:r>
        <w:rPr>
          <w:b/>
        </w:rPr>
        <w:t xml:space="preserve">BKG — Booking/Payment/Refund: </w:t>
      </w:r>
      <w:r>
        <w:t>BKG-01 Tạo báo giá booking (Booking Quote), BKG-02 Tạo booking và thông tin khách lưu trú, BKG-03 Áp dụng voucher/khuyến mãi, BKG-04 Khởi tạo thanh toán, BKG-05 Xác thực callback/webhook thanh toán, BKG-06 Xác nhận booking và tạo QR, BKG-07 Xem danh sách và chi tiết booking, BKG-08 Hủy booking, BKG-09 Yêu cầu và xử lý hoàn tiền, BKG-10 Hóa đơn / biên nhận booking, BKG-11 Nhắc check-in / check-out, BKG-12 Inventory hold và tự giải phóng khi hết hạn thanh toán</w:t>
      </w:r>
    </w:p>
    <w:p>
      <w:pPr>
        <w:pStyle w:val="SpecBody"/>
      </w:pPr>
      <w:r>
        <w:rPr>
          <w:b/>
        </w:rPr>
        <w:t xml:space="preserve">COM — Chat: </w:t>
      </w:r>
      <w:r>
        <w:t>COM-01 Tạo cuộc trò chuyện User ↔ Hotel Owner, COM-02 Nhắn tin realtime, COM-03 Gửi ảnh, file, vị trí và Booking Card, COM-04 Trạng thái đã đọc và danh sách hội thoại</w:t>
      </w:r>
    </w:p>
    <w:p>
      <w:pPr>
        <w:pStyle w:val="SpecBody"/>
      </w:pPr>
      <w:r>
        <w:rPr>
          <w:b/>
        </w:rPr>
        <w:t xml:space="preserve">NTF — Notification: </w:t>
      </w:r>
      <w:r>
        <w:t>NTF-01 Thông báo in-app và push notification, NTF-02 Cài đặt thông báo</w:t>
      </w:r>
    </w:p>
    <w:p>
      <w:pPr>
        <w:pStyle w:val="SpecBody"/>
      </w:pPr>
      <w:r>
        <w:rPr>
          <w:b/>
        </w:rPr>
        <w:t xml:space="preserve">REV — Review &amp; Trust: </w:t>
      </w:r>
      <w:r>
        <w:t>REV-01 Tạo đánh giá sau lưu trú, REV-02 Sửa hoặc xóa đánh giá của chính mình, REV-03 Chủ khách sạn phản hồi review, REV-04 Đánh dấu review hữu ích, REV-05 Báo cáo review hoặc nội dung chat công khai</w:t>
      </w:r>
    </w:p>
    <w:p>
      <w:pPr>
        <w:pStyle w:val="SpecBody"/>
      </w:pPr>
      <w:r>
        <w:rPr>
          <w:b/>
        </w:rPr>
        <w:t xml:space="preserve">OWN — Hotel Owner: </w:t>
      </w:r>
      <w:r>
        <w:t>OWN-01 Đăng ký trở thành Chủ khách sạn, OWN-02 Theo dõi kết quả xác minh Owner, OWN-03 Dashboard Chủ khách sạn, OWN-04 Tạo và cập nhật hồ sơ khách sạn, OWN-05 Quản lý vị trí, tiện nghi và media khách sạn, OWN-06 Gửi khách sạn để Admin kiểm duyệt, OWN-07 Quản lý loại phòng và hình ảnh phòng, OWN-08 Lịch phòng trống và khóa phòng, OWN-09 Quản lý giá phòng theo ngày/mùa, OWN-10 Tạo khuyến mãi của khách sạn, OWN-11 Quản lý booking của khách sạn, OWN-12 Check-in và Check-out khách, OWN-13 Quản lý khách, chat và phản hồi review, OWN-14 Doanh thu và phân tích khách sạn</w:t>
      </w:r>
    </w:p>
    <w:p>
      <w:pPr>
        <w:pStyle w:val="SpecBody"/>
      </w:pPr>
      <w:r>
        <w:rPr>
          <w:b/>
        </w:rPr>
        <w:t xml:space="preserve">ADM — Admin: </w:t>
      </w:r>
      <w:r>
        <w:t>ADM-01 Admin Dashboard, ADM-02 Quản lý người dùng và trạng thái tài khoản, ADM-03 Xét duyệt hồ sơ Chủ khách sạn, ADM-04 Kiểm duyệt khách sạn, ADM-05 Ẩn, đình chỉ và khôi phục khách sạn, ADM-06 Giám sát booking, ADM-07 Giám sát thanh toán và hoàn tiền, ADM-08 Quản lý Report và kiểm duyệt Review, ADM-09 Khuyến mãi/Voucher toàn nền tảng, ADM-10 System Analytics, Audit Log và AI Fraud Flags</w:t>
      </w:r>
    </w:p>
    <w:p>
      <w:pPr>
        <w:pStyle w:val="SpecBody"/>
      </w:pPr>
      <w:r>
        <w:rPr>
          <w:b/>
        </w:rPr>
        <w:t xml:space="preserve">AI — AI Services: </w:t>
      </w:r>
      <w:r>
        <w:t>AI-01 AI Travel Assistant, AI-02 AI Smart Search, AI-03 Gợi ý khách sạn cá nhân hóa, AI-04 AI Hotel Match Score và giải thích, AI-05 AI so sánh khách sạn, AI-06 Tóm tắt và phân tích cảm xúc Review, AI-07 AI Travel Planner sau booking, AI-08 AI Budget Planner và Smart Packing, AI-09 AI Price Insight cho người đặt phòng, AI-10 AI Dynamic Pricing Assistant cho Owner, AI-11 Dự báo Occupancy và Revenue cho Owner, AI-12 AI Customer Support Assistant cho khách sạn, AI-13 Phát hiện bất thường/gian lận, AI-14 RAG/Embedding pipeline cho dữ liệu khách sạn</w:t>
      </w:r>
    </w:p>
    <w:p>
      <w:pPr>
        <w:pStyle w:val="SpecBody"/>
      </w:pPr>
      <w:r>
        <w:rPr>
          <w:b/>
        </w:rPr>
        <w:t xml:space="preserve">TRV — Travel Utility: </w:t>
      </w:r>
      <w:r>
        <w:t>TRV-01 Thông tin thời tiết theo chuyến đi, TRV-02 Travel Checklist</w:t>
      </w:r>
    </w:p>
    <w:p>
      <w:pPr>
        <w:pStyle w:val="Heading1"/>
      </w:pPr>
      <w:r>
        <w:t>8. Đặc tả chức năng chi tiết</w:t>
      </w:r>
    </w:p>
    <w:p>
      <w:pPr>
        <w:pStyle w:val="Heading2"/>
      </w:pPr>
      <w:r>
        <w:t>8.1 Authentication &amp; Authorization</w:t>
      </w:r>
    </w:p>
    <w:p>
      <w:pPr>
        <w:pStyle w:val="Heading3"/>
        <w:keepNext/>
      </w:pPr>
      <w:r>
        <w:t>AUTH-01 — Đăng ký tài khoản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Không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tài khoản USER hợp lệ để sử dụng các chức năng cá nhân hóa và đặt phòng.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Người dùng chưa đăng nhập.; Email/SĐT chưa thuộc tài khoản đang hoạt động.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Họ tên; Email hoặc SĐT; Mật khẩu; Xác nhận mật khẩu; Chấp nhận điều khoản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/auth/register; POST /auth/otp/send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VerificationCode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Client gửi dữ liệu đăng ký.</w:t>
      </w:r>
    </w:p>
    <w:p>
      <w:pPr>
        <w:pStyle w:val="SpecBody"/>
        <w:ind w:left="340" w:hanging="255"/>
      </w:pPr>
      <w:r>
        <w:t>2. Backend chuẩn hóa và validate dữ liệu.</w:t>
      </w:r>
    </w:p>
    <w:p>
      <w:pPr>
        <w:pStyle w:val="SpecBody"/>
        <w:ind w:left="340" w:hanging="255"/>
      </w:pPr>
      <w:r>
        <w:t>3. Kiểm tra email/SĐT trùng.</w:t>
      </w:r>
    </w:p>
    <w:p>
      <w:pPr>
        <w:pStyle w:val="SpecBody"/>
        <w:ind w:left="340" w:hanging="255"/>
      </w:pPr>
      <w:r>
        <w:t>4. Mã hóa mật khẩu.</w:t>
      </w:r>
    </w:p>
    <w:p>
      <w:pPr>
        <w:pStyle w:val="SpecBody"/>
        <w:ind w:left="340" w:hanging="255"/>
      </w:pPr>
      <w:r>
        <w:t>5. Tạo User ở trạng thái chờ xác minh.</w:t>
      </w:r>
    </w:p>
    <w:p>
      <w:pPr>
        <w:pStyle w:val="SpecBody"/>
        <w:ind w:left="340" w:hanging="255"/>
      </w:pPr>
      <w:r>
        <w:t>6. Gửi OTP/link xác minh.</w:t>
      </w:r>
    </w:p>
    <w:p>
      <w:pPr>
        <w:pStyle w:val="SpecBody"/>
        <w:ind w:left="340" w:hanging="255"/>
      </w:pPr>
      <w:r>
        <w:t>7. Trả về registrationSessionId hoặc trạng thái cần xác minh.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Email/SĐT đã tồn tại → trả lỗi xung đột.</w:t>
      </w:r>
    </w:p>
    <w:p>
      <w:pPr>
        <w:pStyle w:val="SpecBody"/>
        <w:ind w:left="312" w:hanging="159"/>
      </w:pPr>
      <w:r>
        <w:t>• OTP không gửi được → giữ phiên đăng ký để cho phép gửi lại.</w:t>
      </w:r>
    </w:p>
    <w:p>
      <w:pPr>
        <w:pStyle w:val="SpecBody"/>
        <w:ind w:left="312" w:hanging="159"/>
      </w:pPr>
      <w:r>
        <w:t>• Dữ liệu không hợp lệ → trả lỗi theo từng trường.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Mật khẩu không lưu dạng plaintext.</w:t>
      </w:r>
    </w:p>
    <w:p>
      <w:pPr>
        <w:pStyle w:val="SpecBody"/>
        <w:ind w:left="312" w:hanging="159"/>
      </w:pPr>
      <w:r>
        <w:t>• Role mặc định là USER.</w:t>
      </w:r>
    </w:p>
    <w:p>
      <w:pPr>
        <w:pStyle w:val="SpecBody"/>
        <w:ind w:left="312" w:hanging="159"/>
      </w:pPr>
      <w:r>
        <w:t>• Không cấp quyền HOTEL_OWNER/ADMIN từ request của client.</w:t>
      </w:r>
    </w:p>
    <w:p>
      <w:pPr>
        <w:pStyle w:val="SpecBody"/>
        <w:ind w:left="312" w:hanging="159"/>
      </w:pPr>
      <w:r>
        <w:t>• OTP có thời hạn và giới hạn số lần gửi.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Tài khoản chờ xác minh</w:t>
      </w:r>
    </w:p>
    <w:p>
      <w:pPr>
        <w:pStyle w:val="SpecBody"/>
        <w:ind w:left="312" w:hanging="159"/>
      </w:pPr>
      <w:r>
        <w:t>• Phiên xác minh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Đăng ký hợp lệ tạo đúng 1 tài khoản.</w:t>
      </w:r>
    </w:p>
    <w:p>
      <w:pPr>
        <w:pStyle w:val="SpecBody"/>
        <w:ind w:left="312" w:hanging="159"/>
      </w:pPr>
      <w:r>
        <w:t>• Không thể đăng ký trùng email/SĐT.</w:t>
      </w:r>
    </w:p>
    <w:p>
      <w:pPr>
        <w:pStyle w:val="SpecBody"/>
        <w:ind w:left="312" w:hanging="159"/>
      </w:pPr>
      <w:r>
        <w:t>• Không thể tự chọn role đặc quyền.</w:t>
      </w:r>
    </w:p>
    <w:p>
      <w:pPr>
        <w:pStyle w:val="SpecBody"/>
        <w:ind w:left="312" w:hanging="159"/>
      </w:pPr>
      <w:r>
        <w:t>• OTP được tạo với TTL.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AUTH-02 — Xác minh OTP /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AUTH-01 hoặc yêu cầu xác minh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Xác minh quyền sở hữu email/SĐT trước khi kích hoạt tài khoản hoặc thực hiện thao tác nhạy cảm.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phiên xác minh còn hiệu lực.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verificationSessionId; OTP/token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/auth/otp/verify; POST /auth/otp/resend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VerificationCode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kiểm tra phiên.</w:t>
      </w:r>
    </w:p>
    <w:p>
      <w:pPr>
        <w:pStyle w:val="SpecBody"/>
        <w:ind w:left="340" w:hanging="255"/>
      </w:pPr>
      <w:r>
        <w:t>2. Kiểm tra mã và số lần thử.</w:t>
      </w:r>
    </w:p>
    <w:p>
      <w:pPr>
        <w:pStyle w:val="SpecBody"/>
        <w:ind w:left="340" w:hanging="255"/>
      </w:pPr>
      <w:r>
        <w:t>3. Đánh dấu email/SĐT đã xác minh.</w:t>
      </w:r>
    </w:p>
    <w:p>
      <w:pPr>
        <w:pStyle w:val="SpecBody"/>
        <w:ind w:left="340" w:hanging="255"/>
      </w:pPr>
      <w:r>
        <w:t>4. Kích hoạt tài khoản nếu đây là bước đăng ký.</w:t>
      </w:r>
    </w:p>
    <w:p>
      <w:pPr>
        <w:pStyle w:val="SpecBody"/>
        <w:ind w:left="340" w:hanging="255"/>
      </w:pPr>
      <w:r>
        <w:t>5. Vô hiệu hóa OTP đã dùng.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Sai OTP → tăng failedAttempts.</w:t>
      </w:r>
    </w:p>
    <w:p>
      <w:pPr>
        <w:pStyle w:val="SpecBody"/>
        <w:ind w:left="312" w:hanging="159"/>
      </w:pPr>
      <w:r>
        <w:t>• OTP hết hạn → yêu cầu gửi lại.</w:t>
      </w:r>
    </w:p>
    <w:p>
      <w:pPr>
        <w:pStyle w:val="SpecBody"/>
        <w:ind w:left="312" w:hanging="159"/>
      </w:pPr>
      <w:r>
        <w:t>• Vượt số lần thử → khóa tạm phiên xác minh.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OTP dùng một lần.</w:t>
      </w:r>
    </w:p>
    <w:p>
      <w:pPr>
        <w:pStyle w:val="SpecBody"/>
        <w:ind w:left="312" w:hanging="159"/>
      </w:pPr>
      <w:r>
        <w:t>• Không log OTP ở production.</w:t>
      </w:r>
    </w:p>
    <w:p>
      <w:pPr>
        <w:pStyle w:val="SpecBody"/>
        <w:ind w:left="312" w:hanging="159"/>
      </w:pPr>
      <w:r>
        <w:t>• Gửi lại OTP phải có cooldown.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Trạng thái xác minh thành công/thất bại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OTP đúng được xác minh một lần.</w:t>
      </w:r>
    </w:p>
    <w:p>
      <w:pPr>
        <w:pStyle w:val="SpecBody"/>
        <w:ind w:left="312" w:hanging="159"/>
      </w:pPr>
      <w:r>
        <w:t>• OTP cũ không dùng lại được.</w:t>
      </w:r>
    </w:p>
    <w:p>
      <w:pPr>
        <w:pStyle w:val="SpecBody"/>
        <w:ind w:left="312" w:hanging="159"/>
      </w:pPr>
      <w:r>
        <w:t>• OTP hết hạn bị từ chối.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AUTH-03 — Đăng nhập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Owner, 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AUTH-01, AUTH-02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Xác thực tài khoản và tạo phiên đăng nhập theo đúng vai trò.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Tài khoản tồn tại và không bị vô hiệu hóa.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Email/SĐT; Mật khẩu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/auth/login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AuthSession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tìm tài khoản.</w:t>
      </w:r>
    </w:p>
    <w:p>
      <w:pPr>
        <w:pStyle w:val="SpecBody"/>
        <w:ind w:left="340" w:hanging="255"/>
      </w:pPr>
      <w:r>
        <w:t>2. So khớp mật khẩu đã hash.</w:t>
      </w:r>
    </w:p>
    <w:p>
      <w:pPr>
        <w:pStyle w:val="SpecBody"/>
        <w:ind w:left="340" w:hanging="255"/>
      </w:pPr>
      <w:r>
        <w:t>3. Kiểm tra trạng thái tài khoản.</w:t>
      </w:r>
    </w:p>
    <w:p>
      <w:pPr>
        <w:pStyle w:val="SpecBody"/>
        <w:ind w:left="340" w:hanging="255"/>
      </w:pPr>
      <w:r>
        <w:t>4. Sinh access token ngắn hạn và refresh token dài hạn.</w:t>
      </w:r>
    </w:p>
    <w:p>
      <w:pPr>
        <w:pStyle w:val="SpecBody"/>
        <w:ind w:left="340" w:hanging="255"/>
      </w:pPr>
      <w:r>
        <w:t>5. Ghi nhận phiên/thiết bị.</w:t>
      </w:r>
    </w:p>
    <w:p>
      <w:pPr>
        <w:pStyle w:val="SpecBody"/>
        <w:ind w:left="340" w:hanging="255"/>
      </w:pPr>
      <w:r>
        <w:t>6. Trả thông tin profile tối thiểu và role.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Sai mật khẩu → lỗi chung không tiết lộ tài khoản tồn tại.</w:t>
      </w:r>
    </w:p>
    <w:p>
      <w:pPr>
        <w:pStyle w:val="SpecBody"/>
        <w:ind w:left="312" w:hanging="159"/>
      </w:pPr>
      <w:r>
        <w:t>• Tài khoản bị khóa/suspend → từ chối và trả reason code.</w:t>
      </w:r>
    </w:p>
    <w:p>
      <w:pPr>
        <w:pStyle w:val="SpecBody"/>
        <w:ind w:left="312" w:hanging="159"/>
      </w:pPr>
      <w:r>
        <w:t>• Tài khoản chưa xác minh → yêu cầu xác minh.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JWT chứa tối thiểu subject/role/sessionId.</w:t>
      </w:r>
    </w:p>
    <w:p>
      <w:pPr>
        <w:pStyle w:val="SpecBody"/>
        <w:ind w:left="312" w:hanging="159"/>
      </w:pPr>
      <w:r>
        <w:t>• Refresh token phải có cơ chế thu hồi.</w:t>
      </w:r>
    </w:p>
    <w:p>
      <w:pPr>
        <w:pStyle w:val="SpecBody"/>
        <w:ind w:left="312" w:hanging="159"/>
      </w:pPr>
      <w:r>
        <w:t>• Admin route không chỉ dựa vào UI.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Access token</w:t>
      </w:r>
    </w:p>
    <w:p>
      <w:pPr>
        <w:pStyle w:val="SpecBody"/>
        <w:ind w:left="312" w:hanging="159"/>
      </w:pPr>
      <w:r>
        <w:t>• Refresh token</w:t>
      </w:r>
    </w:p>
    <w:p>
      <w:pPr>
        <w:pStyle w:val="SpecBody"/>
        <w:ind w:left="312" w:hanging="159"/>
      </w:pPr>
      <w:r>
        <w:t>• User summary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Đăng nhập đúng trả token hợp lệ.</w:t>
      </w:r>
    </w:p>
    <w:p>
      <w:pPr>
        <w:pStyle w:val="SpecBody"/>
        <w:ind w:left="312" w:hanging="159"/>
      </w:pPr>
      <w:r>
        <w:t>• Tài khoản bị suspend không đăng nhập được.</w:t>
      </w:r>
    </w:p>
    <w:p>
      <w:pPr>
        <w:pStyle w:val="SpecBody"/>
        <w:ind w:left="312" w:hanging="159"/>
      </w:pPr>
      <w:r>
        <w:t>• Role được lấy từ server.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AUTH-04 — Làm mới access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Owner, 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Cấp access token mới mà không buộc đăng nhập lại.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Refresh token còn hiệu lực và phiên chưa bị thu hồi.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Refresh token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/auth/refresh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AuthSession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Xác minh chữ ký/token hash.</w:t>
      </w:r>
    </w:p>
    <w:p>
      <w:pPr>
        <w:pStyle w:val="SpecBody"/>
        <w:ind w:left="340" w:hanging="255"/>
      </w:pPr>
      <w:r>
        <w:t>2. Kiểm tra phiên và tài khoản.</w:t>
      </w:r>
    </w:p>
    <w:p>
      <w:pPr>
        <w:pStyle w:val="SpecBody"/>
        <w:ind w:left="340" w:hanging="255"/>
      </w:pPr>
      <w:r>
        <w:t>3. Rotate refresh token nếu áp dụng.</w:t>
      </w:r>
    </w:p>
    <w:p>
      <w:pPr>
        <w:pStyle w:val="SpecBody"/>
        <w:ind w:left="340" w:hanging="255"/>
      </w:pPr>
      <w:r>
        <w:t>4. Sinh access token mới.</w:t>
      </w:r>
    </w:p>
    <w:p>
      <w:pPr>
        <w:pStyle w:val="SpecBody"/>
        <w:ind w:left="340" w:hanging="255"/>
      </w:pPr>
      <w:r>
        <w:t>5. Cập nhật thời điểm hoạt động của session.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Token hết hạn/thu hồi → yêu cầu login.</w:t>
      </w:r>
    </w:p>
    <w:p>
      <w:pPr>
        <w:pStyle w:val="SpecBody"/>
        <w:ind w:left="312" w:hanging="159"/>
      </w:pPr>
      <w:r>
        <w:t>• Tài khoản vừa bị suspend → thu hồi session.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Ưu tiên refresh token rotation.</w:t>
      </w:r>
    </w:p>
    <w:p>
      <w:pPr>
        <w:pStyle w:val="SpecBody"/>
        <w:ind w:left="312" w:hanging="159"/>
      </w:pPr>
      <w:r>
        <w:t>• Request phải idempotent theo chính sách rotation hoặc chống replay.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Access token mới</w:t>
      </w:r>
    </w:p>
    <w:p>
      <w:pPr>
        <w:pStyle w:val="SpecBody"/>
        <w:ind w:left="312" w:hanging="159"/>
      </w:pPr>
      <w:r>
        <w:t>• Có thể có refresh token mới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Token cũ bị thu hồi không refresh được.</w:t>
      </w:r>
    </w:p>
    <w:p>
      <w:pPr>
        <w:pStyle w:val="SpecBody"/>
        <w:ind w:left="312" w:hanging="159"/>
      </w:pPr>
      <w:r>
        <w:t>• Role/thông tin quyền mới được phản ánh sau refresh.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AUTH-05 — Quên mật khẩu / đặt lại mật khẩu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Owner, 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đặt lại mật khẩu an toàn khi người dùng mất quyền truy cập mật khẩu cũ.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Email/SĐT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Email/SĐT; OTP/reset token; Mật khẩu mới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/auth/forgot-password; POST /auth/reset-password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VerificationCode; AuthSession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Yêu cầu reset.</w:t>
      </w:r>
    </w:p>
    <w:p>
      <w:pPr>
        <w:pStyle w:val="SpecBody"/>
        <w:ind w:left="340" w:hanging="255"/>
      </w:pPr>
      <w:r>
        <w:t>2. Backend tạo reset session và gửi OTP/link.</w:t>
      </w:r>
    </w:p>
    <w:p>
      <w:pPr>
        <w:pStyle w:val="SpecBody"/>
        <w:ind w:left="340" w:hanging="255"/>
      </w:pPr>
      <w:r>
        <w:t>3. Người dùng xác minh.</w:t>
      </w:r>
    </w:p>
    <w:p>
      <w:pPr>
        <w:pStyle w:val="SpecBody"/>
        <w:ind w:left="340" w:hanging="255"/>
      </w:pPr>
      <w:r>
        <w:t>4. Backend validate mật khẩu mới.</w:t>
      </w:r>
    </w:p>
    <w:p>
      <w:pPr>
        <w:pStyle w:val="SpecBody"/>
        <w:ind w:left="340" w:hanging="255"/>
      </w:pPr>
      <w:r>
        <w:t>5. Cập nhật hash mật khẩu.</w:t>
      </w:r>
    </w:p>
    <w:p>
      <w:pPr>
        <w:pStyle w:val="SpecBody"/>
        <w:ind w:left="340" w:hanging="255"/>
      </w:pPr>
      <w:r>
        <w:t>6. Thu hồi các phiên cũ theo chính sách bảo mật.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Tài khoản không tồn tại → trả thông báo trung tính.</w:t>
      </w:r>
    </w:p>
    <w:p>
      <w:pPr>
        <w:pStyle w:val="SpecBody"/>
        <w:ind w:left="312" w:hanging="159"/>
      </w:pPr>
      <w:r>
        <w:t>• Token hết hạn → yêu cầu lại.</w:t>
      </w:r>
    </w:p>
    <w:p>
      <w:pPr>
        <w:pStyle w:val="SpecBody"/>
        <w:ind w:left="312" w:hanging="159"/>
      </w:pPr>
      <w:r>
        <w:t>• Mật khẩu mới không đạt chính sách → từ chối.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tiết lộ tài khoản tồn tại qua response.</w:t>
      </w:r>
    </w:p>
    <w:p>
      <w:pPr>
        <w:pStyle w:val="SpecBody"/>
        <w:ind w:left="312" w:hanging="159"/>
      </w:pPr>
      <w:r>
        <w:t>• Reset token dùng một lần.</w:t>
      </w:r>
    </w:p>
    <w:p>
      <w:pPr>
        <w:pStyle w:val="SpecBody"/>
        <w:ind w:left="312" w:hanging="159"/>
      </w:pPr>
      <w:r>
        <w:t>• Sau reset có thể buộc đăng nhập lại.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Password reset successful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thể reset bằng token hết hạn.</w:t>
      </w:r>
    </w:p>
    <w:p>
      <w:pPr>
        <w:pStyle w:val="SpecBody"/>
        <w:ind w:left="312" w:hanging="159"/>
      </w:pPr>
      <w:r>
        <w:t>• Mật khẩu cũ không còn đăng nhập được sau reset.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AUTH-06 — Đăng xuất và quản lý phiên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Owner, 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Thu hồi phiên hiện tại hoặc toàn bộ phiên của tài khoản.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Đang đăng nhập.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Current session hoặc lựa chọn logout all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/auth/logout; POST /auth/logout-all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AuthSession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Xác định session.</w:t>
      </w:r>
    </w:p>
    <w:p>
      <w:pPr>
        <w:pStyle w:val="SpecBody"/>
        <w:ind w:left="340" w:hanging="255"/>
      </w:pPr>
      <w:r>
        <w:t>2. Thu hồi refresh token/session.</w:t>
      </w:r>
    </w:p>
    <w:p>
      <w:pPr>
        <w:pStyle w:val="SpecBody"/>
        <w:ind w:left="340" w:hanging="255"/>
      </w:pPr>
      <w:r>
        <w:t>3. Client xóa token local.</w:t>
      </w:r>
    </w:p>
    <w:p>
      <w:pPr>
        <w:pStyle w:val="SpecBody"/>
        <w:ind w:left="340" w:hanging="255"/>
      </w:pPr>
      <w:r>
        <w:t>4. Nếu logout all thì thu hồi mọi session đang hoạt động.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Session đã hết hạn → xử lý idempotent và vẫn trả thành công.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coi việc xóa token phía client là đủ.</w:t>
      </w:r>
    </w:p>
    <w:p>
      <w:pPr>
        <w:pStyle w:val="SpecBody"/>
        <w:ind w:left="312" w:hanging="159"/>
      </w:pPr>
      <w:r>
        <w:t>• Phiên bị thu hồi phải bị chặn ở refresh.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Logout success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Refresh token của phiên đã logout không còn dùng được.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AUTH-07 — Đăng nhập Google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Authentication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Google OAuth + AUTH-03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USER đăng nhập nhanh bằng danh tính Google.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Ứng dụng đã cấu hình OAuth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Google ID token/authorization code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/auth/google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AuthIdentity; AuthSession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Client thực hiện OAuth.</w:t>
      </w:r>
    </w:p>
    <w:p>
      <w:pPr>
        <w:pStyle w:val="SpecBody"/>
        <w:ind w:left="340" w:hanging="255"/>
      </w:pPr>
      <w:r>
        <w:t>2. Backend xác minh token với provider.</w:t>
      </w:r>
    </w:p>
    <w:p>
      <w:pPr>
        <w:pStyle w:val="SpecBody"/>
        <w:ind w:left="340" w:hanging="255"/>
      </w:pPr>
      <w:r>
        <w:t>3. Ghép với user hiện có theo policy hoặc tạo user mới.</w:t>
      </w:r>
    </w:p>
    <w:p>
      <w:pPr>
        <w:pStyle w:val="SpecBody"/>
        <w:ind w:left="340" w:hanging="255"/>
      </w:pPr>
      <w:r>
        <w:t>4. Gán role USER.</w:t>
      </w:r>
    </w:p>
    <w:p>
      <w:pPr>
        <w:pStyle w:val="SpecBody"/>
        <w:ind w:left="340" w:hanging="255"/>
      </w:pPr>
      <w:r>
        <w:t>5. Tạo session và token nội bộ.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Email Google trùng tài khoản local → liên kết theo chính sách xác minh.</w:t>
      </w:r>
    </w:p>
    <w:p>
      <w:pPr>
        <w:pStyle w:val="SpecBody"/>
        <w:ind w:left="312" w:hanging="159"/>
      </w:pPr>
      <w:r>
        <w:t>• Token provider không hợp lệ → từ chối.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sử dụng token Google thay cho access token nội bộ.</w:t>
      </w:r>
    </w:p>
    <w:p>
      <w:pPr>
        <w:pStyle w:val="SpecBody"/>
        <w:ind w:left="312" w:hanging="159"/>
      </w:pPr>
      <w:r>
        <w:t>• Không tự gán HOTEL_OWNER/ADMIN.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Access/refresh token nội bộ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Token Google giả bị từ chối.</w:t>
      </w:r>
    </w:p>
    <w:p>
      <w:pPr>
        <w:pStyle w:val="SpecBody"/>
        <w:ind w:left="312" w:hanging="159"/>
      </w:pPr>
      <w:r>
        <w:t>• User mới được tạo với role USER.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AUTH-08 — Phân quyền RBAC và kiểm tra sở hữu tài nguyên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Authorization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Bảo đảm mỗi role chỉ truy cập đúng API và Hotel Owner chỉ thao tác tài nguyên của mình.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Request có access token hợp lệ với protected endpoint.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role; userId; resourceId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Guards/Middleware dùng chung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HotelOwnerProfile; Hotel; RoomType;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Auth Guard xác thực token.</w:t>
      </w:r>
    </w:p>
    <w:p>
      <w:pPr>
        <w:pStyle w:val="SpecBody"/>
        <w:ind w:left="340" w:hanging="255"/>
      </w:pPr>
      <w:r>
        <w:t>2. Role Guard kiểm tra role.</w:t>
      </w:r>
    </w:p>
    <w:p>
      <w:pPr>
        <w:pStyle w:val="SpecBody"/>
        <w:ind w:left="340" w:hanging="255"/>
      </w:pPr>
      <w:r>
        <w:t>3. Ownership Guard/Service kiểm tra resource.ownerId khi cần.</w:t>
      </w:r>
    </w:p>
    <w:p>
      <w:pPr>
        <w:pStyle w:val="SpecBody"/>
        <w:ind w:left="340" w:hanging="255"/>
      </w:pPr>
      <w:r>
        <w:t>4. Cho phép hoặc trả 401/403.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Token thiếu/hết hạn → 401.</w:t>
      </w:r>
    </w:p>
    <w:p>
      <w:pPr>
        <w:pStyle w:val="SpecBody"/>
        <w:ind w:left="312" w:hanging="159"/>
      </w:pPr>
      <w:r>
        <w:t>• Đúng role nhưng không sở hữu resource → 403.</w:t>
      </w:r>
    </w:p>
    <w:p>
      <w:pPr>
        <w:pStyle w:val="SpecBody"/>
        <w:ind w:left="312" w:hanging="159"/>
      </w:pPr>
      <w:r>
        <w:t>• Admin override chỉ áp dụng endpoint được định nghĩa.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Client-side hiding không thay thế backend authorization.</w:t>
      </w:r>
    </w:p>
    <w:p>
      <w:pPr>
        <w:pStyle w:val="SpecBody"/>
        <w:ind w:left="312" w:hanging="159"/>
      </w:pPr>
      <w:r>
        <w:t>• Mọi Owner mutation phải kiểm tra ownership.</w:t>
      </w:r>
    </w:p>
    <w:p>
      <w:pPr>
        <w:pStyle w:val="SpecBody"/>
        <w:ind w:left="312" w:hanging="159"/>
      </w:pPr>
      <w:r>
        <w:t>• Admin action quan trọng cần audit log.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Authorized/Forbidden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Owner A không sửa được Hotel của Owner B.</w:t>
      </w:r>
    </w:p>
    <w:p>
      <w:pPr>
        <w:pStyle w:val="SpecBody"/>
        <w:ind w:left="312" w:hanging="159"/>
      </w:pPr>
      <w:r>
        <w:t>• USER không gọi được API Admin.</w:t>
      </w:r>
    </w:p>
    <w:p>
      <w:pPr>
        <w:pStyle w:val="SpecBody"/>
        <w:ind w:left="312" w:hanging="159"/>
      </w:pPr>
      <w:r>
        <w:t>• Admin action được ghi nhận.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8.2 User Profile &amp; Personalization</w:t>
      </w:r>
    </w:p>
    <w:p>
      <w:pPr>
        <w:pStyle w:val="Heading3"/>
        <w:keepNext/>
      </w:pPr>
      <w:r>
        <w:t>USR-01 — Xem và cập nhật hồ sơ cá nhân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Profile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người dùng duy trì thông tin cá nhân dùng cho booking và liên hệ.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Đã đăng nhập.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Avatar; Họ tên; SĐT; Ngày sinh; Giới tính; Quốc tịch; Địa chỉ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/users/me; PATCH /users/me; POST /media/presign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MediaObject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profile hiện tại.</w:t>
      </w:r>
    </w:p>
    <w:p>
      <w:pPr>
        <w:pStyle w:val="SpecBody"/>
        <w:ind w:left="340" w:hanging="255"/>
      </w:pPr>
      <w:r>
        <w:t>2. Người dùng chỉnh sửa trường cho phép.</w:t>
      </w:r>
    </w:p>
    <w:p>
      <w:pPr>
        <w:pStyle w:val="SpecBody"/>
        <w:ind w:left="340" w:hanging="255"/>
      </w:pPr>
      <w:r>
        <w:t>3. Backend validate.</w:t>
      </w:r>
    </w:p>
    <w:p>
      <w:pPr>
        <w:pStyle w:val="SpecBody"/>
        <w:ind w:left="340" w:hanging="255"/>
      </w:pPr>
      <w:r>
        <w:t>4. Nếu đổi email/SĐT thì yêu cầu xác minh lại theo policy.</w:t>
      </w:r>
    </w:p>
    <w:p>
      <w:pPr>
        <w:pStyle w:val="SpecBody"/>
        <w:ind w:left="340" w:hanging="255"/>
      </w:pPr>
      <w:r>
        <w:t>5. Lưu thay đổi và trả profile mới.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Ảnh không hợp lệ → từ chối upload.</w:t>
      </w:r>
    </w:p>
    <w:p>
      <w:pPr>
        <w:pStyle w:val="SpecBody"/>
        <w:ind w:left="312" w:hanging="159"/>
      </w:pPr>
      <w:r>
        <w:t>• Email/SĐT mới trùng → báo lỗi.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cho client sửa role/status/loyaltyBalance trực tiếp.</w:t>
      </w:r>
    </w:p>
    <w:p>
      <w:pPr>
        <w:pStyle w:val="SpecBody"/>
        <w:ind w:left="312" w:hanging="159"/>
      </w:pPr>
      <w:r>
        <w:t>• Avatar lưu qua Cloudflare R2 presigned URL.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Profile cập nhật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Chỉ trường whitelist được cập nhật.</w:t>
      </w:r>
    </w:p>
    <w:p>
      <w:pPr>
        <w:pStyle w:val="SpecBody"/>
        <w:ind w:left="312" w:hanging="159"/>
      </w:pPr>
      <w:r>
        <w:t>• Role không thể thay đổi qua endpoint profile.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USR-02 — Thiết lập Travel Preference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Personalization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USR-01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Lưu sở thích lưu trú để cải thiện search/recommendation.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Đã đăng nhập.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Khoảng ngân sách; Loại chỗ ở; Kiểu chuyến đi; Tiện nghi ưu tiên; Khu vực/đặc tính ưu tiên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/users/me/preferences; PUT /users/me/preferences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UserPreference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Hiển thị preference hiện tại.</w:t>
      </w:r>
    </w:p>
    <w:p>
      <w:pPr>
        <w:pStyle w:val="SpecBody"/>
        <w:ind w:left="340" w:hanging="255"/>
      </w:pPr>
      <w:r>
        <w:t>2. User chọn/cập nhật.</w:t>
      </w:r>
    </w:p>
    <w:p>
      <w:pPr>
        <w:pStyle w:val="SpecBody"/>
        <w:ind w:left="340" w:hanging="255"/>
      </w:pPr>
      <w:r>
        <w:t>3. Backend chuẩn hóa enum/range.</w:t>
      </w:r>
    </w:p>
    <w:p>
      <w:pPr>
        <w:pStyle w:val="SpecBody"/>
        <w:ind w:left="340" w:hanging="255"/>
      </w:pPr>
      <w:r>
        <w:t>4. Lưu preference.</w:t>
      </w:r>
    </w:p>
    <w:p>
      <w:pPr>
        <w:pStyle w:val="SpecBody"/>
        <w:ind w:left="340" w:hanging="255"/>
      </w:pPr>
      <w:r>
        <w:t>5. Gửi event cho recommendation profile.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Không nhập preference → hệ thống vẫn hoạt động với dữ liệu hành vi.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Preference chỉ là tín hiệu gợi ý, không phải filter bắt buộc.</w:t>
      </w:r>
    </w:p>
    <w:p>
      <w:pPr>
        <w:pStyle w:val="SpecBody"/>
        <w:ind w:left="312" w:hanging="159"/>
      </w:pPr>
      <w:r>
        <w:t>• User có thể reset preference.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Travel preference profile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Preference được lưu và phản ánh vào recommendation sau cập nhật.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USR-03 — Ngôn ngữ và đơn vị tiền tệ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Settings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USR-01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hiển thị nội dung và giá theo lựa chọn cá nhân.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Đã đăng nhập hoặc có local preference.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language; currency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PATCH /users/me/settings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UserPreference; ExchangeRate (nếu có)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User chọn ngôn ngữ/tiền tệ.</w:t>
      </w:r>
    </w:p>
    <w:p>
      <w:pPr>
        <w:pStyle w:val="SpecBody"/>
        <w:ind w:left="340" w:hanging="255"/>
      </w:pPr>
      <w:r>
        <w:t>2. Client cập nhật UI.</w:t>
      </w:r>
    </w:p>
    <w:p>
      <w:pPr>
        <w:pStyle w:val="SpecBody"/>
        <w:ind w:left="340" w:hanging="255"/>
      </w:pPr>
      <w:r>
        <w:t>3. Backend lưu preference nếu login.</w:t>
      </w:r>
    </w:p>
    <w:p>
      <w:pPr>
        <w:pStyle w:val="SpecBody"/>
        <w:ind w:left="340" w:hanging="255"/>
      </w:pPr>
      <w:r>
        <w:t>4. Giá hiển thị quy đổi nhưng giá gốc vẫn giữ currency gốc.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Tỷ giá không khả dụng → fallback về currency gốc.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dùng giá quy đổi ở client làm số tiền thanh toán cuối cùng.</w:t>
      </w:r>
    </w:p>
    <w:p>
      <w:pPr>
        <w:pStyle w:val="SpecBody"/>
        <w:ind w:left="312" w:hanging="159"/>
      </w:pPr>
      <w:r>
        <w:t>• Backend xác nhận finalAmount/currency.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Settings mới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Đổi currency không làm thay đổi giá gốc trong DB.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USR-04 — Lịch sử tìm kiếm và khách sạn đã xem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Activity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HTL-02, HTL-06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Giúp người dùng quay lại truy vấn/khách sạn gần đây và tạo tín hiệu cho AI.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Đã đăng nhập; anonymous có thể lưu local.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Search criteria; hotelId; timestamp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/users/me/recent-searches; GET /users/me/recent-hotels; DELETE /users/me/history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SearchHistory; HotelViewEvent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Ghi search event sau truy vấn hợp lệ.</w:t>
      </w:r>
    </w:p>
    <w:p>
      <w:pPr>
        <w:pStyle w:val="SpecBody"/>
        <w:ind w:left="340" w:hanging="255"/>
      </w:pPr>
      <w:r>
        <w:t>2. Ghi view event khi mở Hotel Detail.</w:t>
      </w:r>
    </w:p>
    <w:p>
      <w:pPr>
        <w:pStyle w:val="SpecBody"/>
        <w:ind w:left="340" w:hanging="255"/>
      </w:pPr>
      <w:r>
        <w:t>3. Trang Home/Profile tải danh sách gần đây.</w:t>
      </w:r>
    </w:p>
    <w:p>
      <w:pPr>
        <w:pStyle w:val="SpecBody"/>
        <w:ind w:left="340" w:hanging="255"/>
      </w:pPr>
      <w:r>
        <w:t>4. Cho phép xóa lịch sử theo phạm vi.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Dữ liệu sự kiện quá cũ → retention/cleanup theo policy.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lưu dữ liệu nhạy cảm trong search text ngoài mục đích cần thiết.</w:t>
      </w:r>
    </w:p>
    <w:p>
      <w:pPr>
        <w:pStyle w:val="SpecBody"/>
        <w:ind w:left="312" w:hanging="159"/>
      </w:pPr>
      <w:r>
        <w:t>• Dữ liệu hành vi phải tôn trọng consent/privacy setting.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Recent searches</w:t>
      </w:r>
    </w:p>
    <w:p>
      <w:pPr>
        <w:pStyle w:val="SpecBody"/>
        <w:ind w:left="312" w:hanging="159"/>
      </w:pPr>
      <w:r>
        <w:t>• Recently viewed hotels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Khách sạn vừa xem xuất hiện đúng thứ tự thời gian.</w:t>
      </w:r>
    </w:p>
    <w:p>
      <w:pPr>
        <w:pStyle w:val="SpecBody"/>
        <w:ind w:left="312" w:hanging="159"/>
      </w:pPr>
      <w:r>
        <w:t>• User có thể xóa history.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USR-05 — Loyalty và Referral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Rewards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BKG-06, BKG-09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Thưởng điểm cho booking đủ điều kiện và hỗ trợ mã giới thiệu.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đã đăng nhập.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completed; Referral code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/rewards; POST /referrals/apply; POST /rewards/redeem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LoyaltyLedger; Referral; Voucher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Khi booking COMPLETED, rule engine tính điểm.</w:t>
      </w:r>
    </w:p>
    <w:p>
      <w:pPr>
        <w:pStyle w:val="SpecBody"/>
        <w:ind w:left="340" w:hanging="255"/>
      </w:pPr>
      <w:r>
        <w:t>2. Cộng điểm theo transaction ledger.</w:t>
      </w:r>
    </w:p>
    <w:p>
      <w:pPr>
        <w:pStyle w:val="SpecBody"/>
        <w:ind w:left="340" w:hanging="255"/>
      </w:pPr>
      <w:r>
        <w:t>3. User xem balance/history.</w:t>
      </w:r>
    </w:p>
    <w:p>
      <w:pPr>
        <w:pStyle w:val="SpecBody"/>
        <w:ind w:left="340" w:hanging="255"/>
      </w:pPr>
      <w:r>
        <w:t>4. Referral chỉ được ghi nhận theo điều kiện chiến dịch.</w:t>
      </w:r>
    </w:p>
    <w:p>
      <w:pPr>
        <w:pStyle w:val="SpecBody"/>
        <w:ind w:left="340" w:hanging="255"/>
      </w:pPr>
      <w:r>
        <w:t>5. Điểm có thể đổi benefit/voucher theo rule.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bị hoàn tiền sau khi đã thưởng → điều chỉnh/reverse điểm.</w:t>
      </w:r>
    </w:p>
    <w:p>
      <w:pPr>
        <w:pStyle w:val="SpecBody"/>
        <w:ind w:left="312" w:hanging="159"/>
      </w:pPr>
      <w:r>
        <w:t>• Referral tự giới thiệu hoặc trùng thiết bị theo rule → từ chối.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Điểm phải dùng ledger, không chỉ một số balance dễ sửa.</w:t>
      </w:r>
    </w:p>
    <w:p>
      <w:pPr>
        <w:pStyle w:val="SpecBody"/>
        <w:ind w:left="312" w:hanging="159"/>
      </w:pPr>
      <w:r>
        <w:t>• Không cộng điểm trực tiếp từ client.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Point balance/history</w:t>
      </w:r>
    </w:p>
    <w:p>
      <w:pPr>
        <w:pStyle w:val="SpecBody"/>
        <w:ind w:left="312" w:hanging="159"/>
      </w:pPr>
      <w:r>
        <w:t>• Referral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Một booking chỉ cộng điểm một lần.</w:t>
      </w:r>
    </w:p>
    <w:p>
      <w:pPr>
        <w:pStyle w:val="SpecBody"/>
        <w:ind w:left="312" w:hanging="159"/>
      </w:pPr>
      <w:r>
        <w:t>• Hoàn tiền xử lý reversal đúng.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8.3 Hotel Discovery/Search/Room</w:t>
      </w:r>
    </w:p>
    <w:p>
      <w:pPr>
        <w:pStyle w:val="Heading3"/>
        <w:keepNext/>
      </w:pPr>
      <w:r>
        <w:t>HTL-01 — Trang chủ khám phá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Discovery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APPROVED data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Cung cấp các nhóm khách sạn có ý nghĩa để người dùng bắt đầu tìm kiếm.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dữ liệu khách sạn APPROVED và room/rate khả dụng.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Location context tùy chọn; UserId tùy chọn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/home; GET /hotels/featured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RoomType; RoomPrice;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trả các section: popular destinations, top rated, deals, nearby/recommended nếu đủ dữ liệu.</w:t>
      </w:r>
    </w:p>
    <w:p>
      <w:pPr>
        <w:pStyle w:val="SpecBody"/>
        <w:ind w:left="340" w:hanging="255"/>
      </w:pPr>
      <w:r>
        <w:t>2. Chỉ lấy hotel đang APPROVED/visible.</w:t>
      </w:r>
    </w:p>
    <w:p>
      <w:pPr>
        <w:pStyle w:val="SpecBody"/>
        <w:ind w:left="340" w:hanging="255"/>
      </w:pPr>
      <w:r>
        <w:t>3. Client render theo section và lazy load.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Không có location permission → bỏ Nearby.</w:t>
      </w:r>
    </w:p>
    <w:p>
      <w:pPr>
        <w:pStyle w:val="SpecBody"/>
        <w:ind w:left="312" w:hanging="159"/>
      </w:pPr>
      <w:r>
        <w:t>• Chưa login → recommendation dùng popular/trending.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hiển thị hotel SUSPENDED/HIDDEN.</w:t>
      </w:r>
    </w:p>
    <w:p>
      <w:pPr>
        <w:pStyle w:val="SpecBody"/>
        <w:ind w:left="312" w:hanging="159"/>
      </w:pPr>
      <w:r>
        <w:t>• Giá teaser phải ghi rõ “từ” và có nguồn từ rate hợp lệ.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Home sections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Home không chứa hotel bị ẩn.</w:t>
      </w:r>
    </w:p>
    <w:p>
      <w:pPr>
        <w:pStyle w:val="SpecBody"/>
        <w:ind w:left="312" w:hanging="159"/>
      </w:pPr>
      <w:r>
        <w:t>• Mỗi card có thông tin tối thiểu: tên, ảnh, khu vực, rating, giá từ.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HTL-02 — Tìm kiếm khách sạn theo điều kiện lưu trú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HTL-09 inventory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Tìm khách sạn theo điểm đến, ngày ở, số khách và số phòng.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Check-out &gt; check-in.; Guest/room count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Destination; Check-in; Check-out; Adults/children; Rooms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RoomType; RoomAvailability; RoomPrice; SearchHistory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Resolve destination thành vùng/geo query.</w:t>
      </w:r>
    </w:p>
    <w:p>
      <w:pPr>
        <w:pStyle w:val="SpecBody"/>
        <w:ind w:left="340" w:hanging="255"/>
      </w:pPr>
      <w:r>
        <w:t>2. Lọc hotel APPROVED.</w:t>
      </w:r>
    </w:p>
    <w:p>
      <w:pPr>
        <w:pStyle w:val="SpecBody"/>
        <w:ind w:left="340" w:hanging="255"/>
      </w:pPr>
      <w:r>
        <w:t>3. Kiểm tra có room type đáp ứng capacity và availability toàn khoảng ngày.</w:t>
      </w:r>
    </w:p>
    <w:p>
      <w:pPr>
        <w:pStyle w:val="SpecBody"/>
        <w:ind w:left="340" w:hanging="255"/>
      </w:pPr>
      <w:r>
        <w:t>4. Tính giá tham khảo cho stay.</w:t>
      </w:r>
    </w:p>
    <w:p>
      <w:pPr>
        <w:pStyle w:val="SpecBody"/>
        <w:ind w:left="340" w:hanging="255"/>
      </w:pPr>
      <w:r>
        <w:t>5. Phân trang kết quả.</w:t>
      </w:r>
    </w:p>
    <w:p>
      <w:pPr>
        <w:pStyle w:val="SpecBody"/>
        <w:ind w:left="340" w:hanging="255"/>
      </w:pPr>
      <w:r>
        <w:t>6. Ghi SearchHistory nếu user login.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Destination không nhận diện → gợi ý autocomplete.</w:t>
      </w:r>
    </w:p>
    <w:p>
      <w:pPr>
        <w:pStyle w:val="SpecBody"/>
        <w:ind w:left="312" w:hanging="159"/>
      </w:pPr>
      <w:r>
        <w:t>• Không có phòng → trả empty state + gợi ý nới điều kiện.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Availability phải tính cho toàn bộ khoảng [check-in, check-out).</w:t>
      </w:r>
    </w:p>
    <w:p>
      <w:pPr>
        <w:pStyle w:val="SpecBody"/>
        <w:ind w:left="312" w:hanging="159"/>
      </w:pPr>
      <w:r>
        <w:t>• Search không giữ phòng.</w:t>
      </w:r>
    </w:p>
    <w:p>
      <w:pPr>
        <w:pStyle w:val="SpecBody"/>
        <w:ind w:left="312" w:hanging="159"/>
      </w:pPr>
      <w:r>
        <w:t>• Giá trên list không thay thế booking quote.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Hotel search results + facets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Kết quả chỉ gồm hotel có ít nhất một room phù hợp.</w:t>
      </w:r>
    </w:p>
    <w:p>
      <w:pPr>
        <w:pStyle w:val="SpecBody"/>
        <w:ind w:left="312" w:hanging="159"/>
      </w:pPr>
      <w:r>
        <w:t>• Không trả hotel hết phòng khi đã truyền ngày ở.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HTL-03 — Bộ lọc nâng cao và sắp xếp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Thu hẹp kết quả theo giá, sao, review, loại chỗ ở, tiện nghi và chính sách.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Đã có hoặc có thể tạo search query.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Price range; Hotel star; Review score; Property type; Amenities; Policies; Sort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/hotels/search?...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Amenity; RoomPrice;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validate filter.</w:t>
      </w:r>
    </w:p>
    <w:p>
      <w:pPr>
        <w:pStyle w:val="SpecBody"/>
        <w:ind w:left="340" w:hanging="255"/>
      </w:pPr>
      <w:r>
        <w:t>2. Áp dụng filter trên query/search index.</w:t>
      </w:r>
    </w:p>
    <w:p>
      <w:pPr>
        <w:pStyle w:val="SpecBody"/>
        <w:ind w:left="340" w:hanging="255"/>
      </w:pPr>
      <w:r>
        <w:t>3. Tính facets nếu cần.</w:t>
      </w:r>
    </w:p>
    <w:p>
      <w:pPr>
        <w:pStyle w:val="SpecBody"/>
        <w:ind w:left="340" w:hanging="255"/>
      </w:pPr>
      <w:r>
        <w:t>4. Sort theo lựa chọn.</w:t>
      </w:r>
    </w:p>
    <w:p>
      <w:pPr>
        <w:pStyle w:val="SpecBody"/>
        <w:ind w:left="340" w:hanging="255"/>
      </w:pPr>
      <w:r>
        <w:t>5. Trả pagination metadata.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Filter không hợp lệ → 400 với field error.</w:t>
      </w:r>
    </w:p>
    <w:p>
      <w:pPr>
        <w:pStyle w:val="SpecBody"/>
        <w:ind w:left="312" w:hanging="159"/>
      </w:pPr>
      <w:r>
        <w:t>• Filter quá hẹp → trả 0 kết quả và giữ điều kiện.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Price filter phải dựa trên giá cho search dates nếu dates được cung cấp.</w:t>
      </w:r>
    </w:p>
    <w:p>
      <w:pPr>
        <w:pStyle w:val="SpecBody"/>
        <w:ind w:left="312" w:hanging="159"/>
      </w:pPr>
      <w:r>
        <w:t>• Sort distance cần location anchor.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Filtered result set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Kết hợp nhiều filter cho kết quả giao đúng.</w:t>
      </w:r>
    </w:p>
    <w:p>
      <w:pPr>
        <w:pStyle w:val="SpecBody"/>
        <w:ind w:left="312" w:hanging="159"/>
      </w:pPr>
      <w:r>
        <w:t>• Sort stable và pagination không lặp bất thường.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HTL-04 — Tìm kiếm trên bản đồ / Search this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Map 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HTL-02 + PostGIS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Hiển thị khách sạn trên map và tìm lại theo vùng bản đồ hiện tại.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Client có map bounds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northEast; southWest; Search criteria hiện tại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/hotels/map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Hotel.location; RoomAvailability; RoomPrice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Map gửi bounding box.</w:t>
      </w:r>
    </w:p>
    <w:p>
      <w:pPr>
        <w:pStyle w:val="SpecBody"/>
        <w:ind w:left="340" w:hanging="255"/>
      </w:pPr>
      <w:r>
        <w:t>2. Backend truy vấn Hotel location bằng PostGIS.</w:t>
      </w:r>
    </w:p>
    <w:p>
      <w:pPr>
        <w:pStyle w:val="SpecBody"/>
        <w:ind w:left="340" w:hanging="255"/>
      </w:pPr>
      <w:r>
        <w:t>3. Áp dụng điều kiện ngày/khách/filter.</w:t>
      </w:r>
    </w:p>
    <w:p>
      <w:pPr>
        <w:pStyle w:val="SpecBody"/>
        <w:ind w:left="340" w:hanging="255"/>
      </w:pPr>
      <w:r>
        <w:t>4. Trả marker tối giản + giá từ.</w:t>
      </w:r>
    </w:p>
    <w:p>
      <w:pPr>
        <w:pStyle w:val="SpecBody"/>
        <w:ind w:left="340" w:hanging="255"/>
      </w:pPr>
      <w:r>
        <w:t>5. Khi chọn marker, client tải summary/detail.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Bounds quá lớn → giới hạn số marker/cluster.</w:t>
      </w:r>
    </w:p>
    <w:p>
      <w:pPr>
        <w:pStyle w:val="SpecBody"/>
        <w:ind w:left="312" w:hanging="159"/>
      </w:pPr>
      <w:r>
        <w:t>• Không có kết quả → empty map state.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Latitude/longitude phải hợp lệ.</w:t>
      </w:r>
    </w:p>
    <w:p>
      <w:pPr>
        <w:pStyle w:val="SpecBody"/>
        <w:ind w:left="312" w:hanging="159"/>
      </w:pPr>
      <w:r>
        <w:t>• Không gửi toàn bộ Hotel Detail trong marker response.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Map markers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Marker nằm trong bounds.</w:t>
      </w:r>
    </w:p>
    <w:p>
      <w:pPr>
        <w:pStyle w:val="SpecBody"/>
        <w:ind w:left="312" w:hanging="159"/>
      </w:pPr>
      <w:r>
        <w:t>• Search this area giữ nguyên filter hiện tại.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HTL-05 — Tìm khách sạn gần tôi / gần điểm mốc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Location 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PostGIS + permission location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Tìm khách sạn theo bán kính từ vị trí user hoặc landmark.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tọa độ hợp lệ hoặc landmark resolve được.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lat/lng hoặc landmark; radius; dates/guests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/hotels/nearby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Hotel.location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Xác định anchor.</w:t>
      </w:r>
    </w:p>
    <w:p>
      <w:pPr>
        <w:pStyle w:val="SpecBody"/>
        <w:ind w:left="340" w:hanging="255"/>
      </w:pPr>
      <w:r>
        <w:t>2. Truy vấn theo khoảng cách.</w:t>
      </w:r>
    </w:p>
    <w:p>
      <w:pPr>
        <w:pStyle w:val="SpecBody"/>
        <w:ind w:left="340" w:hanging="255"/>
      </w:pPr>
      <w:r>
        <w:t>3. Áp dụng availability/filter.</w:t>
      </w:r>
    </w:p>
    <w:p>
      <w:pPr>
        <w:pStyle w:val="SpecBody"/>
        <w:ind w:left="340" w:hanging="255"/>
      </w:pPr>
      <w:r>
        <w:t>4. Trả distance đã tính.</w:t>
      </w:r>
    </w:p>
    <w:p>
      <w:pPr>
        <w:pStyle w:val="SpecBody"/>
        <w:ind w:left="340" w:hanging="255"/>
      </w:pPr>
      <w:r>
        <w:t>5. Sort distance hoặc recommendation.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User từ chối location → cho nhập địa điểm thủ công.</w:t>
      </w:r>
    </w:p>
    <w:p>
      <w:pPr>
        <w:pStyle w:val="SpecBody"/>
        <w:ind w:left="312" w:hanging="159"/>
      </w:pPr>
      <w:r>
        <w:t>• Radius vượt giới hạn → clamp/validate.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lưu precise user location lâu dài nếu không cần.</w:t>
      </w:r>
    </w:p>
    <w:p>
      <w:pPr>
        <w:pStyle w:val="SpecBody"/>
        <w:ind w:left="312" w:hanging="159"/>
      </w:pPr>
      <w:r>
        <w:t>• Khoảng cách dùng hàm geospatial server-side.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Nearby hotels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Khoảng cách trả về phù hợp với tọa độ.</w:t>
      </w:r>
    </w:p>
    <w:p>
      <w:pPr>
        <w:pStyle w:val="SpecBody"/>
        <w:ind w:left="312" w:hanging="159"/>
      </w:pPr>
      <w:r>
        <w:t>• Không yêu cầu quyền GPS khi user chọn landmark thủ công.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HTL-06 — Xem chi tiết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Detail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APPROVED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Hiển thị thông tin đầy đủ để người dùng quyết định đặt phòng.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tồn tại và đang visible.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Optional dates/guests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/hotels/:hotelId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HotelImage; Amenity; ReviewAggregate; RoomType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thông tin khách sạn.</w:t>
      </w:r>
    </w:p>
    <w:p>
      <w:pPr>
        <w:pStyle w:val="SpecBody"/>
        <w:ind w:left="340" w:hanging="255"/>
      </w:pPr>
      <w:r>
        <w:t>2. Tải gallery, amenities, policies, rating aggregate.</w:t>
      </w:r>
    </w:p>
    <w:p>
      <w:pPr>
        <w:pStyle w:val="SpecBody"/>
        <w:ind w:left="340" w:hanging="255"/>
      </w:pPr>
      <w:r>
        <w:t>3. Nếu có dates/guests thì kèm room availability/price summary.</w:t>
      </w:r>
    </w:p>
    <w:p>
      <w:pPr>
        <w:pStyle w:val="SpecBody"/>
        <w:ind w:left="340" w:hanging="255"/>
      </w:pPr>
      <w:r>
        <w:t>4. Ghi view event nếu user login.</w:t>
      </w:r>
    </w:p>
    <w:p>
      <w:pPr>
        <w:pStyle w:val="SpecBody"/>
        <w:ind w:left="340" w:hanging="255"/>
      </w:pPr>
      <w:r>
        <w:t>5. Trả nearby places nếu có.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vừa bị suspend → 404/410 theo policy.</w:t>
      </w:r>
    </w:p>
    <w:p>
      <w:pPr>
        <w:pStyle w:val="SpecBody"/>
        <w:ind w:left="312" w:hanging="159"/>
      </w:pPr>
      <w:r>
        <w:t>• Dữ liệu room không khả dụng → vẫn hiển thị hotel và trạng thái sold out nếu phù hợp.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hiển thị dữ liệu private của owner.</w:t>
      </w:r>
    </w:p>
    <w:p>
      <w:pPr>
        <w:pStyle w:val="SpecBody"/>
        <w:ind w:left="312" w:hanging="159"/>
      </w:pPr>
      <w:r>
        <w:t>• Rating lấy từ review hợp lệ.</w:t>
      </w:r>
    </w:p>
    <w:p>
      <w:pPr>
        <w:pStyle w:val="SpecBody"/>
        <w:ind w:left="312" w:hanging="159"/>
      </w:pPr>
      <w:r>
        <w:t>• Hotel status phải APPROVED.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Hotel detail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Trang detail phản ánh đúng status/amenities/policies.</w:t>
      </w:r>
    </w:p>
    <w:p>
      <w:pPr>
        <w:pStyle w:val="SpecBody"/>
        <w:ind w:left="312" w:hanging="159"/>
      </w:pPr>
      <w:r>
        <w:t>• Không xem được hotel bị ẩn bằng URL trực tiếp.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HTL-07 — Địa điểm lân cận của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Context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HTL-06 + Map/Places source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Giúp người dùng đánh giá vị trí khách sạn theo khoảng cách đến điểm quan tâm.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có tọa độ.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category tùy chọn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/hotels/:id/nearby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NearbyPlaceCache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Lấy/cached các điểm lân cận.</w:t>
      </w:r>
    </w:p>
    <w:p>
      <w:pPr>
        <w:pStyle w:val="SpecBody"/>
        <w:ind w:left="340" w:hanging="255"/>
      </w:pPr>
      <w:r>
        <w:t>2. Tính khoảng cách.</w:t>
      </w:r>
    </w:p>
    <w:p>
      <w:pPr>
        <w:pStyle w:val="SpecBody"/>
        <w:ind w:left="340" w:hanging="255"/>
      </w:pPr>
      <w:r>
        <w:t>3. Nhóm theo category.</w:t>
      </w:r>
    </w:p>
    <w:p>
      <w:pPr>
        <w:pStyle w:val="SpecBody"/>
        <w:ind w:left="340" w:hanging="255"/>
      </w:pPr>
      <w:r>
        <w:t>4. Trả danh sách giới hạn.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Provider ngoài lỗi → dùng cache hoặc ẩn section.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tạo dữ liệu địa điểm giả bằng AI.</w:t>
      </w:r>
    </w:p>
    <w:p>
      <w:pPr>
        <w:pStyle w:val="SpecBody"/>
        <w:ind w:left="312" w:hanging="159"/>
      </w:pPr>
      <w:r>
        <w:t>• Nếu dùng external provider phải lưu attribution theo yêu cầu provider.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Nearby places + distance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Khoảng cách được tính nhất quán.</w:t>
      </w:r>
    </w:p>
    <w:p>
      <w:pPr>
        <w:pStyle w:val="SpecBody"/>
        <w:ind w:left="312" w:hanging="159"/>
      </w:pPr>
      <w:r>
        <w:t>• Provider lỗi không làm Hotel Detail lỗi toàn trang.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HTL-08 — Xem danh sách loại phòng và chi tiết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 Discovery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xem room type, capacity, bed, amenities, policy và giá.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visible.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dates/guests tùy chọn; roomTypeId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/hotels/:id/rooms; GET /rooms/:roomTypeId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RoomType; RoomImage; Amenity; RoomPrice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Lấy room types active.</w:t>
      </w:r>
    </w:p>
    <w:p>
      <w:pPr>
        <w:pStyle w:val="SpecBody"/>
        <w:ind w:left="340" w:hanging="255"/>
      </w:pPr>
      <w:r>
        <w:t>2. Nếu có dates thì tính availability và stay price.</w:t>
      </w:r>
    </w:p>
    <w:p>
      <w:pPr>
        <w:pStyle w:val="SpecBody"/>
        <w:ind w:left="340" w:hanging="255"/>
      </w:pPr>
      <w:r>
        <w:t>3. Trả room images, bed/capacity, amenities, policies.</w:t>
      </w:r>
    </w:p>
    <w:p>
      <w:pPr>
        <w:pStyle w:val="SpecBody"/>
        <w:ind w:left="340" w:hanging="255"/>
      </w:pPr>
      <w:r>
        <w:t>4. Cho phép mở Room Detail.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Room inactive → không hiển thị.</w:t>
      </w:r>
    </w:p>
    <w:p>
      <w:pPr>
        <w:pStyle w:val="SpecBody"/>
        <w:ind w:left="312" w:hanging="159"/>
      </w:pPr>
      <w:r>
        <w:t>• Không đủ capacity → đánh dấu/loại theo search context.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RoomType đại diện loại phòng, không nhất thiết từng phòng vật lý.</w:t>
      </w:r>
    </w:p>
    <w:p>
      <w:pPr>
        <w:pStyle w:val="SpecBody"/>
        <w:ind w:left="312" w:hanging="159"/>
      </w:pPr>
      <w:r>
        <w:t>• Giá hiển thị phải gắn rate/date.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Room list/detail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Room inactive không xuất hiện.</w:t>
      </w:r>
    </w:p>
    <w:p>
      <w:pPr>
        <w:pStyle w:val="SpecBody"/>
        <w:ind w:left="312" w:hanging="159"/>
      </w:pPr>
      <w:r>
        <w:t>• Capacity và bed info đúng với dữ liệu owner đã duyệt.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HTL-09 — Kiểm tra phòng trống theo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Availability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User/Guest, System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OWN-08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Xác định số phòng có thể bán cho toàn bộ khoảng lưu trú.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Check-in/check-out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roomTypeId; checkIn; checkOut; quantity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/rooms/:id/availability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RoomInventory; RoomBlock; Booking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Tính inventory base.</w:t>
      </w:r>
    </w:p>
    <w:p>
      <w:pPr>
        <w:pStyle w:val="SpecBody"/>
        <w:ind w:left="340" w:hanging="255"/>
      </w:pPr>
      <w:r>
        <w:t>2. Trừ booking đang giữ/đã confirm/chưa checkout theo rule.</w:t>
      </w:r>
    </w:p>
    <w:p>
      <w:pPr>
        <w:pStyle w:val="SpecBody"/>
        <w:ind w:left="340" w:hanging="255"/>
      </w:pPr>
      <w:r>
        <w:t>3. Trừ blocked inventory.</w:t>
      </w:r>
    </w:p>
    <w:p>
      <w:pPr>
        <w:pStyle w:val="SpecBody"/>
        <w:ind w:left="340" w:hanging="255"/>
      </w:pPr>
      <w:r>
        <w:t>4. Lấy minimum available của mọi đêm.</w:t>
      </w:r>
    </w:p>
    <w:p>
      <w:pPr>
        <w:pStyle w:val="SpecBody"/>
        <w:ind w:left="340" w:hanging="255"/>
      </w:pPr>
      <w:r>
        <w:t>5. Trả availableQty và rate summary.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Không đủ phòng → trả availableQty thực tế.</w:t>
      </w:r>
    </w:p>
    <w:p>
      <w:pPr>
        <w:pStyle w:val="SpecBody"/>
        <w:ind w:left="312" w:hanging="159"/>
      </w:pPr>
      <w:r>
        <w:t>• Concurrent booking → kiểm tra lại khi tạo booking.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Khoảng ngày dùng quy ước đêm [checkIn, checkOut).</w:t>
      </w:r>
    </w:p>
    <w:p>
      <w:pPr>
        <w:pStyle w:val="SpecBody"/>
        <w:ind w:left="312" w:hanging="159"/>
      </w:pPr>
      <w:r>
        <w:t>• Search availability chỉ đọc; Booking phải kiểm tra lại transactionally.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availableQty</w:t>
      </w:r>
    </w:p>
    <w:p>
      <w:pPr>
        <w:pStyle w:val="SpecBody"/>
        <w:ind w:left="312" w:hanging="159"/>
      </w:pPr>
      <w:r>
        <w:t>• availabilityByDate tùy endpoint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overbook trong điều kiện concurrent request.</w:t>
      </w:r>
    </w:p>
    <w:p>
      <w:pPr>
        <w:pStyle w:val="SpecBody"/>
        <w:ind w:left="312" w:hanging="159"/>
      </w:pPr>
      <w:r>
        <w:t>• Blocked room bị trừ đúng.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HTL-10 — Yêu thích và Wishlist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Saved Hotels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AUTH-03, HTL-06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lưu khách sạn và tổ chức theo danh sách.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Đã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wishlistId/name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GET/POST/DELETE /favorites; GET/POST /wishlists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Favorite; Wishlist; Hotel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User lưu hotel.</w:t>
      </w:r>
    </w:p>
    <w:p>
      <w:pPr>
        <w:pStyle w:val="SpecBody"/>
        <w:ind w:left="340" w:hanging="255"/>
      </w:pPr>
      <w:r>
        <w:t>2. Backend upsert favorite.</w:t>
      </w:r>
    </w:p>
    <w:p>
      <w:pPr>
        <w:pStyle w:val="SpecBody"/>
        <w:ind w:left="340" w:hanging="255"/>
      </w:pPr>
      <w:r>
        <w:t>3. Có thể tạo/đổi tên wishlist.</w:t>
      </w:r>
    </w:p>
    <w:p>
      <w:pPr>
        <w:pStyle w:val="SpecBody"/>
        <w:ind w:left="340" w:hanging="255"/>
      </w:pPr>
      <w:r>
        <w:t>4. Tải danh sách saved.</w:t>
      </w:r>
    </w:p>
    <w:p>
      <w:pPr>
        <w:pStyle w:val="SpecBody"/>
        <w:ind w:left="340" w:hanging="255"/>
      </w:pPr>
      <w:r>
        <w:t>5. Bỏ lưu khi cần.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bị suspend sau khi lưu → vẫn có thể hiện unavailable hoặc ẩn tùy policy.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Một hotel không bị trùng trong cùng wishlist.</w:t>
      </w:r>
    </w:p>
    <w:p>
      <w:pPr>
        <w:pStyle w:val="SpecBody"/>
        <w:ind w:left="312" w:hanging="159"/>
      </w:pPr>
      <w:r>
        <w:t>• User chỉ quản lý wishlist của mình.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Wishlist/favorite state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Save/un-save idempotent.</w:t>
      </w:r>
    </w:p>
    <w:p>
      <w:pPr>
        <w:pStyle w:val="SpecBody"/>
        <w:ind w:left="312" w:hanging="159"/>
      </w:pPr>
      <w:r>
        <w:t>• Không sửa wishlist user khác.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HTL-11 — So sánh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Comparison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User/Guest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HTL-06, HTL-09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So sánh 2–4 khách sạn trên cùng tiêu chí và cùng search context.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2–4 hotelId.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hotelIds; dates/guests tùy chọn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/hotels/compare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RoomType; RoomPrice;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standardized summaries.</w:t>
      </w:r>
    </w:p>
    <w:p>
      <w:pPr>
        <w:pStyle w:val="SpecBody"/>
        <w:ind w:left="340" w:hanging="255"/>
      </w:pPr>
      <w:r>
        <w:t>2. Tính giá/availability cho cùng khoảng ngày.</w:t>
      </w:r>
    </w:p>
    <w:p>
      <w:pPr>
        <w:pStyle w:val="SpecBody"/>
        <w:ind w:left="340" w:hanging="255"/>
      </w:pPr>
      <w:r>
        <w:t>3. Chuẩn hóa amenity/policy/rating.</w:t>
      </w:r>
    </w:p>
    <w:p>
      <w:pPr>
        <w:pStyle w:val="SpecBody"/>
        <w:ind w:left="340" w:hanging="255"/>
      </w:pPr>
      <w:r>
        <w:t>4. Trả ma trận so sánh.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không còn visible → loại và thông báo.</w:t>
      </w:r>
    </w:p>
    <w:p>
      <w:pPr>
        <w:pStyle w:val="SpecBody"/>
        <w:ind w:left="312" w:hanging="159"/>
      </w:pPr>
      <w:r>
        <w:t>• Không có date → so sánh giá “từ”.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so sánh giá từ các date context khác nhau.</w:t>
      </w:r>
    </w:p>
    <w:p>
      <w:pPr>
        <w:pStyle w:val="SpecBody"/>
        <w:ind w:left="312" w:hanging="159"/>
      </w:pPr>
      <w:r>
        <w:t>• Tối đa 4 để bảo đảm UX/mobile.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Comparison matrix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Giá so sánh dùng cùng ngày/khách.</w:t>
      </w:r>
    </w:p>
    <w:p>
      <w:pPr>
        <w:pStyle w:val="SpecBody"/>
        <w:ind w:left="312" w:hanging="159"/>
      </w:pPr>
      <w:r>
        <w:t>• Không vượt giới hạn số hotel.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HTL-12 — Theo dõi giảm giá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Price Alert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AUTH-03, NTF-01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Thông báo khi giá của khách sạn/phòng trong điều kiện theo dõi giảm theo ngưỡng.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hotel/room; dates; target price hoặc threshold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POST/GET/DELETE /price-alerts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PriceAlert; RoomPrice; Notification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alert.</w:t>
      </w:r>
    </w:p>
    <w:p>
      <w:pPr>
        <w:pStyle w:val="SpecBody"/>
        <w:ind w:left="340" w:hanging="255"/>
      </w:pPr>
      <w:r>
        <w:t>2. Job định kỳ/price event đánh giá giá mới.</w:t>
      </w:r>
    </w:p>
    <w:p>
      <w:pPr>
        <w:pStyle w:val="SpecBody"/>
        <w:ind w:left="340" w:hanging="255"/>
      </w:pPr>
      <w:r>
        <w:t>3. Nếu đạt điều kiện và chưa notify gần đây → tạo notification.</w:t>
      </w:r>
    </w:p>
    <w:p>
      <w:pPr>
        <w:pStyle w:val="SpecBody"/>
        <w:ind w:left="340" w:hanging="255"/>
      </w:pPr>
      <w:r>
        <w:t>4. User có thể pause/delete.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Dates đã qua → auto expire.</w:t>
      </w:r>
    </w:p>
    <w:p>
      <w:pPr>
        <w:pStyle w:val="SpecBody"/>
        <w:ind w:left="312" w:hanging="159"/>
      </w:pPr>
      <w:r>
        <w:t>• Room inactive → close alert.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gửi spam; có cooldown.</w:t>
      </w:r>
    </w:p>
    <w:p>
      <w:pPr>
        <w:pStyle w:val="SpecBody"/>
        <w:ind w:left="312" w:hanging="159"/>
      </w:pPr>
      <w:r>
        <w:t>• Giá notification là snapshot, booking vẫn phải quote lại.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Price alert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Chỉ gửi khi đạt điều kiện.</w:t>
      </w:r>
    </w:p>
    <w:p>
      <w:pPr>
        <w:pStyle w:val="SpecBody"/>
        <w:ind w:left="312" w:hanging="159"/>
      </w:pPr>
      <w:r>
        <w:t>• Alert hết hạn không còn chạy.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HTL-13 — Thông báo khi phòng có lại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Availability Alert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HTL-09, NTF-01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theo dõi room type đang sold out cho khoảng ngày cụ thể.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login; availability hiện tại không đủ.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roomTypeId; dates; quantity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/availability-alerts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AvailabilityAlert; RoomInventory; Notification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alert.</w:t>
      </w:r>
    </w:p>
    <w:p>
      <w:pPr>
        <w:pStyle w:val="SpecBody"/>
        <w:ind w:left="340" w:hanging="255"/>
      </w:pPr>
      <w:r>
        <w:t>2. Khi inventory tăng/cancel booking, worker re-check.</w:t>
      </w:r>
    </w:p>
    <w:p>
      <w:pPr>
        <w:pStyle w:val="SpecBody"/>
        <w:ind w:left="340" w:hanging="255"/>
      </w:pPr>
      <w:r>
        <w:t>3. Nếu đủ thì notify user.</w:t>
      </w:r>
    </w:p>
    <w:p>
      <w:pPr>
        <w:pStyle w:val="SpecBody"/>
        <w:ind w:left="340" w:hanging="255"/>
      </w:pPr>
      <w:r>
        <w:t>4. Đánh dấu sent/active tùy policy.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Dates đã qua → expire.</w:t>
      </w:r>
    </w:p>
    <w:p>
      <w:pPr>
        <w:pStyle w:val="SpecBody"/>
        <w:ind w:left="312" w:hanging="159"/>
      </w:pPr>
      <w:r>
        <w:t>• Không đủ quantity → chưa notify.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Notification không giữ phòng.</w:t>
      </w:r>
    </w:p>
    <w:p>
      <w:pPr>
        <w:pStyle w:val="SpecBody"/>
        <w:ind w:left="312" w:hanging="159"/>
      </w:pPr>
      <w:r>
        <w:t>• Phải re-check availability khi user vào booking.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Availability alert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Notify chỉ khi availability thực sự đủ tại thời điểm check.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HTL-14 — Báo cáo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Trust &amp; Safety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AUTH-03, HTL-06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user báo cáo thông tin sai, hình ảnh gây hiểu nhầm hoặc hành vi lừa đảo.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reason; description; evidence optional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/reports/hotels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Report; MediaObject; Hotel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User chọn lý do.</w:t>
      </w:r>
    </w:p>
    <w:p>
      <w:pPr>
        <w:pStyle w:val="SpecBody"/>
        <w:ind w:left="340" w:hanging="255"/>
      </w:pPr>
      <w:r>
        <w:t>2. Backend tạo Report OPEN.</w:t>
      </w:r>
    </w:p>
    <w:p>
      <w:pPr>
        <w:pStyle w:val="SpecBody"/>
        <w:ind w:left="340" w:hanging="255"/>
      </w:pPr>
      <w:r>
        <w:t>3. Gửi xác nhận.</w:t>
      </w:r>
    </w:p>
    <w:p>
      <w:pPr>
        <w:pStyle w:val="SpecBody"/>
        <w:ind w:left="340" w:hanging="255"/>
      </w:pPr>
      <w:r>
        <w:t>4. Admin nhận vào queue.</w:t>
      </w:r>
    </w:p>
    <w:p>
      <w:pPr>
        <w:pStyle w:val="SpecBody"/>
        <w:ind w:left="340" w:hanging="255"/>
      </w:pPr>
      <w:r>
        <w:t>5. Report được xử lý theo ADM-08.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Report duplicate/spam → rate limit/merge theo policy.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User không tự thay đổi hotel status.</w:t>
      </w:r>
    </w:p>
    <w:p>
      <w:pPr>
        <w:pStyle w:val="SpecBody"/>
        <w:ind w:left="312" w:hanging="159"/>
      </w:pPr>
      <w:r>
        <w:t>• Evidence upload qua media service.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Report ID/status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Report tạo đúng loại và liên kết reporter/hotel.</w:t>
      </w:r>
    </w:p>
    <w:p>
      <w:pPr>
        <w:pStyle w:val="SpecBody"/>
        <w:ind w:left="312" w:hanging="159"/>
      </w:pPr>
      <w:r>
        <w:t>• Owner không nhìn thấy danh tính reporter nếu policy yêu cầu ẩn.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8.4 Booking/Payment/Refund</w:t>
      </w:r>
    </w:p>
    <w:p>
      <w:pPr>
        <w:pStyle w:val="Heading3"/>
        <w:keepNext/>
      </w:pPr>
      <w:r>
        <w:t>BKG-01 — Tạo báo giá booking (Booking Quote)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HTL-09, OWN-09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Tính giá chính xác phía server trước khi tạo booking/payment.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 available theo search context.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roomTypeId; checkIn/out; quantity; guest counts; voucher optional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/bookings/quote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BookingQuote; RoomPrice; Promotion; Voucher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Kiểm tra availability mới nhất.</w:t>
      </w:r>
    </w:p>
    <w:p>
      <w:pPr>
        <w:pStyle w:val="SpecBody"/>
        <w:ind w:left="340" w:hanging="255"/>
      </w:pPr>
      <w:r>
        <w:t>2. Tải rate theo từng đêm.</w:t>
      </w:r>
    </w:p>
    <w:p>
      <w:pPr>
        <w:pStyle w:val="SpecBody"/>
        <w:ind w:left="340" w:hanging="255"/>
      </w:pPr>
      <w:r>
        <w:t>3. Tính subtotal.</w:t>
      </w:r>
    </w:p>
    <w:p>
      <w:pPr>
        <w:pStyle w:val="SpecBody"/>
        <w:ind w:left="340" w:hanging="255"/>
      </w:pPr>
      <w:r>
        <w:t>4. Tính tax/service fee.</w:t>
      </w:r>
    </w:p>
    <w:p>
      <w:pPr>
        <w:pStyle w:val="SpecBody"/>
        <w:ind w:left="340" w:hanging="255"/>
      </w:pPr>
      <w:r>
        <w:t>5. Validate voucher.</w:t>
      </w:r>
    </w:p>
    <w:p>
      <w:pPr>
        <w:pStyle w:val="SpecBody"/>
        <w:ind w:left="340" w:hanging="255"/>
      </w:pPr>
      <w:r>
        <w:t>6. Tính discount và final amount.</w:t>
      </w:r>
    </w:p>
    <w:p>
      <w:pPr>
        <w:pStyle w:val="SpecBody"/>
        <w:ind w:left="340" w:hanging="255"/>
      </w:pPr>
      <w:r>
        <w:t>7. Tạo quote có TTL/hash/context.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Giá thay đổi → trả giá mới và yêu cầu user xác nhận.</w:t>
      </w:r>
    </w:p>
    <w:p>
      <w:pPr>
        <w:pStyle w:val="SpecBody"/>
        <w:ind w:left="312" w:hanging="159"/>
      </w:pPr>
      <w:r>
        <w:t>• Voucher không hợp lệ → trả reason.</w:t>
      </w:r>
    </w:p>
    <w:p>
      <w:pPr>
        <w:pStyle w:val="SpecBody"/>
        <w:ind w:left="312" w:hanging="159"/>
      </w:pPr>
      <w:r>
        <w:t>• Hết phòng → quote thất bại.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Client không tự quyết finalAmount.</w:t>
      </w:r>
    </w:p>
    <w:p>
      <w:pPr>
        <w:pStyle w:val="SpecBody"/>
        <w:ind w:left="312" w:hanging="159"/>
      </w:pPr>
      <w:r>
        <w:t>• Quote có TTL ngắn.</w:t>
      </w:r>
    </w:p>
    <w:p>
      <w:pPr>
        <w:pStyle w:val="SpecBody"/>
        <w:ind w:left="312" w:hanging="159"/>
      </w:pPr>
      <w:r>
        <w:t>• Currency phải rõ ràng.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quoteId</w:t>
      </w:r>
    </w:p>
    <w:p>
      <w:pPr>
        <w:pStyle w:val="SpecBody"/>
        <w:ind w:left="312" w:hanging="159"/>
      </w:pPr>
      <w:r>
        <w:t>• price breakdown</w:t>
      </w:r>
    </w:p>
    <w:p>
      <w:pPr>
        <w:pStyle w:val="SpecBody"/>
        <w:ind w:left="312" w:hanging="159"/>
      </w:pPr>
      <w:r>
        <w:t>• expiresAt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Final amount khớp rule server.</w:t>
      </w:r>
    </w:p>
    <w:p>
      <w:pPr>
        <w:pStyle w:val="SpecBody"/>
        <w:ind w:left="312" w:hanging="159"/>
      </w:pPr>
      <w:r>
        <w:t>• Quote hết TTL không dùng để thanh toán.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BKG-02 — Tạo booking và thông tin khách lưu trú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đơn đặt phòng từ quote hợp lệ và giữ inventory trong thời gian thanh toán.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login.; Quote còn hiệu lực.; Availability vẫn đủ.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quoteId; booker info; guest info; special requests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/bookings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BookingGuest; BookingPriceSnapshot; InventoryHold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Bắt đầu transaction/lock phù hợp.</w:t>
      </w:r>
    </w:p>
    <w:p>
      <w:pPr>
        <w:pStyle w:val="SpecBody"/>
        <w:ind w:left="340" w:hanging="255"/>
      </w:pPr>
      <w:r>
        <w:t>2. Re-check availability.</w:t>
      </w:r>
    </w:p>
    <w:p>
      <w:pPr>
        <w:pStyle w:val="SpecBody"/>
        <w:ind w:left="340" w:hanging="255"/>
      </w:pPr>
      <w:r>
        <w:t>3. Tạo Booking PENDING_PAYMENT.</w:t>
      </w:r>
    </w:p>
    <w:p>
      <w:pPr>
        <w:pStyle w:val="SpecBody"/>
        <w:ind w:left="340" w:hanging="255"/>
      </w:pPr>
      <w:r>
        <w:t>4. Tạo BookingGuest và special request.</w:t>
      </w:r>
    </w:p>
    <w:p>
      <w:pPr>
        <w:pStyle w:val="SpecBody"/>
        <w:ind w:left="340" w:hanging="255"/>
      </w:pPr>
      <w:r>
        <w:t>5. Tạo inventory hold/đếm booking theo rule.</w:t>
      </w:r>
    </w:p>
    <w:p>
      <w:pPr>
        <w:pStyle w:val="SpecBody"/>
        <w:ind w:left="340" w:hanging="255"/>
      </w:pPr>
      <w:r>
        <w:t>6. Sinh payment deadline.</w:t>
      </w:r>
    </w:p>
    <w:p>
      <w:pPr>
        <w:pStyle w:val="SpecBody"/>
        <w:ind w:left="340" w:hanging="255"/>
      </w:pPr>
      <w:r>
        <w:t>7. Commit và trả booking summary.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Availability thay đổi → rollback, yêu cầu quote lại.</w:t>
      </w:r>
    </w:p>
    <w:p>
      <w:pPr>
        <w:pStyle w:val="SpecBody"/>
        <w:ind w:left="312" w:hanging="159"/>
      </w:pPr>
      <w:r>
        <w:t>• Quote context bị chỉnh sửa → từ chối.</w:t>
      </w:r>
    </w:p>
    <w:p>
      <w:pPr>
        <w:pStyle w:val="SpecBody"/>
        <w:ind w:left="312" w:hanging="159"/>
      </w:pPr>
      <w:r>
        <w:t>• Payment deadline hết → job expire booking và giải phóng inventory.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Booking phải gắn snapshot giá/policy tại thời điểm đặt.</w:t>
      </w:r>
    </w:p>
    <w:p>
      <w:pPr>
        <w:pStyle w:val="SpecBody"/>
        <w:ind w:left="312" w:hanging="159"/>
      </w:pPr>
      <w:r>
        <w:t>• Special request không mặc định được đảm bảo.</w:t>
      </w:r>
    </w:p>
    <w:p>
      <w:pPr>
        <w:pStyle w:val="SpecBody"/>
        <w:ind w:left="312" w:hanging="159"/>
      </w:pPr>
      <w:r>
        <w:t>• Một quote không tạo nhiều booking ngoài policy idempotency.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bookingId</w:t>
      </w:r>
    </w:p>
    <w:p>
      <w:pPr>
        <w:pStyle w:val="SpecBody"/>
        <w:ind w:left="312" w:hanging="159"/>
      </w:pPr>
      <w:r>
        <w:t>• PENDING_PAYMENT</w:t>
      </w:r>
    </w:p>
    <w:p>
      <w:pPr>
        <w:pStyle w:val="SpecBody"/>
        <w:ind w:left="312" w:hanging="159"/>
      </w:pPr>
      <w:r>
        <w:t>• paymentDeadline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Concurrent requests không làm vượt inventory.</w:t>
      </w:r>
    </w:p>
    <w:p>
      <w:pPr>
        <w:pStyle w:val="SpecBody"/>
        <w:ind w:left="312" w:hanging="159"/>
      </w:pPr>
      <w:r>
        <w:t>• Booking giữ đúng snapshot giá.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BKG-03 — Áp dụng voucher/khuyến mãi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Pricing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BKG-01, OWN-10, ADM-09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Áp dụng discount hợp lệ của Hotel Owner hoặc Platform.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booking quote context.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voucherCode; userId; hotelId; dates; amount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/vouchers/validate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Voucher; Promotion; VoucherRedemption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Tìm voucher.</w:t>
      </w:r>
    </w:p>
    <w:p>
      <w:pPr>
        <w:pStyle w:val="SpecBody"/>
        <w:ind w:left="340" w:hanging="255"/>
      </w:pPr>
      <w:r>
        <w:t>2. Kiểm tra thời gian, quota, user eligibility, min spend, hotel scope.</w:t>
      </w:r>
    </w:p>
    <w:p>
      <w:pPr>
        <w:pStyle w:val="SpecBody"/>
        <w:ind w:left="340" w:hanging="255"/>
      </w:pPr>
      <w:r>
        <w:t>3. Tính discount theo rule.</w:t>
      </w:r>
    </w:p>
    <w:p>
      <w:pPr>
        <w:pStyle w:val="SpecBody"/>
        <w:ind w:left="340" w:hanging="255"/>
      </w:pPr>
      <w:r>
        <w:t>4. Trả breakdown mới.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Hết quota/hết hạn/không áp dụng hotel → reason code.</w:t>
      </w:r>
    </w:p>
    <w:p>
      <w:pPr>
        <w:pStyle w:val="SpecBody"/>
        <w:ind w:left="312" w:hanging="159"/>
      </w:pPr>
      <w:r>
        <w:t>• Không stack nếu rule cấm.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Redemption quota phải kiểm soát concurrency.</w:t>
      </w:r>
    </w:p>
    <w:p>
      <w:pPr>
        <w:pStyle w:val="SpecBody"/>
        <w:ind w:left="312" w:hanging="159"/>
      </w:pPr>
      <w:r>
        <w:t>• Không tin discount do client gửi.</w:t>
      </w:r>
    </w:p>
    <w:p>
      <w:pPr>
        <w:pStyle w:val="SpecBody"/>
        <w:ind w:left="312" w:hanging="159"/>
      </w:pPr>
      <w:r>
        <w:t>• Voucher platform và hotel phải có priority/stacking rule rõ.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Discount result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Voucher dùng sai scope bị từ chối.</w:t>
      </w:r>
    </w:p>
    <w:p>
      <w:pPr>
        <w:pStyle w:val="SpecBody"/>
        <w:ind w:left="312" w:hanging="159"/>
      </w:pPr>
      <w:r>
        <w:t>• Discount không vượt cap.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BKG-04 — Khởi tạo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giao dịch với cổng thanh toán cho booking PENDING_PAYMENT.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thuộc user và chưa thanh toán.; Payment deadline còn hiệu lực.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bookingId; provider; returnUrl/device info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/payments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Payment; Booking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lấy finalAmount từ Booking snapshot.</w:t>
      </w:r>
    </w:p>
    <w:p>
      <w:pPr>
        <w:pStyle w:val="SpecBody"/>
        <w:ind w:left="340" w:hanging="255"/>
      </w:pPr>
      <w:r>
        <w:t>2. Tạo Payment PENDING với idempotency key.</w:t>
      </w:r>
    </w:p>
    <w:p>
      <w:pPr>
        <w:pStyle w:val="SpecBody"/>
        <w:ind w:left="340" w:hanging="255"/>
      </w:pPr>
      <w:r>
        <w:t>3. Gọi provider sandbox/production config.</w:t>
      </w:r>
    </w:p>
    <w:p>
      <w:pPr>
        <w:pStyle w:val="SpecBody"/>
        <w:ind w:left="340" w:hanging="255"/>
      </w:pPr>
      <w:r>
        <w:t>4. Nhận payment URL/token.</w:t>
      </w:r>
    </w:p>
    <w:p>
      <w:pPr>
        <w:pStyle w:val="SpecBody"/>
        <w:ind w:left="340" w:hanging="255"/>
      </w:pPr>
      <w:r>
        <w:t>5. Trả client điều hướng.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Provider lỗi → Payment FAILED/INIT_ERROR nhưng booking có thể còn giữ đến deadline.</w:t>
      </w:r>
    </w:p>
    <w:p>
      <w:pPr>
        <w:pStyle w:val="SpecBody"/>
        <w:ind w:left="312" w:hanging="159"/>
      </w:pPr>
      <w:r>
        <w:t>• User gọi lặp → trả giao dịch idempotent nếu phù hợp.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nhận amount từ client làm source of truth.</w:t>
      </w:r>
    </w:p>
    <w:p>
      <w:pPr>
        <w:pStyle w:val="SpecBody"/>
        <w:ind w:left="312" w:hanging="159"/>
      </w:pPr>
      <w:r>
        <w:t>• Không lưu dữ liệu thẻ.</w:t>
      </w:r>
    </w:p>
    <w:p>
      <w:pPr>
        <w:pStyle w:val="SpecBody"/>
        <w:ind w:left="312" w:hanging="159"/>
      </w:pPr>
      <w:r>
        <w:t>• Provider credentials chỉ ở server.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paymentId</w:t>
      </w:r>
    </w:p>
    <w:p>
      <w:pPr>
        <w:pStyle w:val="SpecBody"/>
        <w:ind w:left="312" w:hanging="159"/>
      </w:pPr>
      <w:r>
        <w:t>• paymentUrl/token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Số tiền gửi provider đúng booking snapshot.</w:t>
      </w:r>
    </w:p>
    <w:p>
      <w:pPr>
        <w:pStyle w:val="SpecBody"/>
        <w:ind w:left="312" w:hanging="159"/>
      </w:pPr>
      <w:r>
        <w:t>• Không tạo charge trùng do double tap.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BKG-05 — Xác thực callback/webhook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BKG-04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Cập nhật Payment/Booking từ thông báo đáng tin cậy của cổng thanh toán.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payment transaction.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Provider webhook/callback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/payments/:provider/webhook; GET /payments/:id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Payment; Booking;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Xác minh signature.</w:t>
      </w:r>
    </w:p>
    <w:p>
      <w:pPr>
        <w:pStyle w:val="SpecBody"/>
        <w:ind w:left="340" w:hanging="255"/>
      </w:pPr>
      <w:r>
        <w:t>2. Đối chiếu transactionRef, amount, currency.</w:t>
      </w:r>
    </w:p>
    <w:p>
      <w:pPr>
        <w:pStyle w:val="SpecBody"/>
        <w:ind w:left="340" w:hanging="255"/>
      </w:pPr>
      <w:r>
        <w:t>3. Xử lý idempotent.</w:t>
      </w:r>
    </w:p>
    <w:p>
      <w:pPr>
        <w:pStyle w:val="SpecBody"/>
        <w:ind w:left="340" w:hanging="255"/>
      </w:pPr>
      <w:r>
        <w:t>4. Nếu success: Payment SUCCESS, Booking CONFIRMED.</w:t>
      </w:r>
    </w:p>
    <w:p>
      <w:pPr>
        <w:pStyle w:val="SpecBody"/>
        <w:ind w:left="340" w:hanging="255"/>
      </w:pPr>
      <w:r>
        <w:t>5. Nếu fail: Payment FAILED; booking giữ/expire theo rule.</w:t>
      </w:r>
    </w:p>
    <w:p>
      <w:pPr>
        <w:pStyle w:val="SpecBody"/>
        <w:ind w:left="340" w:hanging="255"/>
      </w:pPr>
      <w:r>
        <w:t>6. Phát event notification.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Webhook lặp → không cộng/trừ lại.</w:t>
      </w:r>
    </w:p>
    <w:p>
      <w:pPr>
        <w:pStyle w:val="SpecBody"/>
        <w:ind w:left="312" w:hanging="159"/>
      </w:pPr>
      <w:r>
        <w:t>• Amount mismatch/signature sai → reject + security log.</w:t>
      </w:r>
    </w:p>
    <w:p>
      <w:pPr>
        <w:pStyle w:val="SpecBody"/>
        <w:ind w:left="312" w:hanging="159"/>
      </w:pPr>
      <w:r>
        <w:t>• Client return success nhưng webhook chưa đến → hiển thị processing và poll server.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Webhook server-to-server là nguồn quyết định.</w:t>
      </w:r>
    </w:p>
    <w:p>
      <w:pPr>
        <w:pStyle w:val="SpecBody"/>
        <w:ind w:left="312" w:hanging="159"/>
      </w:pPr>
      <w:r>
        <w:t>• Không confirm booking chỉ dựa query param client.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Payment status</w:t>
      </w:r>
    </w:p>
    <w:p>
      <w:pPr>
        <w:pStyle w:val="SpecBody"/>
        <w:ind w:left="312" w:hanging="159"/>
      </w:pPr>
      <w:r>
        <w:t>• Booking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Webhook giả không đổi trạng thái.</w:t>
      </w:r>
    </w:p>
    <w:p>
      <w:pPr>
        <w:pStyle w:val="SpecBody"/>
        <w:ind w:left="312" w:hanging="159"/>
      </w:pPr>
      <w:r>
        <w:t>• Webhook lặp không gây side effect lặp.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BKG-06 — Xác nhận booking và tạo QR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System/User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BKG-05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Hoàn tất booking sau thanh toán thành công và tạo mã dùng khi nhận phòng.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 SUCCESS hoặc phương thức pay-at-hotel đã thỏa rule.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/bookings/:id/confirmation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BookingQrToken; Notification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Chuyển Booking thành CONFIRMED.</w:t>
      </w:r>
    </w:p>
    <w:p>
      <w:pPr>
        <w:pStyle w:val="SpecBody"/>
        <w:ind w:left="340" w:hanging="255"/>
      </w:pPr>
      <w:r>
        <w:t>2. Sinh bookingCode duy nhất.</w:t>
      </w:r>
    </w:p>
    <w:p>
      <w:pPr>
        <w:pStyle w:val="SpecBody"/>
        <w:ind w:left="340" w:hanging="255"/>
      </w:pPr>
      <w:r>
        <w:t>3. Sinh QR payload ký số/opaque token.</w:t>
      </w:r>
    </w:p>
    <w:p>
      <w:pPr>
        <w:pStyle w:val="SpecBody"/>
        <w:ind w:left="340" w:hanging="255"/>
      </w:pPr>
      <w:r>
        <w:t>4. Tạo confirmation notification.</w:t>
      </w:r>
    </w:p>
    <w:p>
      <w:pPr>
        <w:pStyle w:val="SpecBody"/>
        <w:ind w:left="340" w:hanging="255"/>
      </w:pPr>
      <w:r>
        <w:t>5. Booking xuất hiện ở Upcoming.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đã confirmed → idempotent.</w:t>
      </w:r>
    </w:p>
    <w:p>
      <w:pPr>
        <w:pStyle w:val="SpecBody"/>
        <w:ind w:left="312" w:hanging="159"/>
      </w:pPr>
      <w:r>
        <w:t>• QR generation lỗi → booking vẫn confirmed, worker retry QR.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QR không chứa dữ liệu nhạy cảm trực tiếp.</w:t>
      </w:r>
    </w:p>
    <w:p>
      <w:pPr>
        <w:pStyle w:val="SpecBody"/>
        <w:ind w:left="312" w:hanging="159"/>
      </w:pPr>
      <w:r>
        <w:t>• Mã booking unique và có thể tra cứu có kiểm soát.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Booking confirmation</w:t>
      </w:r>
    </w:p>
    <w:p>
      <w:pPr>
        <w:pStyle w:val="SpecBody"/>
        <w:ind w:left="312" w:hanging="159"/>
      </w:pPr>
      <w:r>
        <w:t>• QR code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QR xác minh được bởi Owner đúng khách sạn.</w:t>
      </w:r>
    </w:p>
    <w:p>
      <w:pPr>
        <w:pStyle w:val="SpecBody"/>
        <w:ind w:left="312" w:hanging="159"/>
      </w:pPr>
      <w:r>
        <w:t>• Không dùng QR của booking khác.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BKG-07 — Xem danh sách và chi tiết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user theo dõi booking theo trạng thái và xem thông tin đã chốt.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status filter; bookingId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/bookings; GET /bookings/:id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Payment; BookingSnapshot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booking thuộc user.</w:t>
      </w:r>
    </w:p>
    <w:p>
      <w:pPr>
        <w:pStyle w:val="SpecBody"/>
        <w:ind w:left="340" w:hanging="255"/>
      </w:pPr>
      <w:r>
        <w:t>2. Phân nhóm Upcoming/Current/Completed/Cancelled.</w:t>
      </w:r>
    </w:p>
    <w:p>
      <w:pPr>
        <w:pStyle w:val="SpecBody"/>
        <w:ind w:left="340" w:hanging="255"/>
      </w:pPr>
      <w:r>
        <w:t>3. Detail trả hotel/room snapshot, guest, dates, price, payment, policy, QR khi có.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bookingId không thuộc user → 404/403.</w:t>
      </w:r>
    </w:p>
    <w:p>
      <w:pPr>
        <w:pStyle w:val="SpecBody"/>
        <w:ind w:left="312" w:hanging="159"/>
      </w:pPr>
      <w:r>
        <w:t>• Hotel dữ liệu hiện tại đổi → vẫn dùng snapshot booking cho phần lịch sử.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lộ booking user khác.</w:t>
      </w:r>
    </w:p>
    <w:p>
      <w:pPr>
        <w:pStyle w:val="SpecBody"/>
        <w:ind w:left="312" w:hanging="159"/>
      </w:pPr>
      <w:r>
        <w:t>• Dữ liệu lịch sử quan trọng dùng snapshot.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Booking list/detail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User chỉ thấy booking của mình.</w:t>
      </w:r>
    </w:p>
    <w:p>
      <w:pPr>
        <w:pStyle w:val="SpecBody"/>
        <w:ind w:left="312" w:hanging="159"/>
      </w:pPr>
      <w:r>
        <w:t>• Booking history giữ thông tin đã đặt dù hotel sửa mô tả sau đó.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BKG-08 — Hủy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BKG-07, cancellation policy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user hủy booking nếu trạng thái và chính sách cho phép.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thuộc user.; Booking chưa CHECKED_IN/COMPLETED.; Đủ điều kiện cancellation.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bookingId; reason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/bookings/:id/cancel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RefundRequest; RoomInventory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tải policy snapshot.</w:t>
      </w:r>
    </w:p>
    <w:p>
      <w:pPr>
        <w:pStyle w:val="SpecBody"/>
        <w:ind w:left="340" w:hanging="255"/>
      </w:pPr>
      <w:r>
        <w:t>2. Tính cancellation fee/refund estimate.</w:t>
      </w:r>
    </w:p>
    <w:p>
      <w:pPr>
        <w:pStyle w:val="SpecBody"/>
        <w:ind w:left="340" w:hanging="255"/>
      </w:pPr>
      <w:r>
        <w:t>3. Yêu cầu user xác nhận.</w:t>
      </w:r>
    </w:p>
    <w:p>
      <w:pPr>
        <w:pStyle w:val="SpecBody"/>
        <w:ind w:left="340" w:hanging="255"/>
      </w:pPr>
      <w:r>
        <w:t>4. Transaction đổi trạng thái CANCELLED.</w:t>
      </w:r>
    </w:p>
    <w:p>
      <w:pPr>
        <w:pStyle w:val="SpecBody"/>
        <w:ind w:left="340" w:hanging="255"/>
      </w:pPr>
      <w:r>
        <w:t>5. Giải phóng inventory.</w:t>
      </w:r>
    </w:p>
    <w:p>
      <w:pPr>
        <w:pStyle w:val="SpecBody"/>
        <w:ind w:left="340" w:hanging="255"/>
      </w:pPr>
      <w:r>
        <w:t>6. Nếu cần hoàn tiền → tạo RefundRequest.</w:t>
      </w:r>
    </w:p>
    <w:p>
      <w:pPr>
        <w:pStyle w:val="SpecBody"/>
        <w:ind w:left="340" w:hanging="255"/>
      </w:pPr>
      <w:r>
        <w:t>7. Notify Owner/User.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Quá hạn free cancellation → hiển thị phí.</w:t>
      </w:r>
    </w:p>
    <w:p>
      <w:pPr>
        <w:pStyle w:val="SpecBody"/>
        <w:ind w:left="312" w:hanging="159"/>
      </w:pPr>
      <w:r>
        <w:t>• Đang xử lý check-in/concurrent change → từ chối an toàn.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Cancellation phải idempotent.</w:t>
      </w:r>
    </w:p>
    <w:p>
      <w:pPr>
        <w:pStyle w:val="SpecBody"/>
        <w:ind w:left="312" w:hanging="159"/>
      </w:pPr>
      <w:r>
        <w:t>• Inventory chỉ giải phóng một lần.</w:t>
      </w:r>
    </w:p>
    <w:p>
      <w:pPr>
        <w:pStyle w:val="SpecBody"/>
        <w:ind w:left="312" w:hanging="159"/>
      </w:pPr>
      <w:r>
        <w:t>• Fee/refund dựa policy snapshot.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Cancellation result</w:t>
      </w:r>
    </w:p>
    <w:p>
      <w:pPr>
        <w:pStyle w:val="SpecBody"/>
        <w:ind w:left="312" w:hanging="159"/>
      </w:pPr>
      <w:r>
        <w:t>• refund estimate/request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Hủy hợp lệ trả đúng tiền hoàn dự kiến.</w:t>
      </w:r>
    </w:p>
    <w:p>
      <w:pPr>
        <w:pStyle w:val="SpecBody"/>
        <w:ind w:left="312" w:hanging="159"/>
      </w:pPr>
      <w:r>
        <w:t>• Booking cancelled không check-in được.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BKG-09 — Yêu cầu và xử lý hoàn tiền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Refund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User/System/Admin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BKG-08, BKG-05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Quản lý quy trình refund có trạng thái và đối soát với payment provider.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 đã SUCCESS và có số tiền được hoàn.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bookingId; reason; calculated refundAmount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/bookings/:id/refund; GET /refunds/:id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RefundRequest; Payment;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RefundRequest.</w:t>
      </w:r>
    </w:p>
    <w:p>
      <w:pPr>
        <w:pStyle w:val="SpecBody"/>
        <w:ind w:left="340" w:hanging="255"/>
      </w:pPr>
      <w:r>
        <w:t>2. Nếu rule auto-refund → backend gọi provider.</w:t>
      </w:r>
    </w:p>
    <w:p>
      <w:pPr>
        <w:pStyle w:val="SpecBody"/>
        <w:ind w:left="340" w:hanging="255"/>
      </w:pPr>
      <w:r>
        <w:t>3. Nếu cần review → Admin xử lý.</w:t>
      </w:r>
    </w:p>
    <w:p>
      <w:pPr>
        <w:pStyle w:val="SpecBody"/>
        <w:ind w:left="340" w:hanging="255"/>
      </w:pPr>
      <w:r>
        <w:t>4. Provider success → Payment REFUNDED/PARTIALLY_REFUNDED.</w:t>
      </w:r>
    </w:p>
    <w:p>
      <w:pPr>
        <w:pStyle w:val="SpecBody"/>
        <w:ind w:left="340" w:hanging="255"/>
      </w:pPr>
      <w:r>
        <w:t>5. Cập nhật request COMPLETED.</w:t>
      </w:r>
    </w:p>
    <w:p>
      <w:pPr>
        <w:pStyle w:val="SpecBody"/>
        <w:ind w:left="340" w:hanging="255"/>
      </w:pPr>
      <w:r>
        <w:t>6. Notify user.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Provider refund fail → trạng thái RETRY/FAILED và log.</w:t>
      </w:r>
    </w:p>
    <w:p>
      <w:pPr>
        <w:pStyle w:val="SpecBody"/>
        <w:ind w:left="312" w:hanging="159"/>
      </w:pPr>
      <w:r>
        <w:t>• Refund request duplicate → trả request hiện có.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RefundAmount do server tính.</w:t>
      </w:r>
    </w:p>
    <w:p>
      <w:pPr>
        <w:pStyle w:val="SpecBody"/>
        <w:ind w:left="312" w:hanging="159"/>
      </w:pPr>
      <w:r>
        <w:t>• Không vượt số tiền đã thanh toán trừ refund trước.</w:t>
      </w:r>
    </w:p>
    <w:p>
      <w:pPr>
        <w:pStyle w:val="SpecBody"/>
        <w:ind w:left="312" w:hanging="159"/>
      </w:pPr>
      <w:r>
        <w:t>• Mọi refund cần audit.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Refund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refund vượt paid amount.</w:t>
      </w:r>
    </w:p>
    <w:p>
      <w:pPr>
        <w:pStyle w:val="SpecBody"/>
        <w:ind w:left="312" w:hanging="159"/>
      </w:pPr>
      <w:r>
        <w:t>• Provider failure không đánh dấu COMPLETED.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BKG-10 — Hóa đơn / biên nhận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Documents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BKG-05/BKG-06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Cung cấp chứng từ tóm tắt booking và thanh toán.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thuộc user.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/bookings/:id/invoice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Payment; Invoice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booking/payment snapshot.</w:t>
      </w:r>
    </w:p>
    <w:p>
      <w:pPr>
        <w:pStyle w:val="SpecBody"/>
        <w:ind w:left="340" w:hanging="255"/>
      </w:pPr>
      <w:r>
        <w:t>2. Sinh invoice/receipt number theo policy.</w:t>
      </w:r>
    </w:p>
    <w:p>
      <w:pPr>
        <w:pStyle w:val="SpecBody"/>
        <w:ind w:left="340" w:hanging="255"/>
      </w:pPr>
      <w:r>
        <w:t>3. Render document hoặc response downloadable.</w:t>
      </w:r>
    </w:p>
    <w:p>
      <w:pPr>
        <w:pStyle w:val="SpecBody"/>
        <w:ind w:left="340" w:hanging="255"/>
      </w:pPr>
      <w:r>
        <w:t>4. Lưu metadata, không cần tái sinh nếu bất biến.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Chưa thanh toán → chỉ có booking summary, không receipt payment.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Số tiền/currency phải khớp Payment.</w:t>
      </w:r>
    </w:p>
    <w:p>
      <w:pPr>
        <w:pStyle w:val="SpecBody"/>
        <w:ind w:left="312" w:hanging="159"/>
      </w:pPr>
      <w:r>
        <w:t>• Không chứa thông tin thẻ.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Invoice/receipt file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Invoice của booking khác không truy cập được.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BKG-11 — Nhắc check-in / check-out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Notification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BKG-06, NTF-01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Nhắc user trước thời điểm check-in/check-out.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CONFIRMED/CHECKED_IN.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dates/timezone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Background job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Notification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Scheduler tìm booking sắp đến.</w:t>
      </w:r>
    </w:p>
    <w:p>
      <w:pPr>
        <w:pStyle w:val="SpecBody"/>
        <w:ind w:left="340" w:hanging="255"/>
      </w:pPr>
      <w:r>
        <w:t>2. Tạo notification đúng mốc.</w:t>
      </w:r>
    </w:p>
    <w:p>
      <w:pPr>
        <w:pStyle w:val="SpecBody"/>
        <w:ind w:left="340" w:hanging="255"/>
      </w:pPr>
      <w:r>
        <w:t>3. Đánh dấu sent key để tránh gửi lặp.</w:t>
      </w:r>
    </w:p>
    <w:p>
      <w:pPr>
        <w:pStyle w:val="SpecBody"/>
        <w:ind w:left="340" w:hanging="255"/>
      </w:pPr>
      <w:r>
        <w:t>4. Có thể kèm QR/Hotel contact.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cancelled → skip.</w:t>
      </w:r>
    </w:p>
    <w:p>
      <w:pPr>
        <w:pStyle w:val="SpecBody"/>
        <w:ind w:left="312" w:hanging="159"/>
      </w:pPr>
      <w:r>
        <w:t>• Timezone missing → dùng hotel timezone/default rõ ràng.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Scheduler phải idempotent.</w:t>
      </w:r>
    </w:p>
    <w:p>
      <w:pPr>
        <w:pStyle w:val="SpecBody"/>
        <w:ind w:left="312" w:hanging="159"/>
      </w:pPr>
      <w:r>
        <w:t>• Không gửi check-in reminder sau khi booking cancelled.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Reminder notifications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Mỗi loại reminder chỉ gửi một lần theo mốc.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BKG-12 — Inventory hold và tự giải phóng khi hết hạn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Inventory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Ngăn overbooking trong lúc khách đang thanh toán nhưng không giữ phòng vô thời hạn.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PENDING_PAYMENT có deadline.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bookingId; holdExpiresAt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Background job + transactional service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Payment; RoomInventory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Khi tạo booking, inventory được coi là reserved theo rule.</w:t>
      </w:r>
    </w:p>
    <w:p>
      <w:pPr>
        <w:pStyle w:val="SpecBody"/>
        <w:ind w:left="340" w:hanging="255"/>
      </w:pPr>
      <w:r>
        <w:t>2. Worker tìm booking quá deadline.</w:t>
      </w:r>
    </w:p>
    <w:p>
      <w:pPr>
        <w:pStyle w:val="SpecBody"/>
        <w:ind w:left="340" w:hanging="255"/>
      </w:pPr>
      <w:r>
        <w:t>3. Nếu Payment chưa SUCCESS → đánh dấu EXPIRED/CANCELLED_BY_TIMEOUT.</w:t>
      </w:r>
    </w:p>
    <w:p>
      <w:pPr>
        <w:pStyle w:val="SpecBody"/>
        <w:ind w:left="340" w:hanging="255"/>
      </w:pPr>
      <w:r>
        <w:t>4. Giải phóng inventory.</w:t>
      </w:r>
    </w:p>
    <w:p>
      <w:pPr>
        <w:pStyle w:val="SpecBody"/>
        <w:ind w:left="340" w:hanging="255"/>
      </w:pPr>
      <w:r>
        <w:t>5. Nếu webhook success cạnh tranh với timeout → transaction/lock quyết định trạng thái hợp lệ.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Webhook đến đúng thời điểm timeout → xử lý bằng row lock/version/idempotency.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overbook.</w:t>
      </w:r>
    </w:p>
    <w:p>
      <w:pPr>
        <w:pStyle w:val="SpecBody"/>
        <w:ind w:left="312" w:hanging="159"/>
      </w:pPr>
      <w:r>
        <w:t>• Không double-release inventory.</w:t>
      </w:r>
    </w:p>
    <w:p>
      <w:pPr>
        <w:pStyle w:val="SpecBody"/>
        <w:ind w:left="312" w:hanging="159"/>
      </w:pPr>
      <w:r>
        <w:t>• Payment success hợp lệ phải thắng/được reconcile theo policy.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Released inventory / final booking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Booking unpaid quá hạn không tiếp tục giữ phòng.</w:t>
      </w:r>
    </w:p>
    <w:p>
      <w:pPr>
        <w:pStyle w:val="SpecBody"/>
        <w:ind w:left="312" w:hanging="159"/>
      </w:pPr>
      <w:r>
        <w:t>• Không phát sinh quantity âm/double release.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8.5 Chat</w:t>
      </w:r>
    </w:p>
    <w:p>
      <w:pPr>
        <w:pStyle w:val="Heading3"/>
        <w:keepNext/>
      </w:pPr>
      <w:r>
        <w:t>COM-01 — Tạo cuộc trò chuyện User ↔ Hotel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Chat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AUTH-08, HTL-06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kênh trao đổi gắn với hotel và tùy chọn booking.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login; Hotel active/booking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bookingId optional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/conversations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Conversation; ConversationParticipant; Hotel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xác định owner của hotel.</w:t>
      </w:r>
    </w:p>
    <w:p>
      <w:pPr>
        <w:pStyle w:val="SpecBody"/>
        <w:ind w:left="340" w:hanging="255"/>
      </w:pPr>
      <w:r>
        <w:t>2. Tìm conversation hiện có cùng context hoặc tạo mới.</w:t>
      </w:r>
    </w:p>
    <w:p>
      <w:pPr>
        <w:pStyle w:val="SpecBody"/>
        <w:ind w:left="340" w:hanging="255"/>
      </w:pPr>
      <w:r>
        <w:t>3. Gán participants.</w:t>
      </w:r>
    </w:p>
    <w:p>
      <w:pPr>
        <w:pStyle w:val="SpecBody"/>
        <w:ind w:left="340" w:hanging="255"/>
      </w:pPr>
      <w:r>
        <w:t>4. Trả conversation.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suspended → chỉ cho phép conversation booking hiện hữu theo policy, không tạo mới từ listing.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cho user chỉ định ownerId tùy ý.</w:t>
      </w:r>
    </w:p>
    <w:p>
      <w:pPr>
        <w:pStyle w:val="SpecBody"/>
        <w:ind w:left="312" w:hanging="159"/>
      </w:pPr>
      <w:r>
        <w:t>• Owner chỉ thấy conversation của hotel thuộc mình.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Conversation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tạo chat với owner không sở hữu hotel.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COM-02 — Nhắn tin realtime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Chat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COM-01 + WebSocket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Trao đổi realtime trước/sau booking.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Participant hợp lệ trong conversation.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conversationId; text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WS /chat + GET /conversations/:id/messages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Message; Conversation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Client kết nối WebSocket bằng auth.</w:t>
      </w:r>
    </w:p>
    <w:p>
      <w:pPr>
        <w:pStyle w:val="SpecBody"/>
        <w:ind w:left="340" w:hanging="255"/>
      </w:pPr>
      <w:r>
        <w:t>2. Gửi message event.</w:t>
      </w:r>
    </w:p>
    <w:p>
      <w:pPr>
        <w:pStyle w:val="SpecBody"/>
        <w:ind w:left="340" w:hanging="255"/>
      </w:pPr>
      <w:r>
        <w:t>3. Gateway validate membership.</w:t>
      </w:r>
    </w:p>
    <w:p>
      <w:pPr>
        <w:pStyle w:val="SpecBody"/>
        <w:ind w:left="340" w:hanging="255"/>
      </w:pPr>
      <w:r>
        <w:t>4. Persist message.</w:t>
      </w:r>
    </w:p>
    <w:p>
      <w:pPr>
        <w:pStyle w:val="SpecBody"/>
        <w:ind w:left="340" w:hanging="255"/>
      </w:pPr>
      <w:r>
        <w:t>5. Broadcast đến room.</w:t>
      </w:r>
    </w:p>
    <w:p>
      <w:pPr>
        <w:pStyle w:val="SpecBody"/>
        <w:ind w:left="340" w:hanging="255"/>
      </w:pPr>
      <w:r>
        <w:t>6. Tạo unread count/notification nếu recipient offline.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Mất socket → client fallback fetch/history rồi reconnect.</w:t>
      </w:r>
    </w:p>
    <w:p>
      <w:pPr>
        <w:pStyle w:val="SpecBody"/>
        <w:ind w:left="312" w:hanging="159"/>
      </w:pPr>
      <w:r>
        <w:t>• Message quá dài/spam → reject/rate limit.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Message phải persist trước/đồng thời broadcast theo chiến lược nhất quán.</w:t>
      </w:r>
    </w:p>
    <w:p>
      <w:pPr>
        <w:pStyle w:val="SpecBody"/>
        <w:ind w:left="312" w:hanging="159"/>
      </w:pPr>
      <w:r>
        <w:t>• Không tin senderId từ payload.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Message + delivery metadata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User ngoài conversation không subscribe/gửi được.</w:t>
      </w:r>
    </w:p>
    <w:p>
      <w:pPr>
        <w:pStyle w:val="SpecBody"/>
        <w:ind w:left="312" w:hanging="159"/>
      </w:pPr>
      <w:r>
        <w:t>• Reconnect không mất message đã persist.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COM-03 — Gửi ảnh, file, vị trí và Booking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Chat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COM-02 + R2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Mở rộng nội dung chat cho các tình huống hỗ trợ đặt phòng.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Participant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attachment metadata; bookingId/location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/media/presign; WS sendMessage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MediaObject; Message; Booking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Client xin presigned URL.</w:t>
      </w:r>
    </w:p>
    <w:p>
      <w:pPr>
        <w:pStyle w:val="SpecBody"/>
        <w:ind w:left="340" w:hanging="255"/>
      </w:pPr>
      <w:r>
        <w:t>2. Upload trực tiếp R2.</w:t>
      </w:r>
    </w:p>
    <w:p>
      <w:pPr>
        <w:pStyle w:val="SpecBody"/>
        <w:ind w:left="340" w:hanging="255"/>
      </w:pPr>
      <w:r>
        <w:t>3. Backend validate/finalize metadata.</w:t>
      </w:r>
    </w:p>
    <w:p>
      <w:pPr>
        <w:pStyle w:val="SpecBody"/>
        <w:ind w:left="340" w:hanging="255"/>
      </w:pPr>
      <w:r>
        <w:t>4. Gửi message kiểu IMAGE/FILE/LOCATION/BOOKING_CARD.</w:t>
      </w:r>
    </w:p>
    <w:p>
      <w:pPr>
        <w:pStyle w:val="SpecBody"/>
        <w:ind w:left="340" w:hanging="255"/>
      </w:pPr>
      <w:r>
        <w:t>5. Recipient render theo type.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File type/size không cho phép → reject.</w:t>
      </w:r>
    </w:p>
    <w:p>
      <w:pPr>
        <w:pStyle w:val="SpecBody"/>
        <w:ind w:left="312" w:hanging="159"/>
      </w:pPr>
      <w:r>
        <w:t>• Booking card không thuộc participant → reject.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gửi binary lớn qua WebSocket.</w:t>
      </w:r>
    </w:p>
    <w:p>
      <w:pPr>
        <w:pStyle w:val="SpecBody"/>
        <w:ind w:left="312" w:hanging="159"/>
      </w:pPr>
      <w:r>
        <w:t>• File phải có allowlist MIME/size.</w:t>
      </w:r>
    </w:p>
    <w:p>
      <w:pPr>
        <w:pStyle w:val="SpecBody"/>
        <w:ind w:left="312" w:hanging="159"/>
      </w:pPr>
      <w:r>
        <w:t>• Booking card lấy dữ liệu server-side.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Attachment message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đính kèm booking của người khác.</w:t>
      </w:r>
    </w:p>
    <w:p>
      <w:pPr>
        <w:pStyle w:val="SpecBody"/>
        <w:ind w:left="312" w:hanging="159"/>
      </w:pPr>
      <w:r>
        <w:t>• File vượt size bị chặn.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COM-04 — Trạng thái đã đọc và danh sách hội thoại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Chat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COM-02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Quản lý inbox, unread count và read cursor.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conversationId; lastReadMessageId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/conversations; POST /conversations/:id/read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ConversationParticipant; Message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conversation list theo participant.</w:t>
      </w:r>
    </w:p>
    <w:p>
      <w:pPr>
        <w:pStyle w:val="SpecBody"/>
        <w:ind w:left="340" w:hanging="255"/>
      </w:pPr>
      <w:r>
        <w:t>2. Trả last message/unread.</w:t>
      </w:r>
    </w:p>
    <w:p>
      <w:pPr>
        <w:pStyle w:val="SpecBody"/>
        <w:ind w:left="340" w:hanging="255"/>
      </w:pPr>
      <w:r>
        <w:t>3. Khi mở thread, cập nhật read cursor.</w:t>
      </w:r>
    </w:p>
    <w:p>
      <w:pPr>
        <w:pStyle w:val="SpecBody"/>
        <w:ind w:left="340" w:hanging="255"/>
      </w:pPr>
      <w:r>
        <w:t>4. Broadcast read event tùy UX.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MessageId không thuộc conversation → reject.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Read state theo participant, không chỉnh message content.</w:t>
      </w:r>
    </w:p>
    <w:p>
      <w:pPr>
        <w:pStyle w:val="SpecBody"/>
        <w:ind w:left="312" w:hanging="159"/>
      </w:pPr>
      <w:r>
        <w:t>• Pagination dùng cursor để ổn định.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Conversation list/read state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Unread count giảm đúng sau read.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8.6 Notification</w:t>
      </w:r>
    </w:p>
    <w:p>
      <w:pPr>
        <w:pStyle w:val="Heading3"/>
        <w:keepNext/>
      </w:pPr>
      <w:r>
        <w:t>NTF-01 — Thông báo in-app và push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Notification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System/User/Owner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Các event nghiệp vụ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Thông báo các sự kiện quan trọng: booking, payment, chat, refund, review, alert.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event đã commit.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event type; recipient; payload reference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/notifications; POST /notifications/read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Notification; DeviceToken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Domain service phát event/outbox.</w:t>
      </w:r>
    </w:p>
    <w:p>
      <w:pPr>
        <w:pStyle w:val="SpecBody"/>
        <w:ind w:left="340" w:hanging="255"/>
      </w:pPr>
      <w:r>
        <w:t>2. Worker tạo Notification.</w:t>
      </w:r>
    </w:p>
    <w:p>
      <w:pPr>
        <w:pStyle w:val="SpecBody"/>
        <w:ind w:left="340" w:hanging="255"/>
      </w:pPr>
      <w:r>
        <w:t>3. Nếu push enabled → gửi FCM/APNs/Expo push.</w:t>
      </w:r>
    </w:p>
    <w:p>
      <w:pPr>
        <w:pStyle w:val="SpecBody"/>
        <w:ind w:left="340" w:hanging="255"/>
      </w:pPr>
      <w:r>
        <w:t>4. Client hiển thị inbox notification.</w:t>
      </w:r>
    </w:p>
    <w:p>
      <w:pPr>
        <w:pStyle w:val="SpecBody"/>
        <w:ind w:left="340" w:hanging="255"/>
      </w:pPr>
      <w:r>
        <w:t>5. User mở notification → deep link đúng màn hình.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Push provider lỗi → retry nhưng notification in-app vẫn tồn tại.</w:t>
      </w:r>
    </w:p>
    <w:p>
      <w:pPr>
        <w:pStyle w:val="SpecBody"/>
        <w:ind w:left="312" w:hanging="159"/>
      </w:pPr>
      <w:r>
        <w:t>• Resource đã bị xóa → deep link fallback an toàn.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gửi notification trước khi transaction nghiệp vụ commit.</w:t>
      </w:r>
    </w:p>
    <w:p>
      <w:pPr>
        <w:pStyle w:val="SpecBody"/>
        <w:ind w:left="312" w:hanging="159"/>
      </w:pPr>
      <w:r>
        <w:t>• Payload push hạn chế dữ liệu nhạy cảm.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Notification record/push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Event booking confirmed sinh notification một lần.</w:t>
      </w:r>
    </w:p>
    <w:p>
      <w:pPr>
        <w:pStyle w:val="SpecBody"/>
        <w:ind w:left="312" w:hanging="159"/>
      </w:pPr>
      <w:r>
        <w:t>• Push fail không mất in-app notification.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NTF-02 — Cài đặt thông báo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Notification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NTF-01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phép bật/tắt nhóm thông báo không bắt buộc.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channel/group preferences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GET/PUT /notification-preferences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NotificationPreference; DeviceToken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preferences.</w:t>
      </w:r>
    </w:p>
    <w:p>
      <w:pPr>
        <w:pStyle w:val="SpecBody"/>
        <w:ind w:left="340" w:hanging="255"/>
      </w:pPr>
      <w:r>
        <w:t>2. User thay đổi.</w:t>
      </w:r>
    </w:p>
    <w:p>
      <w:pPr>
        <w:pStyle w:val="SpecBody"/>
        <w:ind w:left="340" w:hanging="255"/>
      </w:pPr>
      <w:r>
        <w:t>3. Backend validate nhóm bắt buộc/không bắt buộc.</w:t>
      </w:r>
    </w:p>
    <w:p>
      <w:pPr>
        <w:pStyle w:val="SpecBody"/>
        <w:ind w:left="340" w:hanging="255"/>
      </w:pPr>
      <w:r>
        <w:t>4. Worker tôn trọng preference khi gửi.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Thiết bị không có push token → vẫn lưu preference.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Thông báo bảo mật/giao dịch quan trọng có thể không cho tắt hoàn toàn tùy policy.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Notification preferences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Marketing off → không gửi promo push, nhưng booking confirmation vẫn hoạt động nếu là bắt buộc.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8.7 Review &amp; Trust</w:t>
      </w:r>
    </w:p>
    <w:p>
      <w:pPr>
        <w:pStyle w:val="Heading3"/>
        <w:keepNext/>
      </w:pPr>
      <w:r>
        <w:t>REV-01 — Tạo đánh giá sau lưu trú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COMPLETED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user đánh giá trải nghiệm thực tế tại khách sạn.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booking COMPLETED thuộc user.; Booking chưa có review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Overall score; cleanliness; location; service; facilities; comfort; value; comment; images optional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/reviews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Review; ReviewImage; Booking;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verify booking.</w:t>
      </w:r>
    </w:p>
    <w:p>
      <w:pPr>
        <w:pStyle w:val="SpecBody"/>
        <w:ind w:left="340" w:hanging="255"/>
      </w:pPr>
      <w:r>
        <w:t>2. Validate score.</w:t>
      </w:r>
    </w:p>
    <w:p>
      <w:pPr>
        <w:pStyle w:val="SpecBody"/>
        <w:ind w:left="340" w:hanging="255"/>
      </w:pPr>
      <w:r>
        <w:t>3. Tạo review verified-stay.</w:t>
      </w:r>
    </w:p>
    <w:p>
      <w:pPr>
        <w:pStyle w:val="SpecBody"/>
        <w:ind w:left="340" w:hanging="255"/>
      </w:pPr>
      <w:r>
        <w:t>4. Liên kết images đã finalize.</w:t>
      </w:r>
    </w:p>
    <w:p>
      <w:pPr>
        <w:pStyle w:val="SpecBody"/>
        <w:ind w:left="340" w:hanging="255"/>
      </w:pPr>
      <w:r>
        <w:t>5. Cập nhật review aggregate async/transaction.</w:t>
      </w:r>
    </w:p>
    <w:p>
      <w:pPr>
        <w:pStyle w:val="SpecBody"/>
        <w:ind w:left="340" w:hanging="255"/>
      </w:pPr>
      <w:r>
        <w:t>6. Notify owner.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chưa completed → reject.</w:t>
      </w:r>
    </w:p>
    <w:p>
      <w:pPr>
        <w:pStyle w:val="SpecBody"/>
        <w:ind w:left="312" w:hanging="159"/>
      </w:pPr>
      <w:r>
        <w:t>• Đã review → chuyển sang edit nếu policy cho phép.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Một booking tối đa một review chính.</w:t>
      </w:r>
    </w:p>
    <w:p>
      <w:pPr>
        <w:pStyle w:val="SpecBody"/>
        <w:ind w:left="312" w:hanging="159"/>
      </w:pPr>
      <w:r>
        <w:t>• Rating aggregate chỉ tính review active.</w:t>
      </w:r>
    </w:p>
    <w:p>
      <w:pPr>
        <w:pStyle w:val="SpecBody"/>
        <w:ind w:left="312" w:hanging="159"/>
      </w:pPr>
      <w:r>
        <w:t>• Không cho owner tự review hotel mình.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Review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thể review nếu chưa ở.</w:t>
      </w:r>
    </w:p>
    <w:p>
      <w:pPr>
        <w:pStyle w:val="SpecBody"/>
        <w:ind w:left="312" w:hanging="159"/>
      </w:pPr>
      <w:r>
        <w:t>• Review hiển thị nhãn verified stay.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REV-02 — Sửa hoặc xóa đánh giá của chính mình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user điều chỉnh review trong phạm vi policy.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 thuộc user.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reviewId; updated scores/comment hoặc delete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PATCH /reviews/:id; DELETE /reviews/:id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Kiểm tra ownership.</w:t>
      </w:r>
    </w:p>
    <w:p>
      <w:pPr>
        <w:pStyle w:val="SpecBody"/>
        <w:ind w:left="340" w:hanging="255"/>
      </w:pPr>
      <w:r>
        <w:t>2. Update fields hợp lệ hoặc soft delete.</w:t>
      </w:r>
    </w:p>
    <w:p>
      <w:pPr>
        <w:pStyle w:val="SpecBody"/>
        <w:ind w:left="340" w:hanging="255"/>
      </w:pPr>
      <w:r>
        <w:t>3. Recalculate aggregates.</w:t>
      </w:r>
    </w:p>
    <w:p>
      <w:pPr>
        <w:pStyle w:val="SpecBody"/>
        <w:ind w:left="340" w:hanging="255"/>
      </w:pPr>
      <w:r>
        <w:t>4. Ghi updatedAt/audit tối thiểu.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Review đã bị moderation lock → chỉ cho appeal/report theo policy.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hard delete nếu cần audit.</w:t>
      </w:r>
    </w:p>
    <w:p>
      <w:pPr>
        <w:pStyle w:val="SpecBody"/>
        <w:ind w:left="312" w:hanging="159"/>
      </w:pPr>
      <w:r>
        <w:t>• Aggregate phải loại review deleted/hidden.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Updated/deleted review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User khác không sửa được review.</w:t>
      </w:r>
    </w:p>
    <w:p>
      <w:pPr>
        <w:pStyle w:val="SpecBody"/>
        <w:ind w:left="312" w:hanging="159"/>
      </w:pPr>
      <w:r>
        <w:t>• Rating hotel cập nhật lại.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REV-03 — Chủ khách sạn phản hồi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REV-01, AUTH-08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Owner trả lời công khai review về hotel của mình.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 active thuộc hotel của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reviewId; reply text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POST/PATCH /reviews/:id/reply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ReviewReply; Review; Hotel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Kiểm tra ownership hotel.</w:t>
      </w:r>
    </w:p>
    <w:p>
      <w:pPr>
        <w:pStyle w:val="SpecBody"/>
        <w:ind w:left="340" w:hanging="255"/>
      </w:pPr>
      <w:r>
        <w:t>2. Tạo/cập nhật owner reply.</w:t>
      </w:r>
    </w:p>
    <w:p>
      <w:pPr>
        <w:pStyle w:val="SpecBody"/>
        <w:ind w:left="340" w:hanging="255"/>
      </w:pPr>
      <w:r>
        <w:t>3. Hiển thị dưới review.</w:t>
      </w:r>
    </w:p>
    <w:p>
      <w:pPr>
        <w:pStyle w:val="SpecBody"/>
        <w:ind w:left="340" w:hanging="255"/>
      </w:pPr>
      <w:r>
        <w:t>4. Notify reviewer nếu phù hợp.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Owner khác → forbidden.</w:t>
      </w:r>
    </w:p>
    <w:p>
      <w:pPr>
        <w:pStyle w:val="SpecBody"/>
        <w:ind w:left="312" w:hanging="159"/>
      </w:pPr>
      <w:r>
        <w:t>• Review bị ẩn → không cho reply mới.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Mỗi review một owner reply hiện hành.</w:t>
      </w:r>
    </w:p>
    <w:p>
      <w:pPr>
        <w:pStyle w:val="SpecBody"/>
        <w:ind w:left="312" w:hanging="159"/>
      </w:pPr>
      <w:r>
        <w:t>• Reply cũng chịu moderation/report.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Owner reply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Chỉ owner đúng hotel được reply.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REV-04 — Đánh dấu review hữu 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tín hiệu helpful cho người đọc và ranking review.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POST/DELETE /reviews/:id/helpful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ReviewHelpful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Upsert helpful vote.</w:t>
      </w:r>
    </w:p>
    <w:p>
      <w:pPr>
        <w:pStyle w:val="SpecBody"/>
        <w:ind w:left="340" w:hanging="255"/>
      </w:pPr>
      <w:r>
        <w:t>2. Cho phép toggle/remove.</w:t>
      </w:r>
    </w:p>
    <w:p>
      <w:pPr>
        <w:pStyle w:val="SpecBody"/>
        <w:ind w:left="340" w:hanging="255"/>
      </w:pPr>
      <w:r>
        <w:t>3. Cập nhật count.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Review hidden/deleted → reject hoặc remove vote.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Một user tối đa một helpful vote/review.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Helpful state/count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Double tap không tăng count nhiều lần.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REV-05 — Báo cáo review hoặc nội dung chat công khai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Trust &amp; Safety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Đưa nội dung vi phạm vào hàng đợi xử lý của Admin.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targetType; targetId; reason; description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/reports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Report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Validate target.</w:t>
      </w:r>
    </w:p>
    <w:p>
      <w:pPr>
        <w:pStyle w:val="SpecBody"/>
        <w:ind w:left="340" w:hanging="255"/>
      </w:pPr>
      <w:r>
        <w:t>2. Tạo Report OPEN.</w:t>
      </w:r>
    </w:p>
    <w:p>
      <w:pPr>
        <w:pStyle w:val="SpecBody"/>
        <w:ind w:left="340" w:hanging="255"/>
      </w:pPr>
      <w:r>
        <w:t>3. Chống duplicate/spam.</w:t>
      </w:r>
    </w:p>
    <w:p>
      <w:pPr>
        <w:pStyle w:val="SpecBody"/>
        <w:ind w:left="340" w:hanging="255"/>
      </w:pPr>
      <w:r>
        <w:t>4. Admin xử lý qua ADM-08.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Target đã bị xóa → trả trạng thái đã xử lý.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Reporter không được tự ẩn target.</w:t>
      </w:r>
    </w:p>
    <w:p>
      <w:pPr>
        <w:pStyle w:val="SpecBody"/>
        <w:ind w:left="312" w:hanging="159"/>
      </w:pPr>
      <w:r>
        <w:t>• Report reason dùng enum + free text bổ sung.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Report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Report có target, reporter, reason và timestamp đầy đủ.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8.8 Hotel Owner</w:t>
      </w:r>
    </w:p>
    <w:p>
      <w:pPr>
        <w:pStyle w:val="Heading3"/>
        <w:keepNext/>
      </w:pPr>
      <w:r>
        <w:t>OWN-01 — Đăng ký trở thành Chủ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Onboarding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AUTH-03, USR-01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USER nộp hồ sơ để chuyển/được cấp role HOTEL_OWNER sau xác minh.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đã xác minh email/SĐT.; Chưa có application đang hoạt động.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Thông tin cá nhân; Thông tin doanh nghiệp; Giấy tờ định danh; Giấy phép kinh doanh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/owner-applications; POST /owner-applications/:id/submit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HotelOwnerApplication; MediaObject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User mở Owner Application.</w:t>
      </w:r>
    </w:p>
    <w:p>
      <w:pPr>
        <w:pStyle w:val="SpecBody"/>
        <w:ind w:left="340" w:hanging="255"/>
      </w:pPr>
      <w:r>
        <w:t>2. Xin presigned URL và upload tài liệu.</w:t>
      </w:r>
    </w:p>
    <w:p>
      <w:pPr>
        <w:pStyle w:val="SpecBody"/>
        <w:ind w:left="340" w:hanging="255"/>
      </w:pPr>
      <w:r>
        <w:t>3. Submit application PENDING.</w:t>
      </w:r>
    </w:p>
    <w:p>
      <w:pPr>
        <w:pStyle w:val="SpecBody"/>
        <w:ind w:left="340" w:hanging="255"/>
      </w:pPr>
      <w:r>
        <w:t>4. Admin nhận queue.</w:t>
      </w:r>
    </w:p>
    <w:p>
      <w:pPr>
        <w:pStyle w:val="SpecBody"/>
        <w:ind w:left="340" w:hanging="255"/>
      </w:pPr>
      <w:r>
        <w:t>5. User theo dõi status.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Thiếu giấy tờ → lưu DRAFT/chưa submit.</w:t>
      </w:r>
    </w:p>
    <w:p>
      <w:pPr>
        <w:pStyle w:val="SpecBody"/>
        <w:ind w:left="312" w:hanging="159"/>
      </w:pPr>
      <w:r>
        <w:t>• Bị REJECTED → cho resubmit version mới theo feedback.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cấp role HOTEL_OWNER ngay khi submit.</w:t>
      </w:r>
    </w:p>
    <w:p>
      <w:pPr>
        <w:pStyle w:val="SpecBody"/>
        <w:ind w:left="312" w:hanging="159"/>
      </w:pPr>
      <w:r>
        <w:t>• Tài liệu nhạy cảm phải private bucket/access có kiểm soát.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OwnerApplication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Submit hợp lệ tạo PENDING.</w:t>
      </w:r>
    </w:p>
    <w:p>
      <w:pPr>
        <w:pStyle w:val="SpecBody"/>
        <w:ind w:left="312" w:hanging="159"/>
      </w:pPr>
      <w:r>
        <w:t>• Role chưa đổi trước khi Admin approve.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OWN-02 — Theo dõi kết quả xác minh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Onboarding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User/Hotel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OWN-01, ADM-03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Hiển thị trạng thái, feedback và cho nộp lại khi bị từ chối.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owner application.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applicationId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/owner-applications/me; PATCH /owner-applications/:id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HotelOwnerApplication; HotelOwnerProfile; User;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Tải status DRAFT/PENDING/VERIFIED/REJECTED/SUSPENDED.</w:t>
      </w:r>
    </w:p>
    <w:p>
      <w:pPr>
        <w:pStyle w:val="SpecBody"/>
        <w:ind w:left="340" w:hanging="255"/>
      </w:pPr>
      <w:r>
        <w:t>2. Nếu REJECTED hiển thị reason.</w:t>
      </w:r>
    </w:p>
    <w:p>
      <w:pPr>
        <w:pStyle w:val="SpecBody"/>
        <w:ind w:left="340" w:hanging="255"/>
      </w:pPr>
      <w:r>
        <w:t>3. User sửa thông tin và resubmit nếu cho phép.</w:t>
      </w:r>
    </w:p>
    <w:p>
      <w:pPr>
        <w:pStyle w:val="SpecBody"/>
        <w:ind w:left="340" w:hanging="255"/>
      </w:pPr>
      <w:r>
        <w:t>4. Khi VERIFIED, account được cấp quyền owner và tạo HotelOwnerProfile.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Application SUSPENDED → không cho tạo hotel mới.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Role change thực hiện server-side trong cùng workflow approve.</w:t>
      </w:r>
    </w:p>
    <w:p>
      <w:pPr>
        <w:pStyle w:val="SpecBody"/>
        <w:ind w:left="312" w:hanging="159"/>
      </w:pPr>
      <w:r>
        <w:t>• Giữ lịch sử version/decision.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Verification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Approve của Admin phản ánh role đúng.</w:t>
      </w:r>
    </w:p>
    <w:p>
      <w:pPr>
        <w:pStyle w:val="SpecBody"/>
        <w:ind w:left="312" w:hanging="159"/>
      </w:pPr>
      <w:r>
        <w:t>• Reason reject được user nhìn thấy theo policy.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OWN-03 — Dashboard Chủ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Dashboard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Tổng hợp hoạt động các hotel thuộc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Role HOTEL_OWNER active.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date range; hotel filter optional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/owner/dashboard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Booking; Payment;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Query hotels owned.</w:t>
      </w:r>
    </w:p>
    <w:p>
      <w:pPr>
        <w:pStyle w:val="SpecBody"/>
        <w:ind w:left="340" w:hanging="255"/>
      </w:pPr>
      <w:r>
        <w:t>2. Tính bookings today/upcoming, revenue, occupancy, rating.</w:t>
      </w:r>
    </w:p>
    <w:p>
      <w:pPr>
        <w:pStyle w:val="SpecBody"/>
        <w:ind w:left="340" w:hanging="255"/>
      </w:pPr>
      <w:r>
        <w:t>3. Trả alert pending actions.</w:t>
      </w:r>
    </w:p>
    <w:p>
      <w:pPr>
        <w:pStyle w:val="SpecBody"/>
        <w:ind w:left="340" w:hanging="255"/>
      </w:pPr>
      <w:r>
        <w:t>4. Cho filter theo hotel/date.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Owner chưa có hotel → onboarding empty state.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Chỉ tổng hợp hotel thuộc owner.</w:t>
      </w:r>
    </w:p>
    <w:p>
      <w:pPr>
        <w:pStyle w:val="SpecBody"/>
        <w:ind w:left="312" w:hanging="159"/>
      </w:pPr>
      <w:r>
        <w:t>• Doanh thu dựa payment/booking hợp lệ.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Dashboard metrics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Owner A không thấy metric Owner B.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OWN-04 — Tạo và cập nhật hồ sơ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Management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owner tạo hotel ở DRAFT và chỉnh sửa thông tin cơ bản.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VERIFIED.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Tên; Loại chỗ ở; Mô tả; Liên hệ; Check-in/out time; Policies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/owner/hotels; PATCH /owner/hotels/:id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HotelPolicy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Hotel DRAFT với ownerId server-side.</w:t>
      </w:r>
    </w:p>
    <w:p>
      <w:pPr>
        <w:pStyle w:val="SpecBody"/>
        <w:ind w:left="340" w:hanging="255"/>
      </w:pPr>
      <w:r>
        <w:t>2. Owner cập nhật fields.</w:t>
      </w:r>
    </w:p>
    <w:p>
      <w:pPr>
        <w:pStyle w:val="SpecBody"/>
        <w:ind w:left="340" w:hanging="255"/>
      </w:pPr>
      <w:r>
        <w:t>3. Validate completeness.</w:t>
      </w:r>
    </w:p>
    <w:p>
      <w:pPr>
        <w:pStyle w:val="SpecBody"/>
        <w:ind w:left="340" w:hanging="255"/>
      </w:pPr>
      <w:r>
        <w:t>4. Lưu draft.</w:t>
      </w:r>
    </w:p>
    <w:p>
      <w:pPr>
        <w:pStyle w:val="SpecBody"/>
        <w:ind w:left="340" w:hanging="255"/>
      </w:pPr>
      <w:r>
        <w:t>5. Tính completion checklist.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APPROVED sửa trường nhạy cảm có thể yêu cầu re-moderation theo policy.</w:t>
      </w:r>
    </w:p>
    <w:p>
      <w:pPr>
        <w:pStyle w:val="SpecBody"/>
        <w:ind w:left="312" w:hanging="159"/>
      </w:pPr>
      <w:r>
        <w:t>• Hotel SUSPENDED giới hạn mutation.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ownerId không lấy từ client.</w:t>
      </w:r>
    </w:p>
    <w:p>
      <w:pPr>
        <w:pStyle w:val="SpecBody"/>
        <w:ind w:left="312" w:hanging="159"/>
      </w:pPr>
      <w:r>
        <w:t>• DRAFT không xuất hiện search.</w:t>
      </w:r>
    </w:p>
    <w:p>
      <w:pPr>
        <w:pStyle w:val="SpecBody"/>
        <w:ind w:left="312" w:hanging="159"/>
      </w:pPr>
      <w:r>
        <w:t>• Soft delete draft nếu chưa có booking.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Hotel draft/profile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Hotel mới luôn DRAFT.</w:t>
      </w:r>
    </w:p>
    <w:p>
      <w:pPr>
        <w:pStyle w:val="SpecBody"/>
        <w:ind w:left="312" w:hanging="159"/>
      </w:pPr>
      <w:r>
        <w:t>• Owner khác không sửa được.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OWN-05 — Quản lý vị trí, tiện nghi và media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Management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OWN-04 + R2/PostGIS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Hoàn thiện dữ liệu hiển thị và tìm kiếm của hotel.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thuộc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Address/province/district/ward; lat/lng; amenities; images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PATCH /owner/hotels/:id/location; PUT /owner/hotels/:id/amenities; POST /media/presign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Amenity; HotelAmenity; MediaObject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Owner chọn vị trí/map pin.</w:t>
      </w:r>
    </w:p>
    <w:p>
      <w:pPr>
        <w:pStyle w:val="SpecBody"/>
        <w:ind w:left="340" w:hanging="255"/>
      </w:pPr>
      <w:r>
        <w:t>2. Backend validate tọa độ và address fields.</w:t>
      </w:r>
    </w:p>
    <w:p>
      <w:pPr>
        <w:pStyle w:val="SpecBody"/>
        <w:ind w:left="340" w:hanging="255"/>
      </w:pPr>
      <w:r>
        <w:t>3. Owner chọn amenities từ catalog.</w:t>
      </w:r>
    </w:p>
    <w:p>
      <w:pPr>
        <w:pStyle w:val="SpecBody"/>
        <w:ind w:left="340" w:hanging="255"/>
      </w:pPr>
      <w:r>
        <w:t>4. Xin presigned URL và upload images.</w:t>
      </w:r>
    </w:p>
    <w:p>
      <w:pPr>
        <w:pStyle w:val="SpecBody"/>
        <w:ind w:left="340" w:hanging="255"/>
      </w:pPr>
      <w:r>
        <w:t>5. Sắp xếp gallery/cover.</w:t>
      </w:r>
    </w:p>
    <w:p>
      <w:pPr>
        <w:pStyle w:val="SpecBody"/>
        <w:ind w:left="340" w:hanging="255"/>
      </w:pPr>
      <w:r>
        <w:t>6. Lưu media metadata.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Ảnh upload nhưng chưa finalize → cleanup theo TTL.</w:t>
      </w:r>
    </w:p>
    <w:p>
      <w:pPr>
        <w:pStyle w:val="SpecBody"/>
        <w:ind w:left="312" w:hanging="159"/>
      </w:pPr>
      <w:r>
        <w:t>• Tọa độ ngoài vùng hợp lệ → reject.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Hotel location lưu geospatial type phù hợp PostGIS.</w:t>
      </w:r>
    </w:p>
    <w:p>
      <w:pPr>
        <w:pStyle w:val="SpecBody"/>
        <w:ind w:left="312" w:hanging="159"/>
      </w:pPr>
      <w:r>
        <w:t>• Không cho owner tự tạo amenity code tùy ý nếu dùng catalog.</w:t>
      </w:r>
    </w:p>
    <w:p>
      <w:pPr>
        <w:pStyle w:val="SpecBody"/>
        <w:ind w:left="312" w:hanging="159"/>
      </w:pPr>
      <w:r>
        <w:t>• Media chỉ finalize khi object tồn tại.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Location/amenities/gallery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Search/map dùng được tọa độ vừa lưu.</w:t>
      </w:r>
    </w:p>
    <w:p>
      <w:pPr>
        <w:pStyle w:val="SpecBody"/>
        <w:ind w:left="312" w:hanging="159"/>
      </w:pPr>
      <w:r>
        <w:t>• Ảnh cover xác định duy nhất.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OWN-06 — Gửi khách sạn để Admin kiểm duyệt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Moderation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OWN-04, OWN-05, OWN-07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Chuyển hotel từ DRAFT/REJECTED sang PENDING khi đủ dữ liệu bắt buộc.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VERIFIED.; Hotel thuộc owner.; Có tối thiểu dữ liệu và room type theo checklist.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/owner/hotels/:id/submit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HotelModeration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chạy completeness validation.</w:t>
      </w:r>
    </w:p>
    <w:p>
      <w:pPr>
        <w:pStyle w:val="SpecBody"/>
        <w:ind w:left="340" w:hanging="255"/>
      </w:pPr>
      <w:r>
        <w:t>2. Khóa snapshot/version cần moderation.</w:t>
      </w:r>
    </w:p>
    <w:p>
      <w:pPr>
        <w:pStyle w:val="SpecBody"/>
        <w:ind w:left="340" w:hanging="255"/>
      </w:pPr>
      <w:r>
        <w:t>3. Chuyển PENDING.</w:t>
      </w:r>
    </w:p>
    <w:p>
      <w:pPr>
        <w:pStyle w:val="SpecBody"/>
        <w:ind w:left="340" w:hanging="255"/>
      </w:pPr>
      <w:r>
        <w:t>4. Tạo moderation request.</w:t>
      </w:r>
    </w:p>
    <w:p>
      <w:pPr>
        <w:pStyle w:val="SpecBody"/>
        <w:ind w:left="340" w:hanging="255"/>
      </w:pPr>
      <w:r>
        <w:t>5. Notify Admin.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Thiếu trường → trả checklist cụ thể.</w:t>
      </w:r>
    </w:p>
    <w:p>
      <w:pPr>
        <w:pStyle w:val="SpecBody"/>
        <w:ind w:left="312" w:hanging="159"/>
      </w:pPr>
      <w:r>
        <w:t>• Đang PENDING → không submit lặp.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Hotel PENDING không public.</w:t>
      </w:r>
    </w:p>
    <w:p>
      <w:pPr>
        <w:pStyle w:val="SpecBody"/>
        <w:ind w:left="312" w:hanging="159"/>
      </w:pPr>
      <w:r>
        <w:t>• Admin decision gắn version để tránh approve nhầm dữ liệu đã sửa.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PENDING moderation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submit khi thiếu room/location/media bắt buộc.</w:t>
      </w:r>
    </w:p>
    <w:p>
      <w:pPr>
        <w:pStyle w:val="SpecBody"/>
        <w:ind w:left="312" w:hanging="159"/>
      </w:pPr>
      <w:r>
        <w:t>• PENDING xuất hiện queue Admin.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OWN-07 — Quản lý loại phòng và hình ảnh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 Management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OWN-04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Tạo/sửa room type phục vụ search, availability và booking.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thuộc owner, không bị khóa hoàn toàn.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 name/type; Capacity; Bed; Area; Amenities; Images; Base inventory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POST/PATCH /owner/hotels/:id/rooms; POST /media/presign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RoomType; RoomImage; RoomAmenity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RoomType.</w:t>
      </w:r>
    </w:p>
    <w:p>
      <w:pPr>
        <w:pStyle w:val="SpecBody"/>
        <w:ind w:left="340" w:hanging="255"/>
      </w:pPr>
      <w:r>
        <w:t>2. Validate capacity/inventory.</w:t>
      </w:r>
    </w:p>
    <w:p>
      <w:pPr>
        <w:pStyle w:val="SpecBody"/>
        <w:ind w:left="340" w:hanging="255"/>
      </w:pPr>
      <w:r>
        <w:t>3. Gắn amenity.</w:t>
      </w:r>
    </w:p>
    <w:p>
      <w:pPr>
        <w:pStyle w:val="SpecBody"/>
        <w:ind w:left="340" w:hanging="255"/>
      </w:pPr>
      <w:r>
        <w:t>4. Upload room images qua R2.</w:t>
      </w:r>
    </w:p>
    <w:p>
      <w:pPr>
        <w:pStyle w:val="SpecBody"/>
        <w:ind w:left="340" w:hanging="255"/>
      </w:pPr>
      <w:r>
        <w:t>5. Activate/deactivate.</w:t>
      </w:r>
    </w:p>
    <w:p>
      <w:pPr>
        <w:pStyle w:val="SpecBody"/>
        <w:ind w:left="340" w:hanging="255"/>
      </w:pPr>
      <w:r>
        <w:t>6. Update thay đổi.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Room đã có booking tương lai → không hard delete; chỉ inactive/soft delete.</w:t>
      </w:r>
    </w:p>
    <w:p>
      <w:pPr>
        <w:pStyle w:val="SpecBody"/>
        <w:ind w:left="312" w:hanging="159"/>
      </w:pPr>
      <w:r>
        <w:t>• Giảm inventory dưới committed bookings → reject.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chỉnh dữ liệu booking lịch sử khi room đổi tên; booking dùng snapshot.</w:t>
      </w:r>
    </w:p>
    <w:p>
      <w:pPr>
        <w:pStyle w:val="SpecBody"/>
        <w:ind w:left="312" w:hanging="159"/>
      </w:pPr>
      <w:r>
        <w:t>• totalRooms &gt;= committed inventory.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RoomType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giảm totalRooms gây overbooking.</w:t>
      </w:r>
    </w:p>
    <w:p>
      <w:pPr>
        <w:pStyle w:val="SpecBody"/>
        <w:ind w:left="312" w:hanging="159"/>
      </w:pPr>
      <w:r>
        <w:t>• Room inactive không xuất hiện search mới.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OWN-08 — Lịch phòng trống và khóa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Inventory Management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OWN-07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owner điều chỉnh inventory có thể bán theo ngày và block vì bảo trì/private use.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 thuộc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date range; sellableQty override; block qty/reason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GET/PUT /owner/rooms/:id/inventory; POST /owner/rooms/:id/blocks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RoomInventory; RoomBlock; Booking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Hiển thị availability calendar.</w:t>
      </w:r>
    </w:p>
    <w:p>
      <w:pPr>
        <w:pStyle w:val="SpecBody"/>
        <w:ind w:left="340" w:hanging="255"/>
      </w:pPr>
      <w:r>
        <w:t>2. Owner tạo block hoặc override inventory theo ngày trong giới hạn.</w:t>
      </w:r>
    </w:p>
    <w:p>
      <w:pPr>
        <w:pStyle w:val="SpecBody"/>
        <w:ind w:left="340" w:hanging="255"/>
      </w:pPr>
      <w:r>
        <w:t>3. Backend kiểm tra committed bookings.</w:t>
      </w:r>
    </w:p>
    <w:p>
      <w:pPr>
        <w:pStyle w:val="SpecBody"/>
        <w:ind w:left="340" w:hanging="255"/>
      </w:pPr>
      <w:r>
        <w:t>4. Lưu RoomInventory/RoomBlock.</w:t>
      </w:r>
    </w:p>
    <w:p>
      <w:pPr>
        <w:pStyle w:val="SpecBody"/>
        <w:ind w:left="340" w:hanging="255"/>
      </w:pPr>
      <w:r>
        <w:t>5. Phát event cho availability alerts.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Block vượt available free inventory → reject.</w:t>
      </w:r>
    </w:p>
    <w:p>
      <w:pPr>
        <w:pStyle w:val="SpecBody"/>
        <w:ind w:left="312" w:hanging="159"/>
      </w:pPr>
      <w:r>
        <w:t>• Ngày quá khứ → read-only.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làm committed bookings mất chỗ.</w:t>
      </w:r>
    </w:p>
    <w:p>
      <w:pPr>
        <w:pStyle w:val="SpecBody"/>
        <w:ind w:left="312" w:hanging="159"/>
      </w:pPr>
      <w:r>
        <w:t>• Mọi thay đổi inventory quan trọng cần audit.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Updated calendar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Block đúng ngày làm search availability giảm.</w:t>
      </w:r>
    </w:p>
    <w:p>
      <w:pPr>
        <w:pStyle w:val="SpecBody"/>
        <w:ind w:left="312" w:hanging="159"/>
      </w:pPr>
      <w:r>
        <w:t>• Không tạo inventory âm.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OWN-09 — Quản lý giá phòng theo ngày/mùa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Pricing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OWN-07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Thiết lập base price và rate override theo weekday/weekend/holiday/season/specific date.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RoomType thuộc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basePrice; date range rules; currency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GET/PUT /owner/rooms/:id/pricing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RoomPrice; PricingRule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Owner xem rate calendar.</w:t>
      </w:r>
    </w:p>
    <w:p>
      <w:pPr>
        <w:pStyle w:val="SpecBody"/>
        <w:ind w:left="340" w:hanging="255"/>
      </w:pPr>
      <w:r>
        <w:t>2. Tạo rule có priority.</w:t>
      </w:r>
    </w:p>
    <w:p>
      <w:pPr>
        <w:pStyle w:val="SpecBody"/>
        <w:ind w:left="340" w:hanging="255"/>
      </w:pPr>
      <w:r>
        <w:t>3. Backend validate overlap/priority.</w:t>
      </w:r>
    </w:p>
    <w:p>
      <w:pPr>
        <w:pStyle w:val="SpecBody"/>
        <w:ind w:left="340" w:hanging="255"/>
      </w:pPr>
      <w:r>
        <w:t>4. Materialize hoặc tính effective rate.</w:t>
      </w:r>
    </w:p>
    <w:p>
      <w:pPr>
        <w:pStyle w:val="SpecBody"/>
        <w:ind w:left="340" w:hanging="255"/>
      </w:pPr>
      <w:r>
        <w:t>5. Search/quote đọc effective rate.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Rule chồng nhau không xác định → reject hoặc áp deterministic precedence.</w:t>
      </w:r>
    </w:p>
    <w:p>
      <w:pPr>
        <w:pStyle w:val="SpecBody"/>
        <w:ind w:left="312" w:hanging="159"/>
      </w:pPr>
      <w:r>
        <w:t>• Giá âm/0 không hợp lệ theo policy.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Mọi quote lưu price snapshot.</w:t>
      </w:r>
    </w:p>
    <w:p>
      <w:pPr>
        <w:pStyle w:val="SpecBody"/>
        <w:ind w:left="312" w:hanging="159"/>
      </w:pPr>
      <w:r>
        <w:t>• AI pricing chỉ là suggestion, không tự ghi giá.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Effective rates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Giá effective đúng precedence.</w:t>
      </w:r>
    </w:p>
    <w:p>
      <w:pPr>
        <w:pStyle w:val="SpecBody"/>
        <w:ind w:left="312" w:hanging="159"/>
      </w:pPr>
      <w:r>
        <w:t>• Booking cũ không đổi khi owner đổi giá sau đó.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OWN-10 — Tạo khuyến mãi của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Promotion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OWN-09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owner tạo discount theo hotel/room/date/điều kiện.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VERIFIED; hotel thuộc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Discount type/value; valid period; stay period; room scope; min nights; quota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POST/PATCH /owner/promotions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Promotion; PromotionUsage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promotion DRAFT/ACTIVE theo rule.</w:t>
      </w:r>
    </w:p>
    <w:p>
      <w:pPr>
        <w:pStyle w:val="SpecBody"/>
        <w:ind w:left="340" w:hanging="255"/>
      </w:pPr>
      <w:r>
        <w:t>2. Validate scope/value.</w:t>
      </w:r>
    </w:p>
    <w:p>
      <w:pPr>
        <w:pStyle w:val="SpecBody"/>
        <w:ind w:left="340" w:hanging="255"/>
      </w:pPr>
      <w:r>
        <w:t>3. Pricing service áp promotion trong quote.</w:t>
      </w:r>
    </w:p>
    <w:p>
      <w:pPr>
        <w:pStyle w:val="SpecBody"/>
        <w:ind w:left="340" w:hanging="255"/>
      </w:pPr>
      <w:r>
        <w:t>4. Theo dõi usage.</w:t>
      </w:r>
    </w:p>
    <w:p>
      <w:pPr>
        <w:pStyle w:val="SpecBody"/>
        <w:ind w:left="340" w:hanging="255"/>
      </w:pPr>
      <w:r>
        <w:t>5. Owner pause/end promotion.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Promotion chồng nhau → áp stacking/priority rule.</w:t>
      </w:r>
    </w:p>
    <w:p>
      <w:pPr>
        <w:pStyle w:val="SpecBody"/>
        <w:ind w:left="312" w:hanging="159"/>
      </w:pPr>
      <w:r>
        <w:t>• Giảm vượt cap → reject.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Owner promotion không áp hotel khác.</w:t>
      </w:r>
    </w:p>
    <w:p>
      <w:pPr>
        <w:pStyle w:val="SpecBody"/>
        <w:ind w:left="312" w:hanging="159"/>
      </w:pPr>
      <w:r>
        <w:t>• Usage quota kiểm soát concurrency.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Promotion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Promotion chỉ ảnh hưởng scope đã chọn.</w:t>
      </w:r>
    </w:p>
    <w:p>
      <w:pPr>
        <w:pStyle w:val="SpecBody"/>
        <w:ind w:left="312" w:hanging="159"/>
      </w:pPr>
      <w:r>
        <w:t>• Expired promotion không còn áp.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OWN-11 — Quản lý booking của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Booking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BKG-02, AUTH-08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owner theo dõi booking của các hotel mình sở hữu.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hotel/date/status filters; bookingId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/owner/bookings; GET /owner/bookings/:id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BookingGuest; Payment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Query bookings qua hotel.ownerId.</w:t>
      </w:r>
    </w:p>
    <w:p>
      <w:pPr>
        <w:pStyle w:val="SpecBody"/>
        <w:ind w:left="340" w:hanging="255"/>
      </w:pPr>
      <w:r>
        <w:t>2. Hiển thị new/upcoming/checked-in/completed/cancelled.</w:t>
      </w:r>
    </w:p>
    <w:p>
      <w:pPr>
        <w:pStyle w:val="SpecBody"/>
        <w:ind w:left="340" w:hanging="255"/>
      </w:pPr>
      <w:r>
        <w:t>3. Detail gồm guest contact cần thiết, room, dates, payment status, special request.</w:t>
      </w:r>
    </w:p>
    <w:p>
      <w:pPr>
        <w:pStyle w:val="SpecBody"/>
        <w:ind w:left="340" w:hanging="255"/>
      </w:pPr>
      <w:r>
        <w:t>4. Owner có thể ghi internal note theo policy.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hotel khác → forbidden.</w:t>
      </w:r>
    </w:p>
    <w:p>
      <w:pPr>
        <w:pStyle w:val="SpecBody"/>
        <w:ind w:left="312" w:hanging="159"/>
      </w:pPr>
      <w:r>
        <w:t>• Dữ liệu nhạy cảm không cần thiết → không trả.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Owner không tùy ý đổi amount/payment.</w:t>
      </w:r>
    </w:p>
    <w:p>
      <w:pPr>
        <w:pStyle w:val="SpecBody"/>
        <w:ind w:left="312" w:hanging="159"/>
      </w:pPr>
      <w:r>
        <w:t>• Status transition chỉ qua action được phép.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Owner booking list/detail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Owner chỉ thấy booking hotel mình.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OWN-12 — Check-in và Check-out khách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Stay Management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BKG-06, OWN-11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Xác nhận khách đến/đi và hoàn tất vòng đời booking.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CONFIRMED cho check-in hoặc CHECKED_IN cho check-out.; Owner sở hữu hotel.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QR token hoặc bookingCode; manual confirmation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/owner/bookings/check-in; POST /owner/bookings/:id/check-out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BookingQrToken;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Owner scan QR/nhập code.</w:t>
      </w:r>
    </w:p>
    <w:p>
      <w:pPr>
        <w:pStyle w:val="SpecBody"/>
        <w:ind w:left="340" w:hanging="255"/>
      </w:pPr>
      <w:r>
        <w:t>2. Backend verify token + ownership + status + date policy.</w:t>
      </w:r>
    </w:p>
    <w:p>
      <w:pPr>
        <w:pStyle w:val="SpecBody"/>
        <w:ind w:left="340" w:hanging="255"/>
      </w:pPr>
      <w:r>
        <w:t>3. Hiển thị booking summary để xác nhận.</w:t>
      </w:r>
    </w:p>
    <w:p>
      <w:pPr>
        <w:pStyle w:val="SpecBody"/>
        <w:ind w:left="340" w:hanging="255"/>
      </w:pPr>
      <w:r>
        <w:t>4. Check-in: CONFIRMED→CHECKED_IN.</w:t>
      </w:r>
    </w:p>
    <w:p>
      <w:pPr>
        <w:pStyle w:val="SpecBody"/>
        <w:ind w:left="340" w:hanging="255"/>
      </w:pPr>
      <w:r>
        <w:t>5. Check-out: CHECKED_IN→COMPLETED.</w:t>
      </w:r>
    </w:p>
    <w:p>
      <w:pPr>
        <w:pStyle w:val="SpecBody"/>
        <w:ind w:left="340" w:hanging="255"/>
      </w:pPr>
      <w:r>
        <w:t>6. Phát event review/loyalty.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QR không hợp lệ/booking khác hotel → reject.</w:t>
      </w:r>
    </w:p>
    <w:p>
      <w:pPr>
        <w:pStyle w:val="SpecBody"/>
        <w:ind w:left="312" w:hanging="159"/>
      </w:pPr>
      <w:r>
        <w:t>• Early/late check-in ngoài policy → yêu cầu quyền/confirmation riêng.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Transition một chiều theo state machine.</w:t>
      </w:r>
    </w:p>
    <w:p>
      <w:pPr>
        <w:pStyle w:val="SpecBody"/>
        <w:ind w:left="312" w:hanging="159"/>
      </w:pPr>
      <w:r>
        <w:t>• Không check-in booking CANCELLED.</w:t>
      </w:r>
    </w:p>
    <w:p>
      <w:pPr>
        <w:pStyle w:val="SpecBody"/>
        <w:ind w:left="312" w:hanging="159"/>
      </w:pPr>
      <w:r>
        <w:t>• COMPLETED kích hoạt quyền review.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Updated booking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QR của hotel khác bị từ chối.</w:t>
      </w:r>
    </w:p>
    <w:p>
      <w:pPr>
        <w:pStyle w:val="SpecBody"/>
        <w:ind w:left="312" w:hanging="159"/>
      </w:pPr>
      <w:r>
        <w:t>• Completed booking cho phép REV-01.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OWN-13 — Quản lý khách, chat và phản hồi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CRM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OWN-11, COM-01, REV-03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Cung cấp bối cảnh khách hàng trong phạm vi hotel của 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guest/search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/owner/customers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User; Conversation; Review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Tổng hợp khách từ bookings của owner.</w:t>
      </w:r>
    </w:p>
    <w:p>
      <w:pPr>
        <w:pStyle w:val="SpecBody"/>
        <w:ind w:left="340" w:hanging="255"/>
      </w:pPr>
      <w:r>
        <w:t>2. Hiển thị booking history chỉ trong hotel thuộc owner.</w:t>
      </w:r>
    </w:p>
    <w:p>
      <w:pPr>
        <w:pStyle w:val="SpecBody"/>
        <w:ind w:left="340" w:hanging="255"/>
      </w:pPr>
      <w:r>
        <w:t>3. Mở conversation liên quan.</w:t>
      </w:r>
    </w:p>
    <w:p>
      <w:pPr>
        <w:pStyle w:val="SpecBody"/>
        <w:ind w:left="340" w:hanging="255"/>
      </w:pPr>
      <w:r>
        <w:t>4. Cho reply review theo REV-03.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User chưa từng booking nhưng đã chat → chỉ hiển thị dữ liệu chat được phép.</w:t>
      </w:r>
    </w:p>
    <w:p>
      <w:pPr>
        <w:pStyle w:val="SpecBody"/>
        <w:ind w:left="312" w:hanging="159"/>
      </w:pPr>
      <w:r>
        <w:t>• Hotel khác → không truy cập.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tạo CRM toàn hệ thống cho owner.</w:t>
      </w:r>
    </w:p>
    <w:p>
      <w:pPr>
        <w:pStyle w:val="SpecBody"/>
        <w:ind w:left="312" w:hanging="159"/>
      </w:pPr>
      <w:r>
        <w:t>• Không lộ booking của khách tại hotel khác.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Customer list/context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Owner không nhìn thấy lịch sử khách ở đối thủ.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OWN-14 — Doanh thu và phân tích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Analytics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BKG-05, OWN-12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Tổng hợp revenue, occupancy, ADR, cancellation, rating và room performance.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login; có dữ liệu.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date range; hotel/room filter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/owner/analytics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Payment; RoomInventory; ReviewAggregate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Tổng hợp booking/payment theo trạng thái tính doanh thu.</w:t>
      </w:r>
    </w:p>
    <w:p>
      <w:pPr>
        <w:pStyle w:val="SpecBody"/>
        <w:ind w:left="340" w:hanging="255"/>
      </w:pPr>
      <w:r>
        <w:t>2. Tính occupancy từ sold room nights / sellable room nights.</w:t>
      </w:r>
    </w:p>
    <w:p>
      <w:pPr>
        <w:pStyle w:val="SpecBody"/>
        <w:ind w:left="340" w:hanging="255"/>
      </w:pPr>
      <w:r>
        <w:t>3. Tính ADR và cancellation.</w:t>
      </w:r>
    </w:p>
    <w:p>
      <w:pPr>
        <w:pStyle w:val="SpecBody"/>
        <w:ind w:left="340" w:hanging="255"/>
      </w:pPr>
      <w:r>
        <w:t>4. Tính rating trend.</w:t>
      </w:r>
    </w:p>
    <w:p>
      <w:pPr>
        <w:pStyle w:val="SpecBody"/>
        <w:ind w:left="340" w:hanging="255"/>
      </w:pPr>
      <w:r>
        <w:t>5. Trả timeseries/top room.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Khoảng thời gian không dữ liệu → zero series rõ ràng.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Metric phải có công thức cố định trong SRS/analytics spec.</w:t>
      </w:r>
    </w:p>
    <w:p>
      <w:pPr>
        <w:pStyle w:val="SpecBody"/>
        <w:ind w:left="312" w:hanging="159"/>
      </w:pPr>
      <w:r>
        <w:t>• Refund phải trừ theo định nghĩa net revenue.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Analytics dataset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Metric chỉ dùng hotel owner sở hữu.</w:t>
      </w:r>
    </w:p>
    <w:p>
      <w:pPr>
        <w:pStyle w:val="SpecBody"/>
        <w:ind w:left="312" w:hanging="159"/>
      </w:pPr>
      <w:r>
        <w:t>• Refund/cancel phản ánh đúng doanh thu.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8.9 Admin</w:t>
      </w:r>
    </w:p>
    <w:p>
      <w:pPr>
        <w:pStyle w:val="Heading3"/>
        <w:keepNext/>
      </w:pPr>
      <w:r>
        <w:t>ADM-01 —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AUTH-08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Cung cấp tổng quan vận hành toàn nền tảng.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Role ADMIN.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date range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/admin/dashboard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Aggregates/Audit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Tổng hợp users, owners, hotels, rooms, bookings, transactions, revenue, pending moderation, reports.</w:t>
      </w:r>
    </w:p>
    <w:p>
      <w:pPr>
        <w:pStyle w:val="SpecBody"/>
        <w:ind w:left="340" w:hanging="255"/>
      </w:pPr>
      <w:r>
        <w:t>2. Trả trend theo thời gian.</w:t>
      </w:r>
    </w:p>
    <w:p>
      <w:pPr>
        <w:pStyle w:val="SpecBody"/>
        <w:ind w:left="340" w:hanging="255"/>
      </w:pPr>
      <w:r>
        <w:t>3. Cho deep link tới queue cần xử lý.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Dataset lớn → dùng aggregate/cache.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Chỉ Admin endpoint.</w:t>
      </w:r>
    </w:p>
    <w:p>
      <w:pPr>
        <w:pStyle w:val="SpecBody"/>
        <w:ind w:left="312" w:hanging="159"/>
      </w:pPr>
      <w:r>
        <w:t>• Không tính duplicate/refunded revenue sai định nghĩa.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Dashboard metrics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Non-admin bị 403.</w:t>
      </w:r>
    </w:p>
    <w:p>
      <w:pPr>
        <w:pStyle w:val="SpecBody"/>
        <w:ind w:left="312" w:hanging="159"/>
      </w:pPr>
      <w:r>
        <w:t>• Metric pending khớp queue thực tế.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ADM-02 — Quản lý người dùng và trạng thái tài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AUTH-08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Tìm kiếm, xem và áp dụng biện pháp tài khoản có kiểm soát.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search/filter; action; reason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/admin/users; POST /admin/users/:id/actions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User; AuthSession;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Tìm user.</w:t>
      </w:r>
    </w:p>
    <w:p>
      <w:pPr>
        <w:pStyle w:val="SpecBody"/>
        <w:ind w:left="340" w:hanging="255"/>
      </w:pPr>
      <w:r>
        <w:t>2. Xem profile/role/status/activity summary.</w:t>
      </w:r>
    </w:p>
    <w:p>
      <w:pPr>
        <w:pStyle w:val="SpecBody"/>
        <w:ind w:left="340" w:hanging="255"/>
      </w:pPr>
      <w:r>
        <w:t>3. Thực hiện LOCK/UNLOCK/SUSPEND/RESTORE theo quyền.</w:t>
      </w:r>
    </w:p>
    <w:p>
      <w:pPr>
        <w:pStyle w:val="SpecBody"/>
        <w:ind w:left="340" w:hanging="255"/>
      </w:pPr>
      <w:r>
        <w:t>4. Ghi reason/audit.</w:t>
      </w:r>
    </w:p>
    <w:p>
      <w:pPr>
        <w:pStyle w:val="SpecBody"/>
        <w:ind w:left="340" w:hanging="255"/>
      </w:pPr>
      <w:r>
        <w:t>5. Thu hồi session nếu bị suspend.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Không cho admin tự khóa chính mình nếu policy cấm.</w:t>
      </w:r>
    </w:p>
    <w:p>
      <w:pPr>
        <w:pStyle w:val="SpecBody"/>
        <w:ind w:left="312" w:hanging="159"/>
      </w:pPr>
      <w:r>
        <w:t>• Action xung đột → validate state.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hard delete dữ liệu giao dịch.</w:t>
      </w:r>
    </w:p>
    <w:p>
      <w:pPr>
        <w:pStyle w:val="SpecBody"/>
        <w:ind w:left="312" w:hanging="159"/>
      </w:pPr>
      <w:r>
        <w:t>• Mọi sanction cần reason và audit.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Updated user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Suspend làm session hiện tại mất hiệu lực.</w:t>
      </w:r>
    </w:p>
    <w:p>
      <w:pPr>
        <w:pStyle w:val="SpecBody"/>
        <w:ind w:left="312" w:hanging="159"/>
      </w:pPr>
      <w:r>
        <w:t>• Action có audit actor/time/reason.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ADM-03 — Xét duyệt hồ sơ Chủ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Verification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Xác minh danh tính/doanh nghiệp trước khi cấp quyền HOTEL_OWNER.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OwnerApplication PENDING.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applicationId; decision; reason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/admin/owner-applications; POST /admin/owner-applications/:id/decision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HotelOwnerApplication; HotelOwnerProfile; User;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Admin mở hồ sơ và tài liệu private.</w:t>
      </w:r>
    </w:p>
    <w:p>
      <w:pPr>
        <w:pStyle w:val="SpecBody"/>
        <w:ind w:left="340" w:hanging="255"/>
      </w:pPr>
      <w:r>
        <w:t>2. Kiểm tra thông tin.</w:t>
      </w:r>
    </w:p>
    <w:p>
      <w:pPr>
        <w:pStyle w:val="SpecBody"/>
        <w:ind w:left="340" w:hanging="255"/>
      </w:pPr>
      <w:r>
        <w:t>3. Approve hoặc Reject.</w:t>
      </w:r>
    </w:p>
    <w:p>
      <w:pPr>
        <w:pStyle w:val="SpecBody"/>
        <w:ind w:left="340" w:hanging="255"/>
      </w:pPr>
      <w:r>
        <w:t>4. Approve: tạo/activate HotelOwnerProfile + cấp role.</w:t>
      </w:r>
    </w:p>
    <w:p>
      <w:pPr>
        <w:pStyle w:val="SpecBody"/>
        <w:ind w:left="340" w:hanging="255"/>
      </w:pPr>
      <w:r>
        <w:t>5. Reject: ghi feedback.</w:t>
      </w:r>
    </w:p>
    <w:p>
      <w:pPr>
        <w:pStyle w:val="SpecBody"/>
        <w:ind w:left="340" w:hanging="255"/>
      </w:pPr>
      <w:r>
        <w:t>6. Notify applicant.</w:t>
      </w:r>
    </w:p>
    <w:p>
      <w:pPr>
        <w:pStyle w:val="SpecBody"/>
        <w:ind w:left="340" w:hanging="255"/>
      </w:pPr>
      <w:r>
        <w:t>7. Audit decision.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Application version đã thay đổi → yêu cầu reload.</w:t>
      </w:r>
    </w:p>
    <w:p>
      <w:pPr>
        <w:pStyle w:val="SpecBody"/>
        <w:ind w:left="312" w:hanging="159"/>
      </w:pPr>
      <w:r>
        <w:t>• Tài liệu không truy cập được → không approve.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Decision bắt buộc reason với reject/suspend.</w:t>
      </w:r>
    </w:p>
    <w:p>
      <w:pPr>
        <w:pStyle w:val="SpecBody"/>
        <w:ind w:left="312" w:hanging="159"/>
      </w:pPr>
      <w:r>
        <w:t>• Không cấp Admin role.</w:t>
      </w:r>
    </w:p>
    <w:p>
      <w:pPr>
        <w:pStyle w:val="SpecBody"/>
        <w:ind w:left="312" w:hanging="159"/>
      </w:pPr>
      <w:r>
        <w:t>• Document access phải signed/private.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VERIFIED/REJECTED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Approve tạo owner profile đúng một lần.</w:t>
      </w:r>
    </w:p>
    <w:p>
      <w:pPr>
        <w:pStyle w:val="SpecBody"/>
        <w:ind w:left="312" w:hanging="159"/>
      </w:pPr>
      <w:r>
        <w:t>• Reject không cấp owner role.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ADM-04 — Kiểm duyệt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Moderation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Chỉ cho khách sạn đủ chất lượng xuất hiện công khai.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PENDING với moderation version.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approve/reject; reason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/admin/hotels/pending; POST /admin/hotels/:id/moderate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HotelModeration;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Admin xem toàn bộ hotel snapshot, room, images, location, policy.</w:t>
      </w:r>
    </w:p>
    <w:p>
      <w:pPr>
        <w:pStyle w:val="SpecBody"/>
        <w:ind w:left="340" w:hanging="255"/>
      </w:pPr>
      <w:r>
        <w:t>2. Approve → APPROVED/visible.</w:t>
      </w:r>
    </w:p>
    <w:p>
      <w:pPr>
        <w:pStyle w:val="SpecBody"/>
        <w:ind w:left="340" w:hanging="255"/>
      </w:pPr>
      <w:r>
        <w:t>3. Reject → REJECTED với feedback.</w:t>
      </w:r>
    </w:p>
    <w:p>
      <w:pPr>
        <w:pStyle w:val="SpecBody"/>
        <w:ind w:left="340" w:hanging="255"/>
      </w:pPr>
      <w:r>
        <w:t>4. Notify owner.</w:t>
      </w:r>
    </w:p>
    <w:p>
      <w:pPr>
        <w:pStyle w:val="SpecBody"/>
        <w:ind w:left="340" w:hanging="255"/>
      </w:pPr>
      <w:r>
        <w:t>5. Audit.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version mismatch → chặn decision và reload.</w:t>
      </w:r>
    </w:p>
    <w:p>
      <w:pPr>
        <w:pStyle w:val="SpecBody"/>
        <w:ind w:left="312" w:hanging="159"/>
      </w:pPr>
      <w:r>
        <w:t>• Phát hiện vi phạm nghiêm trọng → reject/suspend owner theo quy trình riêng.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Chỉ APPROVED mới xuất hiện search.</w:t>
      </w:r>
    </w:p>
    <w:p>
      <w:pPr>
        <w:pStyle w:val="SpecBody"/>
        <w:ind w:left="312" w:hanging="159"/>
      </w:pPr>
      <w:r>
        <w:t>• Reject reason bắt buộc.</w:t>
      </w:r>
    </w:p>
    <w:p>
      <w:pPr>
        <w:pStyle w:val="SpecBody"/>
        <w:ind w:left="312" w:hanging="159"/>
      </w:pPr>
      <w:r>
        <w:t>• Approve gắn version.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Hotel moderation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Approved xuất hiện search sau index refresh.</w:t>
      </w:r>
    </w:p>
    <w:p>
      <w:pPr>
        <w:pStyle w:val="SpecBody"/>
        <w:ind w:left="312" w:hanging="159"/>
      </w:pPr>
      <w:r>
        <w:t>• Rejected không public.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ADM-05 — Ẩn, đình chỉ và khôi phục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Safety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ADM-04, RPT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Xử lý hotel đã public nhưng phát sinh vi phạm/rủi ro.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tồn tại.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action HIDE/SUSPEND/RESTORE; reason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/admin/hotels/:id/actions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Hotel; Booking; Report;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Admin đánh giá report/evidence.</w:t>
      </w:r>
    </w:p>
    <w:p>
      <w:pPr>
        <w:pStyle w:val="SpecBody"/>
        <w:ind w:left="340" w:hanging="255"/>
      </w:pPr>
      <w:r>
        <w:t>2. Thực hiện action.</w:t>
      </w:r>
    </w:p>
    <w:p>
      <w:pPr>
        <w:pStyle w:val="SpecBody"/>
        <w:ind w:left="340" w:hanging="255"/>
      </w:pPr>
      <w:r>
        <w:t>3. Loại hotel khỏi discovery/search khi cần.</w:t>
      </w:r>
    </w:p>
    <w:p>
      <w:pPr>
        <w:pStyle w:val="SpecBody"/>
        <w:ind w:left="340" w:hanging="255"/>
      </w:pPr>
      <w:r>
        <w:t>4. Không tự hủy booking tương lai; tạo operational alert/quy trình xử lý.</w:t>
      </w:r>
    </w:p>
    <w:p>
      <w:pPr>
        <w:pStyle w:val="SpecBody"/>
        <w:ind w:left="340" w:hanging="255"/>
      </w:pPr>
      <w:r>
        <w:t>5. Notify owner.</w:t>
      </w:r>
    </w:p>
    <w:p>
      <w:pPr>
        <w:pStyle w:val="SpecBody"/>
        <w:ind w:left="340" w:hanging="255"/>
      </w:pPr>
      <w:r>
        <w:t>6. Audit.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Hotel có booking sắp tới → cảnh báo admin và kích hoạt quy trình hỗ trợ.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Ẩn listing khác với xóa dữ liệu.</w:t>
      </w:r>
    </w:p>
    <w:p>
      <w:pPr>
        <w:pStyle w:val="SpecBody"/>
        <w:ind w:left="312" w:hanging="159"/>
      </w:pPr>
      <w:r>
        <w:t>• Booking hiện hữu phải được bảo toàn/giải quyết rõ ràng.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Hotel visibility/status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Suspended hotel không nhận booking mới.</w:t>
      </w:r>
    </w:p>
    <w:p>
      <w:pPr>
        <w:pStyle w:val="SpecBody"/>
        <w:ind w:left="312" w:hanging="159"/>
      </w:pPr>
      <w:r>
        <w:t>• Booking cũ không bị mất khỏi history.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ADM-06 — Giám sát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Operations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 modules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Admin tra cứu booking phục vụ hỗ trợ và điều tra.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bookingId; status/date/hotel/user filters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/admin/bookings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Payment;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Search booking.</w:t>
      </w:r>
    </w:p>
    <w:p>
      <w:pPr>
        <w:pStyle w:val="SpecBody"/>
        <w:ind w:left="340" w:hanging="255"/>
      </w:pPr>
      <w:r>
        <w:t>2. Xem timeline trạng thái, payment/refund refs, owner/user.</w:t>
      </w:r>
    </w:p>
    <w:p>
      <w:pPr>
        <w:pStyle w:val="SpecBody"/>
        <w:ind w:left="340" w:hanging="255"/>
      </w:pPr>
      <w:r>
        <w:t>3. Không chỉnh tùy tiện; chỉ action hỗ trợ được định nghĩa.</w:t>
      </w:r>
    </w:p>
    <w:p>
      <w:pPr>
        <w:pStyle w:val="SpecBody"/>
        <w:ind w:left="340" w:hanging="255"/>
      </w:pPr>
      <w:r>
        <w:t>4. Ghi audit khi xem dữ liệu nhạy cảm nếu policy yêu cầu.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không tồn tại → 404.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Admin không sửa amount trực tiếp.</w:t>
      </w:r>
    </w:p>
    <w:p>
      <w:pPr>
        <w:pStyle w:val="SpecBody"/>
        <w:ind w:left="312" w:hanging="159"/>
      </w:pPr>
      <w:r>
        <w:t>• Mọi override cần action riêng + reason.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Booking operational view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Có thể truy vết lifecycle booking đầy đủ.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ADM-07 — Giám sát thanh toán và hoàn tiền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Finance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BKG-05, BKG-09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Theo dõi transaction, payment failure, refund và dispute.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transaction filters; refund decision khi cần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/admin/payments; POST /admin/refunds/:id/decision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Payment; RefundRequest; PaymentWebhookLog;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Tra cứu payment.</w:t>
      </w:r>
    </w:p>
    <w:p>
      <w:pPr>
        <w:pStyle w:val="SpecBody"/>
        <w:ind w:left="340" w:hanging="255"/>
      </w:pPr>
      <w:r>
        <w:t>2. Đối chiếu provider reference.</w:t>
      </w:r>
    </w:p>
    <w:p>
      <w:pPr>
        <w:pStyle w:val="SpecBody"/>
        <w:ind w:left="340" w:hanging="255"/>
      </w:pPr>
      <w:r>
        <w:t>3. Xem webhook log.</w:t>
      </w:r>
    </w:p>
    <w:p>
      <w:pPr>
        <w:pStyle w:val="SpecBody"/>
        <w:ind w:left="340" w:hanging="255"/>
      </w:pPr>
      <w:r>
        <w:t>4. Review RefundRequest nếu manual.</w:t>
      </w:r>
    </w:p>
    <w:p>
      <w:pPr>
        <w:pStyle w:val="SpecBody"/>
        <w:ind w:left="340" w:hanging="255"/>
      </w:pPr>
      <w:r>
        <w:t>5. Approve/reject theo policy.</w:t>
      </w:r>
    </w:p>
    <w:p>
      <w:pPr>
        <w:pStyle w:val="SpecBody"/>
        <w:ind w:left="340" w:hanging="255"/>
      </w:pPr>
      <w:r>
        <w:t>6. Gọi refund service, không chỉnh DB thủ công.</w:t>
      </w:r>
    </w:p>
    <w:p>
      <w:pPr>
        <w:pStyle w:val="SpecBody"/>
        <w:ind w:left="340" w:hanging="255"/>
      </w:pPr>
      <w:r>
        <w:t>7. Audit.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Provider timeout → trạng thái processing/retry, không kết luận success giả.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lưu thẻ.</w:t>
      </w:r>
    </w:p>
    <w:p>
      <w:pPr>
        <w:pStyle w:val="SpecBody"/>
        <w:ind w:left="312" w:hanging="159"/>
      </w:pPr>
      <w:r>
        <w:t>• Financial actions cần idempotency và audit.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Payment/refund operational status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Refund manual không vượt số tiền cho phép.</w:t>
      </w:r>
    </w:p>
    <w:p>
      <w:pPr>
        <w:pStyle w:val="SpecBody"/>
        <w:ind w:left="312" w:hanging="159"/>
      </w:pPr>
      <w:r>
        <w:t>• Có trace tới provider ref.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ADM-08 — Quản lý Report và kiểm duyệt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Trust &amp; Safety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HTL-14, REV-05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Xử lý báo cáo hotel/review/user theo workflow thống nhất.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Report OPEN/IN_REVIEW.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reportId; decision/action; notes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/admin/reports; POST /admin/reports/:id/resolve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Report; Review; Hotel; User;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Claim/assign report nếu cần.</w:t>
      </w:r>
    </w:p>
    <w:p>
      <w:pPr>
        <w:pStyle w:val="SpecBody"/>
        <w:ind w:left="340" w:hanging="255"/>
      </w:pPr>
      <w:r>
        <w:t>2. Xem target/evidence/history.</w:t>
      </w:r>
    </w:p>
    <w:p>
      <w:pPr>
        <w:pStyle w:val="SpecBody"/>
        <w:ind w:left="340" w:hanging="255"/>
      </w:pPr>
      <w:r>
        <w:t>3. Chuyển IN_REVIEW.</w:t>
      </w:r>
    </w:p>
    <w:p>
      <w:pPr>
        <w:pStyle w:val="SpecBody"/>
        <w:ind w:left="340" w:hanging="255"/>
      </w:pPr>
      <w:r>
        <w:t>4. Thực hiện hide review/hide hotel/warn user/no violation.</w:t>
      </w:r>
    </w:p>
    <w:p>
      <w:pPr>
        <w:pStyle w:val="SpecBody"/>
        <w:ind w:left="340" w:hanging="255"/>
      </w:pPr>
      <w:r>
        <w:t>5. Đóng RESOLVED/REJECTED.</w:t>
      </w:r>
    </w:p>
    <w:p>
      <w:pPr>
        <w:pStyle w:val="SpecBody"/>
        <w:ind w:left="340" w:hanging="255"/>
      </w:pPr>
      <w:r>
        <w:t>6. Notify bên liên quan theo policy.</w:t>
      </w:r>
    </w:p>
    <w:p>
      <w:pPr>
        <w:pStyle w:val="SpecBody"/>
        <w:ind w:left="340" w:hanging="255"/>
      </w:pPr>
      <w:r>
        <w:t>7. Audit.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Target đã được xử lý bởi report khác → merge/close duplicate.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xóa bằng chứng audit.</w:t>
      </w:r>
    </w:p>
    <w:p>
      <w:pPr>
        <w:pStyle w:val="SpecBody"/>
        <w:ind w:left="312" w:hanging="159"/>
      </w:pPr>
      <w:r>
        <w:t>• Sanction nghiêm trọng phải có reason.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Report final status</w:t>
      </w:r>
    </w:p>
    <w:p>
      <w:pPr>
        <w:pStyle w:val="SpecBody"/>
        <w:ind w:left="312" w:hanging="159"/>
      </w:pPr>
      <w:r>
        <w:t>• Moderation action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Report có lifecycle rõ ràng.</w:t>
      </w:r>
    </w:p>
    <w:p>
      <w:pPr>
        <w:pStyle w:val="SpecBody"/>
        <w:ind w:left="312" w:hanging="159"/>
      </w:pPr>
      <w:r>
        <w:t>• Review hidden bị loại khỏi rating aggregate.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ADM-09 — Khuyến mãi/Voucher toàn nền tảng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Platform Promotion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voucher/campaign áp dụng nhiều khách sạn theo điều kiện nền tảng.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code; discount; budget/quota; eligible users/hotels; dates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POST/PATCH /admin/vouchers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Voucher; Campaign; VoucherRedemption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campaign.</w:t>
      </w:r>
    </w:p>
    <w:p>
      <w:pPr>
        <w:pStyle w:val="SpecBody"/>
        <w:ind w:left="340" w:hanging="255"/>
      </w:pPr>
      <w:r>
        <w:t>2. Validate quota/budget.</w:t>
      </w:r>
    </w:p>
    <w:p>
      <w:pPr>
        <w:pStyle w:val="SpecBody"/>
        <w:ind w:left="340" w:hanging="255"/>
      </w:pPr>
      <w:r>
        <w:t>3. Activate/deactivate.</w:t>
      </w:r>
    </w:p>
    <w:p>
      <w:pPr>
        <w:pStyle w:val="SpecBody"/>
        <w:ind w:left="340" w:hanging="255"/>
      </w:pPr>
      <w:r>
        <w:t>4. Booking pricing service đánh giá cùng hotel promotion theo stacking rule.</w:t>
      </w:r>
    </w:p>
    <w:p>
      <w:pPr>
        <w:pStyle w:val="SpecBody"/>
        <w:ind w:left="340" w:hanging="255"/>
      </w:pPr>
      <w:r>
        <w:t>5. Theo dõi redemption.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Code trùng → reject.</w:t>
      </w:r>
    </w:p>
    <w:p>
      <w:pPr>
        <w:pStyle w:val="SpecBody"/>
        <w:ind w:left="312" w:hanging="159"/>
      </w:pPr>
      <w:r>
        <w:t>• Budget hết → tự disable hoặc reject redemption.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Platform voucher phân biệt owner promotion.</w:t>
      </w:r>
    </w:p>
    <w:p>
      <w:pPr>
        <w:pStyle w:val="SpecBody"/>
        <w:ind w:left="312" w:hanging="159"/>
      </w:pPr>
      <w:r>
        <w:t>• Quota/budget atomic.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Campaign/voucher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vượt quota/budget.</w:t>
      </w:r>
    </w:p>
    <w:p>
      <w:pPr>
        <w:pStyle w:val="SpecBody"/>
        <w:ind w:left="312" w:hanging="159"/>
      </w:pPr>
      <w:r>
        <w:t>• Expired code bị từ chối.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ADM-10 — System Analytics, Audit Log và AI Fraud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Analytics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P1/P2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ADM-01 + AI-13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Theo dõi xu hướng hệ thống và xem các cờ bất thường do AI/rule engine tạo.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Admin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date range; metric/flag filters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/admin/analytics; GET/PATCH /admin/fraud-flags; GET /admin/audit-logs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AnalyticsAggregate; FraudFlag; AuditLog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Trả user/hotel/booking/revenue/search trends.</w:t>
      </w:r>
    </w:p>
    <w:p>
      <w:pPr>
        <w:pStyle w:val="SpecBody"/>
        <w:ind w:left="340" w:hanging="255"/>
      </w:pPr>
      <w:r>
        <w:t>2. Hiển thị FraudFlag với evidence/features summary.</w:t>
      </w:r>
    </w:p>
    <w:p>
      <w:pPr>
        <w:pStyle w:val="SpecBody"/>
        <w:ind w:left="340" w:hanging="255"/>
      </w:pPr>
      <w:r>
        <w:t>3. Admin đánh dấu reviewed/confirmed/false-positive.</w:t>
      </w:r>
    </w:p>
    <w:p>
      <w:pPr>
        <w:pStyle w:val="SpecBody"/>
        <w:ind w:left="340" w:hanging="255"/>
      </w:pPr>
      <w:r>
        <w:t>4. Không tự sanction chỉ từ AI score.</w:t>
      </w:r>
    </w:p>
    <w:p>
      <w:pPr>
        <w:pStyle w:val="SpecBody"/>
        <w:ind w:left="340" w:hanging="255"/>
      </w:pPr>
      <w:r>
        <w:t>5. Cho tra AuditLog theo entity/action.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Model service unavailable → analytics truyền thống vẫn hoạt động.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AI flag là hỗ trợ quyết định.</w:t>
      </w:r>
    </w:p>
    <w:p>
      <w:pPr>
        <w:pStyle w:val="SpecBody"/>
        <w:ind w:left="312" w:hanging="159"/>
      </w:pPr>
      <w:r>
        <w:t>• Audit log bất biến theo policy.</w:t>
      </w:r>
    </w:p>
    <w:p>
      <w:pPr>
        <w:pStyle w:val="SpecBody"/>
        <w:ind w:left="312" w:hanging="159"/>
      </w:pPr>
      <w:r>
        <w:t>• Không hiển thị chain-of-thought/model internals.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Analytics</w:t>
      </w:r>
    </w:p>
    <w:p>
      <w:pPr>
        <w:pStyle w:val="SpecBody"/>
        <w:ind w:left="312" w:hanging="159"/>
      </w:pPr>
      <w:r>
        <w:t>• Fraud review status</w:t>
      </w:r>
    </w:p>
    <w:p>
      <w:pPr>
        <w:pStyle w:val="SpecBody"/>
        <w:ind w:left="312" w:hanging="159"/>
      </w:pPr>
      <w:r>
        <w:t>• Audit logs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False-positive không tự khóa user.</w:t>
      </w:r>
    </w:p>
    <w:p>
      <w:pPr>
        <w:pStyle w:val="SpecBody"/>
        <w:ind w:left="312" w:hanging="159"/>
      </w:pPr>
      <w:r>
        <w:t>• Có thể truy ngược admin action quan trọng.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8.10 AI Services</w:t>
      </w:r>
    </w:p>
    <w:p>
      <w:pPr>
        <w:pStyle w:val="Heading3"/>
        <w:keepNext/>
      </w:pPr>
      <w:r>
        <w:t>AI-01 — AI Travel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Hotel/Search APIs + RAG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người dùng mô tả nhu cầu bằng hội thoại và nhận gợi ý dựa trên dữ liệu thật trong hệ thống.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 service hoạt động; user có thể login hoặc guest session.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Natural language message; conversation context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/ai/chat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AIConversation; Hotel search results; pgvector embeddings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Phân loại intent.</w:t>
      </w:r>
    </w:p>
    <w:p>
      <w:pPr>
        <w:pStyle w:val="SpecBody"/>
        <w:ind w:left="340" w:hanging="255"/>
      </w:pPr>
      <w:r>
        <w:t>2. Trích xuất constraints: destination, dates, budget, amenities, travelers.</w:t>
      </w:r>
    </w:p>
    <w:p>
      <w:pPr>
        <w:pStyle w:val="SpecBody"/>
        <w:ind w:left="340" w:hanging="255"/>
      </w:pPr>
      <w:r>
        <w:t>3. Nếu thiếu dữ liệu quan trọng thì hỏi lại tối thiểu.</w:t>
      </w:r>
    </w:p>
    <w:p>
      <w:pPr>
        <w:pStyle w:val="SpecBody"/>
        <w:ind w:left="340" w:hanging="255"/>
      </w:pPr>
      <w:r>
        <w:t>4. Gọi Hotel/Search API hoặc retrieval.</w:t>
      </w:r>
    </w:p>
    <w:p>
      <w:pPr>
        <w:pStyle w:val="SpecBody"/>
        <w:ind w:left="340" w:hanging="255"/>
      </w:pPr>
      <w:r>
        <w:t>5. LLM tổng hợp câu trả lời và dẫn tới hotel thật.</w:t>
      </w:r>
    </w:p>
    <w:p>
      <w:pPr>
        <w:pStyle w:val="SpecBody"/>
        <w:ind w:left="340" w:hanging="255"/>
      </w:pPr>
      <w:r>
        <w:t>6. Lưu AIConversation nếu user login/consent.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Không có hotel phù hợp → nói rõ và gợi ý nới điều kiện.</w:t>
      </w:r>
    </w:p>
    <w:p>
      <w:pPr>
        <w:pStyle w:val="SpecBody"/>
        <w:ind w:left="312" w:hanging="159"/>
      </w:pPr>
      <w:r>
        <w:t>• AI provider lỗi → fallback search/form truyền thống.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AI không bịa hotel/giá/availability.</w:t>
      </w:r>
    </w:p>
    <w:p>
      <w:pPr>
        <w:pStyle w:val="SpecBody"/>
        <w:ind w:left="312" w:hanging="159"/>
      </w:pPr>
      <w:r>
        <w:t>• Dữ liệu động phải lấy từ API.</w:t>
      </w:r>
    </w:p>
    <w:p>
      <w:pPr>
        <w:pStyle w:val="SpecBody"/>
        <w:ind w:left="312" w:hanging="159"/>
      </w:pPr>
      <w:r>
        <w:t>• Không để model gọi trực tiếp DB với quyền không kiểm soát.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Assistant answer + structured suggestions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Mỗi hotel được đề xuất tồn tại và visible.</w:t>
      </w:r>
    </w:p>
    <w:p>
      <w:pPr>
        <w:pStyle w:val="SpecBody"/>
        <w:ind w:left="312" w:hanging="159"/>
      </w:pPr>
      <w:r>
        <w:t>• Giá/availability trong câu trả lời có timestamp/context.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AI-02 — AI Smart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 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HTL-02/03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Chuyển câu tìm kiếm tự nhiên thành filter có cấu trúc.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Search API hoạt động.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Natural language query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/ai/search/parse + GET /hotels/search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SearchHistory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LLM/NLU trả structured intent theo schema.</w:t>
      </w:r>
    </w:p>
    <w:p>
      <w:pPr>
        <w:pStyle w:val="SpecBody"/>
        <w:ind w:left="340" w:hanging="255"/>
      </w:pPr>
      <w:r>
        <w:t>2. Backend validate/sanitize.</w:t>
      </w:r>
    </w:p>
    <w:p>
      <w:pPr>
        <w:pStyle w:val="SpecBody"/>
        <w:ind w:left="340" w:hanging="255"/>
      </w:pPr>
      <w:r>
        <w:t>3. Map entity địa danh/amenity.</w:t>
      </w:r>
    </w:p>
    <w:p>
      <w:pPr>
        <w:pStyle w:val="SpecBody"/>
        <w:ind w:left="340" w:hanging="255"/>
      </w:pPr>
      <w:r>
        <w:t>4. Gọi search API.</w:t>
      </w:r>
    </w:p>
    <w:p>
      <w:pPr>
        <w:pStyle w:val="SpecBody"/>
        <w:ind w:left="340" w:hanging="255"/>
      </w:pPr>
      <w:r>
        <w:t>5. Trả kết quả + chips filter để user hiểu AI đã hiểu gì.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Confidence thấp/thiếu destination → hỏi hoặc hiển thị lựa chọn.</w:t>
      </w:r>
    </w:p>
    <w:p>
      <w:pPr>
        <w:pStyle w:val="SpecBody"/>
        <w:ind w:left="312" w:hanging="159"/>
      </w:pPr>
      <w:r>
        <w:t>• Field ngoài schema → bỏ qua.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Structured output phải qua schema validation.</w:t>
      </w:r>
    </w:p>
    <w:p>
      <w:pPr>
        <w:pStyle w:val="SpecBody"/>
        <w:ind w:left="312" w:hanging="159"/>
      </w:pPr>
      <w:r>
        <w:t>• LLM không tự xây SQL.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Search filters + results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Câu “4 sao gần biển dưới 2 triệu” map đúng filter tương ứng.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AI-03 — Gợi ý khách sạn cá nhân 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Recommendation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USR-02/04, HTL data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Xếp hạng khách sạn phù hợp dựa trên preference và hành vi.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inventory khách sạn; user login cho personalization.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features; context location/dates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/recommendations/hotels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UserPreference; SearchHistory; HotelViewEvent; Favorite; Booking; Embeddings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candidate set từ hotel visible.</w:t>
      </w:r>
    </w:p>
    <w:p>
      <w:pPr>
        <w:pStyle w:val="SpecBody"/>
        <w:ind w:left="340" w:hanging="255"/>
      </w:pPr>
      <w:r>
        <w:t>2. Tính features từ preference, views, favorites, bookings.</w:t>
      </w:r>
    </w:p>
    <w:p>
      <w:pPr>
        <w:pStyle w:val="SpecBody"/>
        <w:ind w:left="340" w:hanging="255"/>
      </w:pPr>
      <w:r>
        <w:t>3. Rank bằng rule/model.</w:t>
      </w:r>
    </w:p>
    <w:p>
      <w:pPr>
        <w:pStyle w:val="SpecBody"/>
        <w:ind w:left="340" w:hanging="255"/>
      </w:pPr>
      <w:r>
        <w:t>4. Loại hotel không available nếu có dates.</w:t>
      </w:r>
    </w:p>
    <w:p>
      <w:pPr>
        <w:pStyle w:val="SpecBody"/>
        <w:ind w:left="340" w:hanging="255"/>
      </w:pPr>
      <w:r>
        <w:t>5. LLM chỉ giải thích top reasons nếu cần.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User mới → cold start theo popular/location/preference explicit.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để review gian lận chi phối trực tiếp không kiểm soát.</w:t>
      </w:r>
    </w:p>
    <w:p>
      <w:pPr>
        <w:pStyle w:val="SpecBody"/>
        <w:ind w:left="312" w:hanging="159"/>
      </w:pPr>
      <w:r>
        <w:t>• Có diversity để tránh lặp một loại hotel.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Ranked hotel list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Recommendation không chứa hotel suspended.</w:t>
      </w:r>
    </w:p>
    <w:p>
      <w:pPr>
        <w:pStyle w:val="SpecBody"/>
        <w:ind w:left="312" w:hanging="159"/>
      </w:pPr>
      <w:r>
        <w:t>• Cold-start vẫn có kết quả hợp lý.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AI-04 — AI Hotel Match Score và giải thích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Recommendation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AI-03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Hiển thị mức độ phù hợp và lý do dễ hiểu cho từng hotel.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user/context preference và hotel features.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userId/context; hotelId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/ai/hotels/:id/match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RecommendationFeature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Tính match score theo features có trọng số.</w:t>
      </w:r>
    </w:p>
    <w:p>
      <w:pPr>
        <w:pStyle w:val="SpecBody"/>
        <w:ind w:left="340" w:hanging="255"/>
      </w:pPr>
      <w:r>
        <w:t>2. Sinh reason codes deterministic.</w:t>
      </w:r>
    </w:p>
    <w:p>
      <w:pPr>
        <w:pStyle w:val="SpecBody"/>
        <w:ind w:left="340" w:hanging="255"/>
      </w:pPr>
      <w:r>
        <w:t>3. LLM có thể diễn đạt reason codes thành câu tự nhiên.</w:t>
      </w:r>
    </w:p>
    <w:p>
      <w:pPr>
        <w:pStyle w:val="SpecBody"/>
        <w:ind w:left="340" w:hanging="255"/>
      </w:pPr>
      <w:r>
        <w:t>4. Hiển thị “phù hợp vì…” không khẳng định tuyệt đối.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Thiếu preference → giảm confidence/ẩn phần trăm và chỉ nêu điểm phù hợp.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để LLM tự tạo score không có feature basis.</w:t>
      </w:r>
    </w:p>
    <w:p>
      <w:pPr>
        <w:pStyle w:val="SpecBody"/>
        <w:ind w:left="312" w:hanging="159"/>
      </w:pPr>
      <w:r>
        <w:t>• Không dùng thuộc tính nhạy cảm để phân biệt.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Match score/reasons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Reason khớp dữ liệu hotel thực tế.</w:t>
      </w:r>
    </w:p>
    <w:p>
      <w:pPr>
        <w:pStyle w:val="SpecBody"/>
        <w:ind w:left="312" w:hanging="159"/>
      </w:pPr>
      <w:r>
        <w:t>• Score trong 0–100 hoặc format đã định.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AI-05 — AI so sánh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 Comparison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HTL-11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Tóm tắt trade-off giữa các khách sạn đã chọn.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2–4 hotel comparison data chuẩn hóa.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comparison dataset; user preference optional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/ai/compare-hotels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comparison data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Backend tạo facts table.</w:t>
      </w:r>
    </w:p>
    <w:p>
      <w:pPr>
        <w:pStyle w:val="SpecBody"/>
        <w:ind w:left="340" w:hanging="255"/>
      </w:pPr>
      <w:r>
        <w:t>2. LLM nhận facts có giới hạn.</w:t>
      </w:r>
    </w:p>
    <w:p>
      <w:pPr>
        <w:pStyle w:val="SpecBody"/>
        <w:ind w:left="340" w:hanging="255"/>
      </w:pPr>
      <w:r>
        <w:t>3. Sinh summary theo giá/vị trí/tiện nghi/policy.</w:t>
      </w:r>
    </w:p>
    <w:p>
      <w:pPr>
        <w:pStyle w:val="SpecBody"/>
        <w:ind w:left="340" w:hanging="255"/>
      </w:pPr>
      <w:r>
        <w:t>4. Nêu lựa chọn phù hợp theo ưu tiên nhưng không thay user quyết định.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Thiếu dữ liệu → nêu “không có dữ liệu” thay vì suy đoán.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LLM chỉ dùng facts được cung cấp.</w:t>
      </w:r>
    </w:p>
    <w:p>
      <w:pPr>
        <w:pStyle w:val="SpecBody"/>
        <w:ind w:left="312" w:hanging="159"/>
      </w:pPr>
      <w:r>
        <w:t>• Không bịa khoảng cách/giá.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Comparison explanation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Mọi con số trong summary xuất phát từ comparison data.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AI-06 — Tóm tắt và phân tích cảm xúc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 Review Intelligence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Owner, 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P1/P2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REV-01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Tóm tắt hàng loạt review và phân nhóm phản hồi.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Đủ số lượng review active.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review corpus/version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/ai/hotels/:id/review-summary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Review; AIReviewSummary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Lấy review active.</w:t>
      </w:r>
    </w:p>
    <w:p>
      <w:pPr>
        <w:pStyle w:val="SpecBody"/>
        <w:ind w:left="340" w:hanging="255"/>
      </w:pPr>
      <w:r>
        <w:t>2. Chunk/summarize hoặc model phù hợp.</w:t>
      </w:r>
    </w:p>
    <w:p>
      <w:pPr>
        <w:pStyle w:val="SpecBody"/>
        <w:ind w:left="340" w:hanging="255"/>
      </w:pPr>
      <w:r>
        <w:t>3. Phân loại sentiment/topic: cleanliness, service, location, facilities…</w:t>
      </w:r>
    </w:p>
    <w:p>
      <w:pPr>
        <w:pStyle w:val="SpecBody"/>
        <w:ind w:left="340" w:hanging="255"/>
      </w:pPr>
      <w:r>
        <w:t>4. Lưu summary version có generatedAt.</w:t>
      </w:r>
    </w:p>
    <w:p>
      <w:pPr>
        <w:pStyle w:val="SpecBody"/>
        <w:ind w:left="340" w:hanging="255"/>
      </w:pPr>
      <w:r>
        <w:t>5. Hiển thị cho user/owner/admin theo scope.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Ít review → hiển thị raw aggregate, không tạo kết luận mạnh.</w:t>
      </w:r>
    </w:p>
    <w:p>
      <w:pPr>
        <w:pStyle w:val="SpecBody"/>
        <w:ind w:left="312" w:hanging="159"/>
      </w:pPr>
      <w:r>
        <w:t>• Model lỗi → ẩn AI summary.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đưa review đã hidden vào summary.</w:t>
      </w:r>
    </w:p>
    <w:p>
      <w:pPr>
        <w:pStyle w:val="SpecBody"/>
        <w:ind w:left="312" w:hanging="159"/>
      </w:pPr>
      <w:r>
        <w:t>• Summary phải chỉ ra đây là AI-generated.</w:t>
      </w:r>
    </w:p>
    <w:p>
      <w:pPr>
        <w:pStyle w:val="SpecBody"/>
        <w:ind w:left="312" w:hanging="159"/>
      </w:pPr>
      <w:r>
        <w:t>• Không tiết lộ dữ liệu reviewer private.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Review summary/topic sentiment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Hidden review bị loại ở lần regenerate.</w:t>
      </w:r>
    </w:p>
    <w:p>
      <w:pPr>
        <w:pStyle w:val="SpecBody"/>
        <w:ind w:left="312" w:hanging="159"/>
      </w:pPr>
      <w:r>
        <w:t>• Summary không thêm claim ngoài corpus.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AI-07 — AI Travel Planner sau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Travel Assistant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BKG-06, Weather/Places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Lập lịch trình cá nhân quanh khách sạn đã đặt mà không bán/điều hành tour.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CONFIRMED hoặc user cung cấp destination/stay.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location; stay dates; preferences; budget/activity interests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/ai/travel-plan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NearbyPlaceCache; WeatherCache; AIConversation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Lấy hotel location/dates.</w:t>
      </w:r>
    </w:p>
    <w:p>
      <w:pPr>
        <w:pStyle w:val="SpecBody"/>
        <w:ind w:left="340" w:hanging="255"/>
      </w:pPr>
      <w:r>
        <w:t>2. Lấy nearby places/weather nếu tích hợp.</w:t>
      </w:r>
    </w:p>
    <w:p>
      <w:pPr>
        <w:pStyle w:val="SpecBody"/>
        <w:ind w:left="340" w:hanging="255"/>
      </w:pPr>
      <w:r>
        <w:t>3. LLM tạo itinerary theo ngày với khoảng cách/thời gian hợp lý ở mức gợi ý.</w:t>
      </w:r>
    </w:p>
    <w:p>
      <w:pPr>
        <w:pStyle w:val="SpecBody"/>
        <w:ind w:left="340" w:hanging="255"/>
      </w:pPr>
      <w:r>
        <w:t>4. Cho user regenerate theo sở thích.</w:t>
      </w:r>
    </w:p>
    <w:p>
      <w:pPr>
        <w:pStyle w:val="SpecBody"/>
        <w:ind w:left="340" w:hanging="255"/>
      </w:pPr>
      <w:r>
        <w:t>5. Không tạo tour product/booking tour.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External place/weather thiếu → tạo kế hoạch với dữ liệu có sẵn và cảnh báo.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Đây là gợi ý, giờ mở cửa/giá địa điểm cần nguồn hiện thời nếu hiển thị.</w:t>
      </w:r>
    </w:p>
    <w:p>
      <w:pPr>
        <w:pStyle w:val="SpecBody"/>
        <w:ind w:left="312" w:hanging="159"/>
      </w:pPr>
      <w:r>
        <w:t>• Không tự đặt dịch vụ bên thứ ba.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Personal itinerary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Planner không tạo Tour entity.</w:t>
      </w:r>
    </w:p>
    <w:p>
      <w:pPr>
        <w:pStyle w:val="SpecBody"/>
        <w:ind w:left="312" w:hanging="159"/>
      </w:pPr>
      <w:r>
        <w:t>• Hotel/dates khớp booking context.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AI-08 — AI Budget Planner và Smart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Travel Assistant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AI-07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Phân bổ ngân sách tham khảo và tạo checklist hành lý theo chuyến đi.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destination/duration; weather optional.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Budget; duration; travel type; weather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/ai/budget-plan; POST /ai/packing-list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TravelChecklist; Booking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Budget Planner phân bổ hotel (từ booking nếu có), food, transport, activities, reserve.</w:t>
      </w:r>
    </w:p>
    <w:p>
      <w:pPr>
        <w:pStyle w:val="SpecBody"/>
        <w:ind w:left="340" w:hanging="255"/>
      </w:pPr>
      <w:r>
        <w:t>2. Packing tạo danh sách theo duration/weather/preferences.</w:t>
      </w:r>
    </w:p>
    <w:p>
      <w:pPr>
        <w:pStyle w:val="SpecBody"/>
        <w:ind w:left="340" w:hanging="255"/>
      </w:pPr>
      <w:r>
        <w:t>3. User có thể chỉnh và lưu checklist.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Thiếu chi phí địa phương → ghi rõ ước lượng.</w:t>
      </w:r>
    </w:p>
    <w:p>
      <w:pPr>
        <w:pStyle w:val="SpecBody"/>
        <w:ind w:left="312" w:hanging="159"/>
      </w:pPr>
      <w:r>
        <w:t>• Weather không có → dùng packing chung.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trình bày ước lượng là giá cam kết.</w:t>
      </w:r>
    </w:p>
    <w:p>
      <w:pPr>
        <w:pStyle w:val="SpecBody"/>
        <w:ind w:left="312" w:hanging="159"/>
      </w:pPr>
      <w:r>
        <w:t>• Không đưa vật phẩm nguy hiểm/không phù hợp theo policy.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Budget breakdown</w:t>
      </w:r>
    </w:p>
    <w:p>
      <w:pPr>
        <w:pStyle w:val="SpecBody"/>
        <w:ind w:left="312" w:hanging="159"/>
      </w:pPr>
      <w:r>
        <w:t>• Packing checklist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Tổng allocation không vượt budget trừ khi cảnh báo rõ.</w:t>
      </w:r>
    </w:p>
    <w:p>
      <w:pPr>
        <w:pStyle w:val="SpecBody"/>
        <w:ind w:left="312" w:hanging="159"/>
      </w:pPr>
      <w:r>
        <w:t>• Checklist lưu được cho user.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AI-09 — AI Price Insight cho người đặt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Price Intelligence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OWN-09 + historical rate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Giải thích giá hiện tại cao/thấp so với dữ liệu lịch sử/seasonality.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đủ dữ liệu lịch sử hợp lệ.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room/hotel; dates; current quoted price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/ai/price-insight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RoomPriceHistory; BookingQuote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Lấy historical/seasonal statistics.</w:t>
      </w:r>
    </w:p>
    <w:p>
      <w:pPr>
        <w:pStyle w:val="SpecBody"/>
        <w:ind w:left="340" w:hanging="255"/>
      </w:pPr>
      <w:r>
        <w:t>2. Tính percentile/baseline.</w:t>
      </w:r>
    </w:p>
    <w:p>
      <w:pPr>
        <w:pStyle w:val="SpecBody"/>
        <w:ind w:left="340" w:hanging="255"/>
      </w:pPr>
      <w:r>
        <w:t>3. Trả label lower/typical/higher than usual + confidence.</w:t>
      </w:r>
    </w:p>
    <w:p>
      <w:pPr>
        <w:pStyle w:val="SpecBody"/>
        <w:ind w:left="340" w:hanging="255"/>
      </w:pPr>
      <w:r>
        <w:t>4. LLM diễn đạt ngắn gọn.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Dữ liệu ít → không đưa kết luận, chỉ hiển thị “insufficient history”.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Không hứa giá tương lai.</w:t>
      </w:r>
    </w:p>
    <w:p>
      <w:pPr>
        <w:pStyle w:val="SpecBody"/>
        <w:ind w:left="312" w:hanging="159"/>
      </w:pPr>
      <w:r>
        <w:t>• Price insight không thay booking quote.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Price insight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hiển thị “good deal” khi confidence thấp theo threshold.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AI-10 — AI Dynamic Pricing Assistant cho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AI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OWN-09, OWN-14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Đề xuất giá, không tự áp dụng, dựa trên demand/occupancy/season/history.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có hotel/room và dữ liệu đủ.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roomId; date range; pricing context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/owner/ai/pricing-suggestions; POST /owner/ai/pricing-suggestions/:id/apply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PricingSuggestion; RoomPriceHistory; Analytics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Feature service tạo occupancy, pace, season, historical ADR.</w:t>
      </w:r>
    </w:p>
    <w:p>
      <w:pPr>
        <w:pStyle w:val="SpecBody"/>
        <w:ind w:left="340" w:hanging="255"/>
      </w:pPr>
      <w:r>
        <w:t>2. Model/rule đề xuất price range.</w:t>
      </w:r>
    </w:p>
    <w:p>
      <w:pPr>
        <w:pStyle w:val="SpecBody"/>
        <w:ind w:left="340" w:hanging="255"/>
      </w:pPr>
      <w:r>
        <w:t>3. Hiển thị reasons/confidence.</w:t>
      </w:r>
    </w:p>
    <w:p>
      <w:pPr>
        <w:pStyle w:val="SpecBody"/>
        <w:ind w:left="340" w:hanging="255"/>
      </w:pPr>
      <w:r>
        <w:t>4. Owner chọn Apply → đi qua pricing validation OWN-09.</w:t>
      </w:r>
    </w:p>
    <w:p>
      <w:pPr>
        <w:pStyle w:val="SpecBody"/>
        <w:ind w:left="340" w:hanging="255"/>
      </w:pPr>
      <w:r>
        <w:t>5. Lưu suggestion/action để đánh giá.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Dữ liệu không đủ → baseline rule hoặc không đề xuất.</w:t>
      </w:r>
    </w:p>
    <w:p>
      <w:pPr>
        <w:pStyle w:val="SpecBody"/>
        <w:ind w:left="312" w:hanging="159"/>
      </w:pPr>
      <w:r>
        <w:t>• Giá đề xuất vượt guardrail → clamp/cảnh báo.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AI không tự ghi RoomPrice.</w:t>
      </w:r>
    </w:p>
    <w:p>
      <w:pPr>
        <w:pStyle w:val="SpecBody"/>
        <w:ind w:left="312" w:hanging="159"/>
      </w:pPr>
      <w:r>
        <w:t>• Có min/max guardrail.</w:t>
      </w:r>
    </w:p>
    <w:p>
      <w:pPr>
        <w:pStyle w:val="SpecBody"/>
        <w:ind w:left="312" w:hanging="159"/>
      </w:pPr>
      <w:r>
        <w:t>• Owner quyết định cuối.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Pricing suggestions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Không có thay đổi giá nếu owner chưa Apply.</w:t>
      </w:r>
    </w:p>
    <w:p>
      <w:pPr>
        <w:pStyle w:val="SpecBody"/>
        <w:ind w:left="312" w:hanging="159"/>
      </w:pPr>
      <w:r>
        <w:t>• Apply vẫn validate như giá thủ công.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AI-11 — Dự báo Occupancy và Revenue cho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AI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OWN-14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Ước lượng nhu cầu và doanh thu phục vụ lập kế hoạch.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lịch sử booking/inventory tối thiểu.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hotelId; forecast horizon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/owner/ai/forecast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Booking; RoomInventory; Payment; ForecastResult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Chuẩn bị timeseries booking pace, occupancy, rate, holidays nếu có.</w:t>
      </w:r>
    </w:p>
    <w:p>
      <w:pPr>
        <w:pStyle w:val="SpecBody"/>
        <w:ind w:left="340" w:hanging="255"/>
      </w:pPr>
      <w:r>
        <w:t>2. Model tạo forecast + interval/confidence.</w:t>
      </w:r>
    </w:p>
    <w:p>
      <w:pPr>
        <w:pStyle w:val="SpecBody"/>
        <w:ind w:left="340" w:hanging="255"/>
      </w:pPr>
      <w:r>
        <w:t>3. Trả chart/data.</w:t>
      </w:r>
    </w:p>
    <w:p>
      <w:pPr>
        <w:pStyle w:val="SpecBody"/>
        <w:ind w:left="340" w:hanging="255"/>
      </w:pPr>
      <w:r>
        <w:t>4. Cho so sánh actual sau kỳ.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Cold start → không forecast hoặc dùng heuristic với nhãn confidence thấp.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Forecast không phải cam kết.</w:t>
      </w:r>
    </w:p>
    <w:p>
      <w:pPr>
        <w:pStyle w:val="SpecBody"/>
        <w:ind w:left="312" w:hanging="159"/>
      </w:pPr>
      <w:r>
        <w:t>• Không dùng dữ liệu hotel khác một cách làm lộ bí mật kinh doanh.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Forecast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Forecast có generatedAt/horizon/confidence.</w:t>
      </w:r>
    </w:p>
    <w:p>
      <w:pPr>
        <w:pStyle w:val="SpecBody"/>
        <w:ind w:left="312" w:hanging="159"/>
      </w:pPr>
      <w:r>
        <w:t>• Owner chỉ forecast hotel mình.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AI-12 — AI Customer Support Assistant cho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AI / Chat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User, Hotel Owner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COM-02, Hotel knowledge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Tự động trả lời câu hỏi thường gặp bằng dữ liệu chính thức của hotel và chuyển người thật khi cần.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Owner bật tính năng; hotel data đủ.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question; hotelId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POST /ai/hotel-support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HotelKnowledge; Conversation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Nhận diện FAQ intent.</w:t>
      </w:r>
    </w:p>
    <w:p>
      <w:pPr>
        <w:pStyle w:val="SpecBody"/>
        <w:ind w:left="340" w:hanging="255"/>
      </w:pPr>
      <w:r>
        <w:t>2. Retrieve hotel policies/amenities/check-in info.</w:t>
      </w:r>
    </w:p>
    <w:p>
      <w:pPr>
        <w:pStyle w:val="SpecBody"/>
        <w:ind w:left="340" w:hanging="255"/>
      </w:pPr>
      <w:r>
        <w:t>3. Sinh câu trả lời có nguồn nội bộ.</w:t>
      </w:r>
    </w:p>
    <w:p>
      <w:pPr>
        <w:pStyle w:val="SpecBody"/>
        <w:ind w:left="340" w:hanging="255"/>
      </w:pPr>
      <w:r>
        <w:t>4. Nếu câu hỏi về booking riêng tư → yêu cầu auth/context hoặc handoff owner.</w:t>
      </w:r>
    </w:p>
    <w:p>
      <w:pPr>
        <w:pStyle w:val="SpecBody"/>
        <w:ind w:left="340" w:hanging="255"/>
      </w:pPr>
      <w:r>
        <w:t>5. Nếu confidence thấp → không đoán, chuyển owner.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User hỏi thay đổi booking/refund → bot hướng dẫn nhưng không tự action nếu chưa có workflow/confirmation.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RAG chỉ trên dữ liệu hotel được duyệt.</w:t>
      </w:r>
    </w:p>
    <w:p>
      <w:pPr>
        <w:pStyle w:val="SpecBody"/>
        <w:ind w:left="312" w:hanging="159"/>
      </w:pPr>
      <w:r>
        <w:t>• Không bịa policy.</w:t>
      </w:r>
    </w:p>
    <w:p>
      <w:pPr>
        <w:pStyle w:val="SpecBody"/>
        <w:ind w:left="312" w:hanging="159"/>
      </w:pPr>
      <w:r>
        <w:t>• Bot phải tự nhận là trợ lý AI khi phù hợp.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AI support reply/handoff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Câu hỏi “check-in mấy giờ” dùng đúng Hotel.checkInTime.</w:t>
      </w:r>
    </w:p>
    <w:p>
      <w:pPr>
        <w:pStyle w:val="SpecBody"/>
        <w:ind w:left="312" w:hanging="159"/>
      </w:pPr>
      <w:r>
        <w:t>• Confidence thấp tạo handoff.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AI-13 — Phát hiện bất thường/gian lận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Trust &amp; Safety AI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System, Admin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Payments/Bookings/Reviews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Tạo cờ rủi ro để Admin xem xét: booking/payment bất thường, spam/fake review, account behavior.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event/data feature.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transaction/review/account features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Internal AI worker + /admin/fraud-flags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FraudFlag; Payment; Booking; Review; User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Rule/model tính risk score.</w:t>
      </w:r>
    </w:p>
    <w:p>
      <w:pPr>
        <w:pStyle w:val="SpecBody"/>
        <w:ind w:left="340" w:hanging="255"/>
      </w:pPr>
      <w:r>
        <w:t>2. Tạo FraudFlag kèm reason codes/evidence refs.</w:t>
      </w:r>
    </w:p>
    <w:p>
      <w:pPr>
        <w:pStyle w:val="SpecBody"/>
        <w:ind w:left="340" w:hanging="255"/>
      </w:pPr>
      <w:r>
        <w:t>3. Không tự khóa tài khoản.</w:t>
      </w:r>
    </w:p>
    <w:p>
      <w:pPr>
        <w:pStyle w:val="SpecBody"/>
        <w:ind w:left="340" w:hanging="255"/>
      </w:pPr>
      <w:r>
        <w:t>4. Admin review qua ADM-10.</w:t>
      </w:r>
    </w:p>
    <w:p>
      <w:pPr>
        <w:pStyle w:val="SpecBody"/>
        <w:ind w:left="340" w:hanging="255"/>
      </w:pPr>
      <w:r>
        <w:t>5. Feedback admin dùng để hiệu chỉnh rule/model.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Model unavailable → rule-based checks vẫn chạy nếu có.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AI chỉ flag, không sanction tự động trừ rule bảo mật đã định nghĩa riêng.</w:t>
      </w:r>
    </w:p>
    <w:p>
      <w:pPr>
        <w:pStyle w:val="SpecBody"/>
        <w:ind w:left="312" w:hanging="159"/>
      </w:pPr>
      <w:r>
        <w:t>• Không dùng thuộc tính nhạy cảm làm feature trái policy.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FraudFlag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Flag không tự đổi user/hotel status.</w:t>
      </w:r>
    </w:p>
    <w:p>
      <w:pPr>
        <w:pStyle w:val="SpecBody"/>
        <w:ind w:left="312" w:hanging="159"/>
      </w:pPr>
      <w:r>
        <w:t>• Có reason codes để admin hiểu cơ sở.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AI-14 — RAG/Embedding pipeline cho dữ liệu khách sạn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 Platform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System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pgvector + Hotel data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Đồng bộ dữ liệu khách sạn đã duyệt vào kho retrieval phục vụ AI Search/Assistant/Support.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 data APPROVED hoặc knowledge được phép index.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Hotel/version/content events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Background job / internal service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AIEmbedding; Hotel; pgvector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Khi hotel approve/update, publish indexing job.</w:t>
      </w:r>
    </w:p>
    <w:p>
      <w:pPr>
        <w:pStyle w:val="SpecBody"/>
        <w:ind w:left="340" w:hanging="255"/>
      </w:pPr>
      <w:r>
        <w:t>2. Chuẩn hóa text chunks từ description, amenities, policy, FAQ.</w:t>
      </w:r>
    </w:p>
    <w:p>
      <w:pPr>
        <w:pStyle w:val="SpecBody"/>
        <w:ind w:left="340" w:hanging="255"/>
      </w:pPr>
      <w:r>
        <w:t>3. Tạo embedding.</w:t>
      </w:r>
    </w:p>
    <w:p>
      <w:pPr>
        <w:pStyle w:val="SpecBody"/>
        <w:ind w:left="340" w:hanging="255"/>
      </w:pPr>
      <w:r>
        <w:t>4. Upsert pgvector với hotelId/version/visibility metadata.</w:t>
      </w:r>
    </w:p>
    <w:p>
      <w:pPr>
        <w:pStyle w:val="SpecBody"/>
        <w:ind w:left="340" w:hanging="255"/>
      </w:pPr>
      <w:r>
        <w:t>5. Khi hotel suspend/delete, remove/disable vectors.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Embedding provider lỗi → retry queue.</w:t>
      </w:r>
    </w:p>
    <w:p>
      <w:pPr>
        <w:pStyle w:val="SpecBody"/>
        <w:ind w:left="312" w:hanging="159"/>
      </w:pPr>
      <w:r>
        <w:t>• Version stale → discard job cũ.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Vector search phải filter visibility/tenant scope.</w:t>
      </w:r>
    </w:p>
    <w:p>
      <w:pPr>
        <w:pStyle w:val="SpecBody"/>
        <w:ind w:left="312" w:hanging="159"/>
      </w:pPr>
      <w:r>
        <w:t>• Không index tài liệu owner private/ID/business license.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Searchable embeddings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Hotel suspended không còn được retrieve cho user AI.</w:t>
      </w:r>
    </w:p>
    <w:p>
      <w:pPr>
        <w:pStyle w:val="SpecBody"/>
        <w:ind w:left="312" w:hanging="159"/>
      </w:pPr>
      <w:r>
        <w:t>• Không index giấy tờ xác minh.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2"/>
      </w:pPr>
      <w:r>
        <w:t>8.11 Travel Utility</w:t>
      </w:r>
    </w:p>
    <w:p>
      <w:pPr>
        <w:pStyle w:val="Heading3"/>
        <w:keepNext/>
      </w:pPr>
      <w:r>
        <w:t>TRV-01 — Thông tin thời tiết theo chuyến 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Travel Utility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 location/date + weather provider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Hiển thị dự báo thời tiết để hỗ trợ chuẩn bị chuyến đi.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Có hotel location/destination và ngày phù hợp với forecast horizon.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 hoặc location/date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 /travel/weather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WeatherCache; Booking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Lấy weather từ provider/cache.</w:t>
      </w:r>
    </w:p>
    <w:p>
      <w:pPr>
        <w:pStyle w:val="SpecBody"/>
        <w:ind w:left="340" w:hanging="255"/>
      </w:pPr>
      <w:r>
        <w:t>2. Chuẩn hóa nhiệt độ, mưa, cảnh báo.</w:t>
      </w:r>
    </w:p>
    <w:p>
      <w:pPr>
        <w:pStyle w:val="SpecBody"/>
        <w:ind w:left="340" w:hanging="255"/>
      </w:pPr>
      <w:r>
        <w:t>3. Hiển thị trong booking/travel planner.</w:t>
      </w:r>
    </w:p>
    <w:p>
      <w:pPr>
        <w:pStyle w:val="SpecBody"/>
        <w:ind w:left="340" w:hanging="255"/>
      </w:pPr>
      <w:r>
        <w:t>4. Cache theo location/time.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Ngoài forecast horizon → hiển thị climate note/không có dự báo thay vì bịa.</w:t>
      </w:r>
    </w:p>
    <w:p>
      <w:pPr>
        <w:pStyle w:val="SpecBody"/>
        <w:ind w:left="312" w:hanging="159"/>
      </w:pPr>
      <w:r>
        <w:t>• Provider lỗi → dùng cache nếu còn hợp lệ.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Weather có timestamp/source.</w:t>
      </w:r>
    </w:p>
    <w:p>
      <w:pPr>
        <w:pStyle w:val="SpecBody"/>
        <w:ind w:left="312" w:hanging="159"/>
      </w:pPr>
      <w:r>
        <w:t>• Không dùng AI tự đoán thời tiết.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Weather summary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Dữ liệu có updatedAt.</w:t>
      </w:r>
    </w:p>
    <w:p>
      <w:pPr>
        <w:pStyle w:val="SpecBody"/>
        <w:ind w:left="312" w:hanging="159"/>
      </w:pPr>
      <w:r>
        <w:t>• Provider lỗi không phá booking flow.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3"/>
        <w:keepNext/>
      </w:pPr>
      <w:r>
        <w:t>TRV-02 — Travel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Module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Travel Utility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Actor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Ưu tiên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Phụ thuộc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BKG-06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Mục tiêu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Cho user quản lý checklist chuẩn bị chuyến đi, có thể khởi tạo từ AI Packing.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Tiền điều kiện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User login.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vào</w:t>
            </w:r>
          </w:p>
        </w:tc>
        <w:tc>
          <w:tcPr>
            <w:tcW w:type="dxa" w:w="731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bookingId optional; items</w:t>
            </w:r>
          </w:p>
        </w:tc>
      </w:tr>
      <w:tr>
        <w:trPr>
          <w:cantSplit/>
          <w:cantSplit/>
        </w:trPr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API gợi ý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GET/POST/PATCH /travel-checklists</w:t>
            </w:r>
          </w:p>
        </w:tc>
        <w:tc>
          <w:tcPr>
            <w:tcW w:type="dxa" w:w="2438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Dữ liệu liên quan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sz w:val="16"/>
              </w:rPr>
              <w:t>TravelChecklist; TravelChecklistItem</w:t>
            </w:r>
          </w:p>
        </w:tc>
      </w:tr>
    </w:tbl>
    <w:p>
      <w:pPr>
        <w:pStyle w:val="SpecLabel"/>
        <w:keepNext/>
      </w:pPr>
      <w:r>
        <w:t>Luồng chính</w:t>
      </w:r>
    </w:p>
    <w:p>
      <w:pPr>
        <w:pStyle w:val="SpecBody"/>
        <w:ind w:left="340" w:hanging="255"/>
      </w:pPr>
      <w:r>
        <w:t>1. Tạo checklist theo booking hoặc thủ công.</w:t>
      </w:r>
    </w:p>
    <w:p>
      <w:pPr>
        <w:pStyle w:val="SpecBody"/>
        <w:ind w:left="340" w:hanging="255"/>
      </w:pPr>
      <w:r>
        <w:t>2. Add/edit/check/uncheck/delete item.</w:t>
      </w:r>
    </w:p>
    <w:p>
      <w:pPr>
        <w:pStyle w:val="SpecBody"/>
        <w:ind w:left="340" w:hanging="255"/>
      </w:pPr>
      <w:r>
        <w:t>3. Import AI packing list.</w:t>
      </w:r>
    </w:p>
    <w:p>
      <w:pPr>
        <w:pStyle w:val="SpecBody"/>
        <w:ind w:left="340" w:hanging="255"/>
      </w:pPr>
      <w:r>
        <w:t>4. Hiển thị tiến độ.</w:t>
      </w:r>
    </w:p>
    <w:p>
      <w:pPr>
        <w:pStyle w:val="SpecLabel"/>
        <w:keepNext/>
      </w:pPr>
      <w:r>
        <w:t>Luồng thay thế / ngoại lệ</w:t>
      </w:r>
    </w:p>
    <w:p>
      <w:pPr>
        <w:pStyle w:val="SpecBody"/>
        <w:ind w:left="312" w:hanging="159"/>
      </w:pPr>
      <w:r>
        <w:t>• Booking cancelled → checklist vẫn có thể giữ hoặc archive theo lựa chọn.</w:t>
      </w:r>
    </w:p>
    <w:p>
      <w:pPr>
        <w:pStyle w:val="SpecLabel"/>
        <w:keepNext/>
      </w:pPr>
      <w:r>
        <w:t>Quy tắc nghiệp vụ</w:t>
      </w:r>
    </w:p>
    <w:p>
      <w:pPr>
        <w:pStyle w:val="SpecBody"/>
        <w:ind w:left="312" w:hanging="159"/>
      </w:pPr>
      <w:r>
        <w:t>• Checklist chỉ user sở hữu truy cập.</w:t>
      </w:r>
    </w:p>
    <w:p>
      <w:pPr>
        <w:pStyle w:val="SpecBody"/>
        <w:ind w:left="312" w:hanging="159"/>
      </w:pPr>
      <w:r>
        <w:t>• AI-generated item vẫn chỉnh được.</w:t>
      </w:r>
    </w:p>
    <w:p>
      <w:pPr>
        <w:pStyle w:val="SpecLabel"/>
        <w:keepNext/>
      </w:pPr>
      <w:r>
        <w:t>Kết quả / hậu điều kiện</w:t>
      </w:r>
    </w:p>
    <w:p>
      <w:pPr>
        <w:pStyle w:val="SpecBody"/>
        <w:ind w:left="312" w:hanging="159"/>
      </w:pPr>
      <w:r>
        <w:t>• Checklist</w:t>
      </w:r>
    </w:p>
    <w:p>
      <w:pPr>
        <w:pStyle w:val="SpecLabel"/>
        <w:keepNext/>
      </w:pPr>
      <w:r>
        <w:t>Acceptance Criteria</w:t>
      </w:r>
    </w:p>
    <w:p>
      <w:pPr>
        <w:pStyle w:val="SpecBody"/>
        <w:ind w:left="312" w:hanging="159"/>
      </w:pPr>
      <w:r>
        <w:t>• User khác không truy cập checklist.</w:t>
      </w:r>
    </w:p>
    <w:p>
      <w:pPr>
        <w:pStyle w:val="SpecBody"/>
        <w:ind w:left="312" w:hanging="159"/>
      </w:pPr>
      <w:r>
        <w:t>• Import không tạo item trùng vô hạn.</w:t>
      </w:r>
    </w:p>
    <w:p>
      <w:pPr>
        <w:spacing w:after="60"/>
        <w:pBdr>
          <w:bottom w:val="single" w:sz="4" w:space="1" w:color="D9E2F3"/>
        </w:pBdr>
      </w:pPr>
    </w:p>
    <w:p>
      <w:pPr>
        <w:pStyle w:val="Heading1"/>
      </w:pPr>
      <w:r>
        <w:t>9. Ma trận quyền chức năng theo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438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Nhóm</w:t>
            </w:r>
          </w:p>
        </w:tc>
        <w:tc>
          <w:tcPr>
            <w:tcW w:type="dxa" w:w="2438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2438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HOTEL_OWNER</w:t>
            </w:r>
          </w:p>
        </w:tc>
        <w:tc>
          <w:tcPr>
            <w:tcW w:type="dxa" w:w="2438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Authentication/Profile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Search/Hotel/Room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Có thể xem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Quản trị/kiểm duyệt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Booking/Payment cá nhân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Xem booking hotel mình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Giám sát/hỗ trợ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Hotel/Room CRUD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 hotel mình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Moderate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Inventory/Pricing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 hotel mình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Giám sát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Chat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 theo conversation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Chỉ khi nghiệp vụ moderation/hỗ trợ cho phép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Review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Tạo/sửa review mình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Reply review hotel mình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Moderate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Owner Verification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Nộp hồ sơ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Theo dõi hồ sơ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Approve/Reject/Suspend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 User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Một số chức năng user nếu policy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 Owner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Fraud/Audit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✓</w:t>
            </w:r>
          </w:p>
        </w:tc>
      </w:tr>
    </w:tbl>
    <w:p>
      <w:pPr>
        <w:pStyle w:val="Heading1"/>
      </w:pPr>
      <w:r>
        <w:t>10. Ma trận phụ thuộc nghiệp vụ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3251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Chuỗi phụ thuộc</w:t>
            </w:r>
          </w:p>
        </w:tc>
        <w:tc>
          <w:tcPr>
            <w:tcW w:type="dxa" w:w="3251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Ý nghĩa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Search có ngày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HTL-02 → HTL-09 → OWN-08/09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Kết quả chỉ hợp lệ nếu availability + pricing tồn tại cho search context.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Booking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HTL-09 → BKG-01 → BKG-02 → BKG-04/05 → BKG-06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Phải quote/re-check trước khi booking; payment success mới confirm (trừ phương thức pay-at-hotel được quy định).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Cancellation/Refund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BKG-08 → BKG-09 → ADM-07 nếu manual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Policy snapshot quyết định amount; provider refund quyết định trạng thái tài chính.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Review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OWN-12 Check-out → Booking COMPLETED → REV-01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Không có completed booking thì không review verified-stay.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Owner Publish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OWN-01/02 → OWN-04/05/07 → OWN-06 → ADM-04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Owner verified + hotel hoàn thiện + Admin approve trước khi public.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 Smart Search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AI-02 → HTL-02/03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 chỉ parse intent; Search service quyết định dữ liệu kết quả.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 Assistant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AI-01/AI-14 → Hotel/Search APIs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RAG/LLM không được bypass visibility/availability/RBAC.</w:t>
            </w:r>
          </w:p>
        </w:tc>
      </w:tr>
      <w:tr>
        <w:trPr>
          <w:cantSplit/>
        </w:trPr>
        <w:tc>
          <w:tcPr>
            <w:tcW w:type="dxa" w:w="3251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Alerts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HTL-12/13 → Worker/Redis → NTF-01</w:t>
            </w:r>
          </w:p>
        </w:tc>
        <w:tc>
          <w:tcPr>
            <w:tcW w:type="dxa" w:w="32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Alert không giữ giá/phòng; booking phải kiểm tra lại.</w:t>
            </w:r>
          </w:p>
        </w:tc>
      </w:tr>
    </w:tbl>
    <w:p>
      <w:pPr>
        <w:pStyle w:val="Heading1"/>
      </w:pPr>
      <w:r>
        <w:t>11. Phân chia phạm vi triển khai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Giai đoạn</w:t>
            </w:r>
          </w:p>
        </w:tc>
        <w:tc>
          <w:tcPr>
            <w:tcW w:type="dxa" w:w="4876"/>
            <w:shd w:fill="244F7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Phạm vi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P0 / MVP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AUTH-01..06, AUTH-08; USR-01; HTL-01..03, HTL-06, HTL-08..09; BKG-01..09, BKG-12; OWN-01..12; ADM-01..07; nền tảng media/RBAC/payment.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P1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Google login, preference/history, map/nearby, favorite, hotel report, chat, notification, review, promotion, owner analytics, AI Assistant/Smart Search/Recommendation/RAG.</w:t>
            </w:r>
          </w:p>
        </w:tc>
      </w:tr>
      <w:tr>
        <w:trPr>
          <w:cantSplit/>
        </w:trPr>
        <w:tc>
          <w:tcPr>
            <w:tcW w:type="dxa" w:w="48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P2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Compare, price/availability alerts, loyalty/referral, AI match/compare/planner/budget/packing/price insight/dynamic pricing/forecast/support/fraud, weather/checklist.</w:t>
            </w:r>
          </w:p>
        </w:tc>
      </w:tr>
    </w:tbl>
    <w:p>
      <w:pPr>
        <w:pStyle w:val="Heading1"/>
      </w:pPr>
      <w:r>
        <w:t>12. Definition of Done cho từng chức năng</w:t>
      </w:r>
    </w:p>
    <w:p>
      <w:pPr>
        <w:pStyle w:val="SpecBody"/>
        <w:ind w:left="312" w:hanging="159"/>
      </w:pPr>
      <w:r>
        <w:t>• Có API/service triển khai đúng rule và RBAC/ownership.</w:t>
      </w:r>
    </w:p>
    <w:p>
      <w:pPr>
        <w:pStyle w:val="SpecBody"/>
        <w:ind w:left="312" w:hanging="159"/>
      </w:pPr>
      <w:r>
        <w:t>• Có UI/mobile state cho success, loading, empty và error.</w:t>
      </w:r>
    </w:p>
    <w:p>
      <w:pPr>
        <w:pStyle w:val="SpecBody"/>
        <w:ind w:left="312" w:hanging="159"/>
      </w:pPr>
      <w:r>
        <w:t>• Có validation cả client (UX) và server (bắt buộc).</w:t>
      </w:r>
    </w:p>
    <w:p>
      <w:pPr>
        <w:pStyle w:val="SpecBody"/>
        <w:ind w:left="312" w:hanging="159"/>
      </w:pPr>
      <w:r>
        <w:t>• Có unit test cho business rule quan trọng; integration/e2e cho flow lõi.</w:t>
      </w:r>
    </w:p>
    <w:p>
      <w:pPr>
        <w:pStyle w:val="SpecBody"/>
        <w:ind w:left="312" w:hanging="159"/>
      </w:pPr>
      <w:r>
        <w:t>• Có logging phù hợp nhưng không log password/token/OTP/PII nhạy cảm.</w:t>
      </w:r>
    </w:p>
    <w:p>
      <w:pPr>
        <w:pStyle w:val="SpecBody"/>
        <w:ind w:left="312" w:hanging="159"/>
      </w:pPr>
      <w:r>
        <w:t>• Nếu có event/job: idempotent, retry policy và dead-letter/error handling được xác định.</w:t>
      </w:r>
    </w:p>
    <w:p>
      <w:pPr>
        <w:pStyle w:val="SpecBody"/>
        <w:ind w:left="312" w:hanging="159"/>
      </w:pPr>
      <w:r>
        <w:t>• Nếu có payment/inventory: có test concurrency/idempotency.</w:t>
      </w:r>
    </w:p>
    <w:p>
      <w:pPr>
        <w:pStyle w:val="SpecBody"/>
        <w:ind w:left="312" w:hanging="159"/>
      </w:pPr>
      <w:r>
        <w:t>• Nếu có AI: structured input/output được validate, dữ liệu động grounded bằng API/retrieval, có fallback khi provider lỗi.</w:t>
      </w:r>
    </w:p>
    <w:p>
      <w:pPr>
        <w:pStyle w:val="SpecBody"/>
        <w:ind w:left="312" w:hanging="159"/>
      </w:pPr>
      <w:r>
        <w:t>• API/DB thay đổi được cập nhật vào API Spec/Database Design và migration tương ứng.</w:t>
      </w:r>
    </w:p>
    <w:p>
      <w:pPr>
        <w:pStyle w:val="SpecBody"/>
        <w:ind w:left="312" w:hanging="159"/>
      </w:pPr>
      <w:r>
        <w:t>• Acceptance Criteria của function ID tương ứng được QA xác nhận.</w:t>
      </w:r>
    </w:p>
    <w:p>
      <w:pPr>
        <w:pStyle w:val="Heading1"/>
      </w:pPr>
      <w:r>
        <w:t>13. Kết luận và tài liệu kế tiếp</w:t>
      </w:r>
    </w:p>
    <w:p>
      <w:pPr>
        <w:pStyle w:val="SpecBody"/>
        <w:ind w:left="312" w:hanging="159"/>
      </w:pPr>
      <w:r>
        <w:t>• Tài liệu này khóa phạm vi chức năng Booking Travel ở mức hệ thống và xác định quan hệ giữa User, Hotel Owner, Admin và AI Services.</w:t>
      </w:r>
    </w:p>
    <w:p>
      <w:pPr>
        <w:pStyle w:val="SpecBody"/>
        <w:ind w:left="312" w:hanging="159"/>
      </w:pPr>
      <w:r>
        <w:t>• Bước tiếp theo nên tạo SRS từ các function ID trên, sau đó Database Design/ERD, API Specification, UI/UX Screen Map, AI BUILD SPEC và Sprint Plan.</w:t>
      </w:r>
    </w:p>
    <w:p>
      <w:pPr>
        <w:pStyle w:val="SpecBody"/>
        <w:ind w:left="312" w:hanging="159"/>
      </w:pPr>
      <w:r>
        <w:t>• Khi có thay đổi nghiệp vụ, cần cập nhật function ID/rule tại đây trước rồi mới cập nhật API/DB/code để tránh FE/BE lệch nhau.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B7280"/>
        <w:sz w:val="16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B7280"/>
        <w:sz w:val="16"/>
      </w:rPr>
      <w:t>BOOKING TRAVEL  |  ĐẶC TẢ CHỨC NĂNG HỆ THỐNG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4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Body">
    <w:name w:val="Spec Body"/>
    <w:pPr>
      <w:spacing w:after="50" w:line="245" w:lineRule="auto"/>
    </w:pPr>
    <w:rPr>
      <w:rFonts w:ascii="Aptos" w:hAnsi="Aptos" w:eastAsia="Aptos"/>
      <w:sz w:val="18"/>
    </w:rPr>
  </w:style>
  <w:style w:type="paragraph" w:customStyle="1" w:styleId="SpecLabel">
    <w:name w:val="Spec Label"/>
    <w:pPr>
      <w:spacing w:before="60" w:after="20"/>
    </w:pPr>
    <w:rPr>
      <w:rFonts w:ascii="Aptos" w:hAnsi="Aptos" w:eastAsia="Aptos"/>
      <w:b/>
      <w:color w:val="244F73"/>
      <w:sz w:val="18"/>
    </w:rPr>
  </w:style>
  <w:style w:type="paragraph" w:customStyle="1" w:styleId="CoverSubtitle">
    <w:name w:val="Cover Subtitle"/>
    <w:rPr>
      <w:rFonts w:ascii="Aptos" w:hAnsi="Aptos" w:eastAsia="Aptos"/>
      <w:color w:val="50607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chức năng hệ thống Booking Travel</dc:title>
  <dc:subject>AI-Powered Hotel Booking &amp; Travel Platform</dc:subject>
  <dc:creator>Booking Travel Project Team</dc:creator>
  <cp:keywords>Booking Travel, Hotel Booking, React Native, NestJS, PostgreSQL, AI, Functional Specification</cp:keywords>
  <dc:description>Generated as functional specification baseline for SRS/API/Database/AI Build Spec.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