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D4ED8"/>
          <w:sz w:val="68"/>
        </w:rPr>
        <w:t>BOOKING TRAVEL</w:t>
      </w:r>
    </w:p>
    <w:p>
      <w:pPr>
        <w:jc w:val="center"/>
      </w:pPr>
      <w:r>
        <w:rPr>
          <w:b/>
          <w:color w:val="111827"/>
          <w:sz w:val="44"/>
        </w:rPr>
        <w:t>FIGMA UI/UX DESIGN SPECIFICATION</w:t>
      </w:r>
    </w:p>
    <w:p>
      <w:pPr>
        <w:jc w:val="center"/>
      </w:pPr>
      <w:r>
        <w:rPr>
          <w:i/>
          <w:color w:val="6D28D9"/>
          <w:sz w:val="26"/>
        </w:rPr>
        <w:t>AI-Powered Hotel Booking &amp; Smart Travel Assistant</w:t>
      </w:r>
    </w:p>
    <w:p/>
    <w:p/>
    <w:p/>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3168"/>
            <w:shd w:fill="F3F4F6"/>
            <w:vAlign w:val="center"/>
          </w:tcPr>
          <w:p>
            <w:r>
              <w:rPr>
                <w:b/>
                <w:color w:val="111827"/>
                <w:sz w:val="17"/>
              </w:rPr>
              <w:t>Nền tảng</w:t>
            </w:r>
          </w:p>
        </w:tc>
        <w:tc>
          <w:tcPr>
            <w:tcW w:type="dxa" w:w="6912"/>
            <w:shd w:fill="E5E7EB"/>
            <w:vAlign w:val="center"/>
          </w:tcPr>
          <w:p>
            <w:r>
              <w:rPr>
                <w:b/>
                <w:color w:val="111827"/>
                <w:sz w:val="17"/>
              </w:rPr>
              <w:t>React Native / Expo — iOS &amp; Android</w:t>
            </w:r>
          </w:p>
        </w:tc>
      </w:tr>
      <w:tr>
        <w:tc>
          <w:tcPr>
            <w:tcW w:type="dxa" w:w="3168"/>
            <w:tcMar>
              <w:top w:w="80" w:type="dxa"/>
              <w:start w:w="100" w:type="dxa"/>
              <w:bottom w:w="80" w:type="dxa"/>
              <w:end w:w="100" w:type="dxa"/>
            </w:tcMar>
            <w:vAlign w:val="top"/>
            <w:shd w:fill="F3F4F6"/>
          </w:tcPr>
          <w:p>
            <w:pPr>
              <w:spacing w:after="0"/>
            </w:pPr>
            <w:r>
              <w:rPr>
                <w:b/>
                <w:sz w:val="17"/>
              </w:rPr>
              <w:t>Vai trò</w:t>
            </w:r>
          </w:p>
        </w:tc>
        <w:tc>
          <w:tcPr>
            <w:tcW w:type="dxa" w:w="6912"/>
            <w:tcMar>
              <w:top w:w="80" w:type="dxa"/>
              <w:start w:w="100" w:type="dxa"/>
              <w:bottom w:w="80" w:type="dxa"/>
              <w:end w:w="100" w:type="dxa"/>
            </w:tcMar>
            <w:vAlign w:val="top"/>
          </w:tcPr>
          <w:p>
            <w:pPr>
              <w:spacing w:after="0"/>
            </w:pPr>
            <w:r>
              <w:rPr>
                <w:sz w:val="17"/>
              </w:rPr>
              <w:t>USER / HOTEL_OWNER / ADMIN</w:t>
            </w:r>
          </w:p>
        </w:tc>
      </w:tr>
      <w:tr>
        <w:tc>
          <w:tcPr>
            <w:tcW w:type="dxa" w:w="3168"/>
            <w:tcMar>
              <w:top w:w="80" w:type="dxa"/>
              <w:start w:w="100" w:type="dxa"/>
              <w:bottom w:w="80" w:type="dxa"/>
              <w:end w:w="100" w:type="dxa"/>
            </w:tcMar>
            <w:vAlign w:val="top"/>
            <w:shd w:fill="F3F4F6"/>
          </w:tcPr>
          <w:p>
            <w:pPr>
              <w:spacing w:after="0"/>
            </w:pPr>
            <w:r>
              <w:rPr>
                <w:b/>
                <w:sz w:val="17"/>
              </w:rPr>
              <w:t>Figma reference frame</w:t>
            </w:r>
          </w:p>
        </w:tc>
        <w:tc>
          <w:tcPr>
            <w:tcW w:type="dxa" w:w="6912"/>
            <w:tcMar>
              <w:top w:w="80" w:type="dxa"/>
              <w:start w:w="100" w:type="dxa"/>
              <w:bottom w:w="80" w:type="dxa"/>
              <w:end w:w="100" w:type="dxa"/>
            </w:tcMar>
            <w:vAlign w:val="top"/>
          </w:tcPr>
          <w:p>
            <w:pPr>
              <w:spacing w:after="0"/>
            </w:pPr>
            <w:r>
              <w:rPr>
                <w:sz w:val="17"/>
              </w:rPr>
              <w:t>390 × 844 px</w:t>
            </w:r>
          </w:p>
        </w:tc>
      </w:tr>
      <w:tr>
        <w:tc>
          <w:tcPr>
            <w:tcW w:type="dxa" w:w="3168"/>
            <w:tcMar>
              <w:top w:w="80" w:type="dxa"/>
              <w:start w:w="100" w:type="dxa"/>
              <w:bottom w:w="80" w:type="dxa"/>
              <w:end w:w="100" w:type="dxa"/>
            </w:tcMar>
            <w:vAlign w:val="top"/>
            <w:shd w:fill="F3F4F6"/>
          </w:tcPr>
          <w:p>
            <w:pPr>
              <w:spacing w:after="0"/>
            </w:pPr>
            <w:r>
              <w:rPr>
                <w:b/>
                <w:sz w:val="17"/>
              </w:rPr>
              <w:t>Tài liệu liên kết</w:t>
            </w:r>
          </w:p>
        </w:tc>
        <w:tc>
          <w:tcPr>
            <w:tcW w:type="dxa" w:w="6912"/>
            <w:tcMar>
              <w:top w:w="80" w:type="dxa"/>
              <w:start w:w="100" w:type="dxa"/>
              <w:bottom w:w="80" w:type="dxa"/>
              <w:end w:w="100" w:type="dxa"/>
            </w:tcMar>
            <w:vAlign w:val="top"/>
          </w:tcPr>
          <w:p>
            <w:pPr>
              <w:spacing w:after="0"/>
            </w:pPr>
            <w:r>
              <w:rPr>
                <w:sz w:val="17"/>
              </w:rPr>
              <w:t>Đặc tả chức năng → SRS → AI BUILD SPEC → UI/UX Spec</w:t>
            </w:r>
          </w:p>
        </w:tc>
      </w:tr>
      <w:tr>
        <w:tc>
          <w:tcPr>
            <w:tcW w:type="dxa" w:w="3168"/>
            <w:tcMar>
              <w:top w:w="80" w:type="dxa"/>
              <w:start w:w="100" w:type="dxa"/>
              <w:bottom w:w="80" w:type="dxa"/>
              <w:end w:w="100" w:type="dxa"/>
            </w:tcMar>
            <w:vAlign w:val="top"/>
            <w:shd w:fill="F3F4F6"/>
          </w:tcPr>
          <w:p>
            <w:pPr>
              <w:spacing w:after="0"/>
            </w:pPr>
            <w:r>
              <w:rPr>
                <w:b/>
                <w:sz w:val="17"/>
              </w:rPr>
              <w:t>Phiên bản</w:t>
            </w:r>
          </w:p>
        </w:tc>
        <w:tc>
          <w:tcPr>
            <w:tcW w:type="dxa" w:w="6912"/>
            <w:tcMar>
              <w:top w:w="80" w:type="dxa"/>
              <w:start w:w="100" w:type="dxa"/>
              <w:bottom w:w="80" w:type="dxa"/>
              <w:end w:w="100" w:type="dxa"/>
            </w:tcMar>
            <w:vAlign w:val="top"/>
          </w:tcPr>
          <w:p>
            <w:pPr>
              <w:spacing w:after="0"/>
            </w:pPr>
            <w:r>
              <w:rPr>
                <w:sz w:val="17"/>
              </w:rPr>
              <w:t>1.0</w:t>
            </w:r>
          </w:p>
        </w:tc>
      </w:tr>
      <w:tr>
        <w:tc>
          <w:tcPr>
            <w:tcW w:type="dxa" w:w="3168"/>
            <w:tcMar>
              <w:top w:w="80" w:type="dxa"/>
              <w:start w:w="100" w:type="dxa"/>
              <w:bottom w:w="80" w:type="dxa"/>
              <w:end w:w="100" w:type="dxa"/>
            </w:tcMar>
            <w:vAlign w:val="top"/>
            <w:shd w:fill="F3F4F6"/>
          </w:tcPr>
          <w:p>
            <w:pPr>
              <w:spacing w:after="0"/>
            </w:pPr>
            <w:r>
              <w:rPr>
                <w:b/>
                <w:sz w:val="17"/>
              </w:rPr>
              <w:t>Ngày</w:t>
            </w:r>
          </w:p>
        </w:tc>
        <w:tc>
          <w:tcPr>
            <w:tcW w:type="dxa" w:w="6912"/>
            <w:tcMar>
              <w:top w:w="80" w:type="dxa"/>
              <w:start w:w="100" w:type="dxa"/>
              <w:bottom w:w="80" w:type="dxa"/>
              <w:end w:w="100" w:type="dxa"/>
            </w:tcMar>
            <w:vAlign w:val="top"/>
          </w:tcPr>
          <w:p>
            <w:pPr>
              <w:spacing w:after="0"/>
            </w:pPr>
            <w:r>
              <w:rPr>
                <w:sz w:val="17"/>
              </w:rPr>
              <w:t>07/10/2026</w:t>
            </w:r>
          </w:p>
        </w:tc>
      </w:tr>
    </w:tbl>
    <w:p>
      <w:r>
        <w:br w:type="page"/>
      </w:r>
    </w:p>
    <w:p>
      <w:pPr>
        <w:pStyle w:val="Heading1"/>
      </w:pPr>
      <w:r>
        <w:t>0. BASELINE &amp; NGUYÊN TẮC LIÊN KẾT</w:t>
      </w:r>
    </w:p>
    <w:p>
      <w:pPr>
        <w:pStyle w:val="BodyText"/>
      </w:pPr>
      <w:r>
        <w:t>Tài liệu này là blueprint triển khai Figma cho Booking Travel và phải giữ cùng một nguồn nghiệp vụ với Đặc tả chức năng, SRS và AI BUILD SPEC đã chốt. UI không tự tạo business rule mới; các quyết định về phòng trống, giá cuối cùng, trạng thái thanh toán và quyền truy cập luôn lấy Backend làm Source of Truth.</w:t>
      </w:r>
    </w:p>
    <w:p>
      <w:pPr>
        <w:pStyle w:val="ListBullet"/>
      </w:pPr>
      <w:r>
        <w:t>Booking Travel là hệ thống đặt phòng khách sạn; không có Tour, Tour Provider, Travel Agency, lịch khởi hành tour hoặc booking tour.</w:t>
      </w:r>
    </w:p>
    <w:p>
      <w:pPr>
        <w:pStyle w:val="ListBullet"/>
      </w:pPr>
      <w:r>
        <w:t>3 role duy nhất: USER/TRAVELER, HOTEL_OWNER và ADMIN. AI là service hỗ trợ, không phải role.</w:t>
      </w:r>
    </w:p>
    <w:p>
      <w:pPr>
        <w:pStyle w:val="ListBullet"/>
      </w:pPr>
      <w:r>
        <w:t>Luồng User: DISCOVER → SEARCH → AI RECOMMEND → COMPARE → HOTEL DETAIL → ROOM → AVAILABILITY → BOOK → PAY → CONFIRMED → PLAN → CHECK-IN → STAY → CHECK-OUT → REVIEW.</w:t>
      </w:r>
    </w:p>
    <w:p>
      <w:pPr>
        <w:pStyle w:val="ListBullet"/>
      </w:pPr>
      <w:r>
        <w:t>Luồng Owner: REGISTER → VERIFICATION → DASHBOARD → CREATE HOTEL → CREATE ROOM → INVENTORY → PRICING → SUBMIT → ADMIN APPROVAL → PUBLISH → RECEIVE BOOKING → CHECK-IN → CHECK-OUT → REVENUE/ANALYTICS.</w:t>
      </w:r>
    </w:p>
    <w:p>
      <w:pPr>
        <w:pStyle w:val="ListBullet"/>
      </w:pPr>
      <w:r>
        <w:t>Luồng Admin: LOGIN → DASHBOARD → USER MANAGEMENT → OWNER VERIFICATION → HOTEL MODERATION → BOOKING/PAYMENT MONITORING → REPORTS → ANALYTICS.</w:t>
      </w:r>
    </w:p>
    <w:p>
      <w:pPr>
        <w:pStyle w:val="ListBullet"/>
      </w:pPr>
      <w:r>
        <w:t>Hotel Owner chỉ thao tác trên Hotel/Room/Booking thuộc phạm vi sở hữu của mình.</w:t>
      </w:r>
    </w:p>
    <w:p>
      <w:pPr>
        <w:pStyle w:val="ListBullet"/>
      </w:pPr>
      <w:r>
        <w:t>Chỉ Booking COMPLETED mới mở quyền Review.</w:t>
      </w:r>
    </w:p>
    <w:p>
      <w:pPr>
        <w:pStyle w:val="ListBullet"/>
      </w:pPr>
      <w:r>
        <w:t>AI Pricing chỉ Suggest; Owner quyết định Apply. AI Fraud chỉ Flag; Admin quyết định xử lý.</w:t>
      </w:r>
    </w:p>
    <w:p>
      <w:pPr>
        <w:pStyle w:val="Heading2"/>
      </w:pPr>
      <w:r>
        <w:t>0.1. Quy ước traceability</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448"/>
            <w:shd w:fill="F3F4F6"/>
            <w:vAlign w:val="center"/>
          </w:tcPr>
          <w:p>
            <w:r>
              <w:rPr>
                <w:b/>
                <w:color w:val="111827"/>
                <w:sz w:val="17"/>
              </w:rPr>
              <w:t>UI ID</w:t>
            </w:r>
          </w:p>
        </w:tc>
        <w:tc>
          <w:tcPr>
            <w:tcW w:type="dxa" w:w="7632"/>
            <w:shd w:fill="E5E7EB"/>
            <w:vAlign w:val="center"/>
          </w:tcPr>
          <w:p>
            <w:r>
              <w:rPr>
                <w:b/>
                <w:color w:val="111827"/>
                <w:sz w:val="17"/>
              </w:rPr>
              <w:t>Ví dụ HTL-UI-01</w:t>
            </w:r>
          </w:p>
        </w:tc>
      </w:tr>
      <w:tr>
        <w:tc>
          <w:tcPr>
            <w:tcW w:type="dxa" w:w="2448"/>
            <w:tcMar>
              <w:top w:w="80" w:type="dxa"/>
              <w:start w:w="100" w:type="dxa"/>
              <w:bottom w:w="80" w:type="dxa"/>
              <w:end w:w="100" w:type="dxa"/>
            </w:tcMar>
            <w:vAlign w:val="top"/>
            <w:shd w:fill="F3F4F6"/>
          </w:tcPr>
          <w:p>
            <w:pPr>
              <w:spacing w:after="0"/>
            </w:pPr>
            <w:r>
              <w:rPr>
                <w:b/>
                <w:sz w:val="17"/>
              </w:rPr>
              <w:t>Functional Spec</w:t>
            </w:r>
          </w:p>
        </w:tc>
        <w:tc>
          <w:tcPr>
            <w:tcW w:type="dxa" w:w="7632"/>
            <w:tcMar>
              <w:top w:w="80" w:type="dxa"/>
              <w:start w:w="100" w:type="dxa"/>
              <w:bottom w:w="80" w:type="dxa"/>
              <w:end w:w="100" w:type="dxa"/>
            </w:tcMar>
            <w:vAlign w:val="top"/>
          </w:tcPr>
          <w:p>
            <w:pPr>
              <w:spacing w:after="0"/>
            </w:pPr>
            <w:r>
              <w:rPr>
                <w:sz w:val="17"/>
              </w:rPr>
              <w:t>HTL-06 — Xem chi tiết khách sạn</w:t>
            </w:r>
          </w:p>
        </w:tc>
      </w:tr>
      <w:tr>
        <w:tc>
          <w:tcPr>
            <w:tcW w:type="dxa" w:w="2448"/>
            <w:tcMar>
              <w:top w:w="80" w:type="dxa"/>
              <w:start w:w="100" w:type="dxa"/>
              <w:bottom w:w="80" w:type="dxa"/>
              <w:end w:w="100" w:type="dxa"/>
            </w:tcMar>
            <w:vAlign w:val="top"/>
            <w:shd w:fill="F3F4F6"/>
          </w:tcPr>
          <w:p>
            <w:pPr>
              <w:spacing w:after="0"/>
            </w:pPr>
            <w:r>
              <w:rPr>
                <w:b/>
                <w:sz w:val="17"/>
              </w:rPr>
              <w:t>SRS</w:t>
            </w:r>
          </w:p>
        </w:tc>
        <w:tc>
          <w:tcPr>
            <w:tcW w:type="dxa" w:w="7632"/>
            <w:tcMar>
              <w:top w:w="80" w:type="dxa"/>
              <w:start w:w="100" w:type="dxa"/>
              <w:bottom w:w="80" w:type="dxa"/>
              <w:end w:w="100" w:type="dxa"/>
            </w:tcMar>
            <w:vAlign w:val="top"/>
          </w:tcPr>
          <w:p>
            <w:pPr>
              <w:spacing w:after="0"/>
            </w:pPr>
            <w:r>
              <w:rPr>
                <w:sz w:val="17"/>
              </w:rPr>
              <w:t>FR-HTL-06</w:t>
            </w:r>
          </w:p>
        </w:tc>
      </w:tr>
      <w:tr>
        <w:tc>
          <w:tcPr>
            <w:tcW w:type="dxa" w:w="2448"/>
            <w:tcMar>
              <w:top w:w="80" w:type="dxa"/>
              <w:start w:w="100" w:type="dxa"/>
              <w:bottom w:w="80" w:type="dxa"/>
              <w:end w:w="100" w:type="dxa"/>
            </w:tcMar>
            <w:vAlign w:val="top"/>
            <w:shd w:fill="F3F4F6"/>
          </w:tcPr>
          <w:p>
            <w:pPr>
              <w:spacing w:after="0"/>
            </w:pPr>
            <w:r>
              <w:rPr>
                <w:b/>
                <w:sz w:val="17"/>
              </w:rPr>
              <w:t>AI BUILD SPEC</w:t>
            </w:r>
          </w:p>
        </w:tc>
        <w:tc>
          <w:tcPr>
            <w:tcW w:type="dxa" w:w="7632"/>
            <w:tcMar>
              <w:top w:w="80" w:type="dxa"/>
              <w:start w:w="100" w:type="dxa"/>
              <w:bottom w:w="80" w:type="dxa"/>
              <w:end w:w="100" w:type="dxa"/>
            </w:tcMar>
            <w:vAlign w:val="top"/>
          </w:tcPr>
          <w:p>
            <w:pPr>
              <w:spacing w:after="0"/>
            </w:pPr>
            <w:r>
              <w:rPr>
                <w:sz w:val="17"/>
              </w:rPr>
              <w:t>BUILD-HTL-06</w:t>
            </w:r>
          </w:p>
        </w:tc>
      </w:tr>
      <w:tr>
        <w:tc>
          <w:tcPr>
            <w:tcW w:type="dxa" w:w="2448"/>
            <w:tcMar>
              <w:top w:w="80" w:type="dxa"/>
              <w:start w:w="100" w:type="dxa"/>
              <w:bottom w:w="80" w:type="dxa"/>
              <w:end w:w="100" w:type="dxa"/>
            </w:tcMar>
            <w:vAlign w:val="top"/>
            <w:shd w:fill="F3F4F6"/>
          </w:tcPr>
          <w:p>
            <w:pPr>
              <w:spacing w:after="0"/>
            </w:pPr>
            <w:r>
              <w:rPr>
                <w:b/>
                <w:sz w:val="17"/>
              </w:rPr>
              <w:t>Prototype/QA</w:t>
            </w:r>
          </w:p>
        </w:tc>
        <w:tc>
          <w:tcPr>
            <w:tcW w:type="dxa" w:w="7632"/>
            <w:tcMar>
              <w:top w:w="80" w:type="dxa"/>
              <w:start w:w="100" w:type="dxa"/>
              <w:bottom w:w="80" w:type="dxa"/>
              <w:end w:w="100" w:type="dxa"/>
            </w:tcMar>
            <w:vAlign w:val="top"/>
          </w:tcPr>
          <w:p>
            <w:pPr>
              <w:spacing w:after="0"/>
            </w:pPr>
            <w:r>
              <w:rPr>
                <w:sz w:val="17"/>
              </w:rPr>
              <w:t>Tên frame và testcase dùng cùng prefix để truy vết</w:t>
            </w:r>
          </w:p>
        </w:tc>
      </w:tr>
    </w:tbl>
    <w:p>
      <w:pPr>
        <w:pStyle w:val="Heading1"/>
      </w:pPr>
      <w:r>
        <w:t>1. DESIGN PRINCIPLES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880"/>
            <w:shd w:fill="1D4ED8"/>
            <w:vAlign w:val="center"/>
          </w:tcPr>
          <w:p>
            <w:r>
              <w:rPr>
                <w:b/>
                <w:color w:val="FFFFFF"/>
                <w:sz w:val="17"/>
              </w:rPr>
              <w:t>Nguyên tắc</w:t>
            </w:r>
          </w:p>
        </w:tc>
        <w:tc>
          <w:tcPr>
            <w:tcW w:type="dxa" w:w="7488"/>
            <w:shd w:fill="1D4ED8"/>
            <w:vAlign w:val="center"/>
          </w:tcPr>
          <w:p>
            <w:r>
              <w:rPr>
                <w:b/>
                <w:color w:val="FFFFFF"/>
                <w:sz w:val="17"/>
              </w:rPr>
              <w:t>Cách áp dụng</w:t>
            </w:r>
          </w:p>
        </w:tc>
      </w:tr>
      <w:tr>
        <w:tc>
          <w:tcPr>
            <w:tcW w:type="dxa" w:w="2880"/>
            <w:tcMar>
              <w:top w:w="80" w:type="dxa"/>
              <w:start w:w="100" w:type="dxa"/>
              <w:bottom w:w="80" w:type="dxa"/>
              <w:end w:w="100" w:type="dxa"/>
            </w:tcMar>
            <w:vAlign w:val="top"/>
          </w:tcPr>
          <w:p>
            <w:pPr>
              <w:spacing w:after="0"/>
            </w:pPr>
            <w:r>
              <w:rPr>
                <w:sz w:val="17"/>
              </w:rPr>
              <w:t>Fast to Book</w:t>
            </w:r>
          </w:p>
        </w:tc>
        <w:tc>
          <w:tcPr>
            <w:tcW w:type="dxa" w:w="7488"/>
            <w:tcMar>
              <w:top w:w="80" w:type="dxa"/>
              <w:start w:w="100" w:type="dxa"/>
              <w:bottom w:w="80" w:type="dxa"/>
              <w:end w:w="100" w:type="dxa"/>
            </w:tcMar>
            <w:vAlign w:val="top"/>
          </w:tcPr>
          <w:p>
            <w:pPr>
              <w:spacing w:after="0"/>
            </w:pPr>
            <w:r>
              <w:rPr>
                <w:sz w:val="17"/>
              </w:rPr>
              <w:t>Mọi màn hình phải giảm số quyết định trước CTA chính; không giấu giá, ngày lưu trú, số khách và điều kiện hủy.</w:t>
            </w:r>
          </w:p>
        </w:tc>
      </w:tr>
      <w:tr>
        <w:tc>
          <w:tcPr>
            <w:tcW w:type="dxa" w:w="2880"/>
            <w:tcMar>
              <w:top w:w="80" w:type="dxa"/>
              <w:start w:w="100" w:type="dxa"/>
              <w:bottom w:w="80" w:type="dxa"/>
              <w:end w:w="100" w:type="dxa"/>
            </w:tcMar>
            <w:vAlign w:val="top"/>
          </w:tcPr>
          <w:p>
            <w:pPr>
              <w:spacing w:after="0"/>
            </w:pPr>
            <w:r>
              <w:rPr>
                <w:sz w:val="17"/>
              </w:rPr>
              <w:t>Trust First</w:t>
            </w:r>
          </w:p>
        </w:tc>
        <w:tc>
          <w:tcPr>
            <w:tcW w:type="dxa" w:w="7488"/>
            <w:tcMar>
              <w:top w:w="80" w:type="dxa"/>
              <w:start w:w="100" w:type="dxa"/>
              <w:bottom w:w="80" w:type="dxa"/>
              <w:end w:w="100" w:type="dxa"/>
            </w:tcMar>
            <w:vAlign w:val="top"/>
          </w:tcPr>
          <w:p>
            <w:pPr>
              <w:spacing w:after="0"/>
            </w:pPr>
            <w:r>
              <w:rPr>
                <w:sz w:val="17"/>
              </w:rPr>
              <w:t>Rating, review count, địa chỉ, chính sách, phí/tax, trạng thái booking và payment phải hiển thị rõ.</w:t>
            </w:r>
          </w:p>
        </w:tc>
      </w:tr>
      <w:tr>
        <w:tc>
          <w:tcPr>
            <w:tcW w:type="dxa" w:w="2880"/>
            <w:tcMar>
              <w:top w:w="80" w:type="dxa"/>
              <w:start w:w="100" w:type="dxa"/>
              <w:bottom w:w="80" w:type="dxa"/>
              <w:end w:w="100" w:type="dxa"/>
            </w:tcMar>
            <w:vAlign w:val="top"/>
          </w:tcPr>
          <w:p>
            <w:pPr>
              <w:spacing w:after="0"/>
            </w:pPr>
            <w:r>
              <w:rPr>
                <w:sz w:val="17"/>
              </w:rPr>
              <w:t>Mobile First</w:t>
            </w:r>
          </w:p>
        </w:tc>
        <w:tc>
          <w:tcPr>
            <w:tcW w:type="dxa" w:w="7488"/>
            <w:tcMar>
              <w:top w:w="80" w:type="dxa"/>
              <w:start w:w="100" w:type="dxa"/>
              <w:bottom w:w="80" w:type="dxa"/>
              <w:end w:w="100" w:type="dxa"/>
            </w:tcMar>
            <w:vAlign w:val="top"/>
          </w:tcPr>
          <w:p>
            <w:pPr>
              <w:spacing w:after="0"/>
            </w:pPr>
            <w:r>
              <w:rPr>
                <w:sz w:val="17"/>
              </w:rPr>
              <w:t>Tối ưu thao tác một tay; CTA chính ở vùng ngón cái; touch target tối thiểu 44×44.</w:t>
            </w:r>
          </w:p>
        </w:tc>
      </w:tr>
      <w:tr>
        <w:tc>
          <w:tcPr>
            <w:tcW w:type="dxa" w:w="2880"/>
            <w:tcMar>
              <w:top w:w="80" w:type="dxa"/>
              <w:start w:w="100" w:type="dxa"/>
              <w:bottom w:w="80" w:type="dxa"/>
              <w:end w:w="100" w:type="dxa"/>
            </w:tcMar>
            <w:vAlign w:val="top"/>
          </w:tcPr>
          <w:p>
            <w:pPr>
              <w:spacing w:after="0"/>
            </w:pPr>
            <w:r>
              <w:rPr>
                <w:sz w:val="17"/>
              </w:rPr>
              <w:t>Travel Visual</w:t>
            </w:r>
          </w:p>
        </w:tc>
        <w:tc>
          <w:tcPr>
            <w:tcW w:type="dxa" w:w="7488"/>
            <w:tcMar>
              <w:top w:w="80" w:type="dxa"/>
              <w:start w:w="100" w:type="dxa"/>
              <w:bottom w:w="80" w:type="dxa"/>
              <w:end w:w="100" w:type="dxa"/>
            </w:tcMar>
            <w:vAlign w:val="top"/>
          </w:tcPr>
          <w:p>
            <w:pPr>
              <w:spacing w:after="0"/>
            </w:pPr>
            <w:r>
              <w:rPr>
                <w:sz w:val="17"/>
              </w:rPr>
              <w:t>Ảnh khách sạn/phòng đóng vai trò chính nhưng không lấn át nội dung ra quyết định.</w:t>
            </w:r>
          </w:p>
        </w:tc>
      </w:tr>
      <w:tr>
        <w:tc>
          <w:tcPr>
            <w:tcW w:type="dxa" w:w="2880"/>
            <w:tcMar>
              <w:top w:w="80" w:type="dxa"/>
              <w:start w:w="100" w:type="dxa"/>
              <w:bottom w:w="80" w:type="dxa"/>
              <w:end w:w="100" w:type="dxa"/>
            </w:tcMar>
            <w:vAlign w:val="top"/>
          </w:tcPr>
          <w:p>
            <w:pPr>
              <w:spacing w:after="0"/>
            </w:pPr>
            <w:r>
              <w:rPr>
                <w:sz w:val="17"/>
              </w:rPr>
              <w:t>AI Assisted, Not AI Controlled</w:t>
            </w:r>
          </w:p>
        </w:tc>
        <w:tc>
          <w:tcPr>
            <w:tcW w:type="dxa" w:w="7488"/>
            <w:tcMar>
              <w:top w:w="80" w:type="dxa"/>
              <w:start w:w="100" w:type="dxa"/>
              <w:bottom w:w="80" w:type="dxa"/>
              <w:end w:w="100" w:type="dxa"/>
            </w:tcMar>
            <w:vAlign w:val="top"/>
          </w:tcPr>
          <w:p>
            <w:pPr>
              <w:spacing w:after="0"/>
            </w:pPr>
            <w:r>
              <w:rPr>
                <w:sz w:val="17"/>
              </w:rPr>
              <w:t>AI giải thích, tóm tắt, gợi ý; mọi dữ liệu hotel phải ground từ API và luôn có nhãn AI-generated khi cần.</w:t>
            </w:r>
          </w:p>
        </w:tc>
      </w:tr>
      <w:tr>
        <w:tc>
          <w:tcPr>
            <w:tcW w:type="dxa" w:w="2880"/>
            <w:tcMar>
              <w:top w:w="80" w:type="dxa"/>
              <w:start w:w="100" w:type="dxa"/>
              <w:bottom w:w="80" w:type="dxa"/>
              <w:end w:w="100" w:type="dxa"/>
            </w:tcMar>
            <w:vAlign w:val="top"/>
          </w:tcPr>
          <w:p>
            <w:pPr>
              <w:spacing w:after="0"/>
            </w:pPr>
            <w:r>
              <w:rPr>
                <w:sz w:val="17"/>
              </w:rPr>
              <w:t>State Explicit</w:t>
            </w:r>
          </w:p>
        </w:tc>
        <w:tc>
          <w:tcPr>
            <w:tcW w:type="dxa" w:w="7488"/>
            <w:tcMar>
              <w:top w:w="80" w:type="dxa"/>
              <w:start w:w="100" w:type="dxa"/>
              <w:bottom w:w="80" w:type="dxa"/>
              <w:end w:w="100" w:type="dxa"/>
            </w:tcMar>
            <w:vAlign w:val="top"/>
          </w:tcPr>
          <w:p>
            <w:pPr>
              <w:spacing w:after="0"/>
            </w:pPr>
            <w:r>
              <w:rPr>
                <w:sz w:val="17"/>
              </w:rPr>
              <w:t>Loading, empty, error, offline và các trạng thái booking/payment/hotel phải được thiết kế như first-class states.</w:t>
            </w:r>
          </w:p>
        </w:tc>
      </w:tr>
      <w:tr>
        <w:tc>
          <w:tcPr>
            <w:tcW w:type="dxa" w:w="2880"/>
            <w:tcMar>
              <w:top w:w="80" w:type="dxa"/>
              <w:start w:w="100" w:type="dxa"/>
              <w:bottom w:w="80" w:type="dxa"/>
              <w:end w:w="100" w:type="dxa"/>
            </w:tcMar>
            <w:vAlign w:val="top"/>
          </w:tcPr>
          <w:p>
            <w:pPr>
              <w:spacing w:after="0"/>
            </w:pPr>
            <w:r>
              <w:rPr>
                <w:sz w:val="17"/>
              </w:rPr>
              <w:t>Owner Efficiency</w:t>
            </w:r>
          </w:p>
        </w:tc>
        <w:tc>
          <w:tcPr>
            <w:tcW w:type="dxa" w:w="7488"/>
            <w:tcMar>
              <w:top w:w="80" w:type="dxa"/>
              <w:start w:w="100" w:type="dxa"/>
              <w:bottom w:w="80" w:type="dxa"/>
              <w:end w:w="100" w:type="dxa"/>
            </w:tcMar>
            <w:vAlign w:val="top"/>
          </w:tcPr>
          <w:p>
            <w:pPr>
              <w:spacing w:after="0"/>
            </w:pPr>
            <w:r>
              <w:rPr>
                <w:sz w:val="17"/>
              </w:rPr>
              <w:t>Owner dashboard và quản lý inventory/pricing ưu tiên mật độ thông tin vừa đủ, thao tác nhanh và xác nhận trước hành động rủi ro.</w:t>
            </w:r>
          </w:p>
        </w:tc>
      </w:tr>
      <w:tr>
        <w:tc>
          <w:tcPr>
            <w:tcW w:type="dxa" w:w="2880"/>
            <w:tcMar>
              <w:top w:w="80" w:type="dxa"/>
              <w:start w:w="100" w:type="dxa"/>
              <w:bottom w:w="80" w:type="dxa"/>
              <w:end w:w="100" w:type="dxa"/>
            </w:tcMar>
            <w:vAlign w:val="top"/>
          </w:tcPr>
          <w:p>
            <w:pPr>
              <w:spacing w:after="0"/>
            </w:pPr>
            <w:r>
              <w:rPr>
                <w:sz w:val="17"/>
              </w:rPr>
              <w:t>Admin Evidence Driven</w:t>
            </w:r>
          </w:p>
        </w:tc>
        <w:tc>
          <w:tcPr>
            <w:tcW w:type="dxa" w:w="7488"/>
            <w:tcMar>
              <w:top w:w="80" w:type="dxa"/>
              <w:start w:w="100" w:type="dxa"/>
              <w:bottom w:w="80" w:type="dxa"/>
              <w:end w:w="100" w:type="dxa"/>
            </w:tcMar>
            <w:vAlign w:val="top"/>
          </w:tcPr>
          <w:p>
            <w:pPr>
              <w:spacing w:after="0"/>
            </w:pPr>
            <w:r>
              <w:rPr>
                <w:sz w:val="17"/>
              </w:rPr>
              <w:t>Mọi quyết định duyệt/từ chối/suspend có evidence, reason và audit trail.</w:t>
            </w:r>
          </w:p>
        </w:tc>
      </w:tr>
    </w:tbl>
    <w:p>
      <w:pPr>
        <w:pStyle w:val="Heading1"/>
      </w:pPr>
      <w:r>
        <w:t>2. CẤU TRÚC FILE FIGMA</w:t>
      </w:r>
    </w:p>
    <w:p>
      <w:pPr>
        <w:pStyle w:val="ListBullet"/>
      </w:pPr>
      <w:r>
        <w:t>00_Cover &amp; Notes</w:t>
      </w:r>
    </w:p>
    <w:p>
      <w:pPr>
        <w:pStyle w:val="ListBullet"/>
      </w:pPr>
      <w:r>
        <w:t>01_Foundations</w:t>
      </w:r>
    </w:p>
    <w:p>
      <w:pPr>
        <w:pStyle w:val="ListBullet"/>
      </w:pPr>
      <w:r>
        <w:t>02_Components</w:t>
      </w:r>
    </w:p>
    <w:p>
      <w:pPr>
        <w:pStyle w:val="ListBullet"/>
      </w:pPr>
      <w:r>
        <w:t>03_User_Flows</w:t>
      </w:r>
    </w:p>
    <w:p>
      <w:pPr>
        <w:pStyle w:val="ListBullet"/>
      </w:pPr>
      <w:r>
        <w:t>04_User_Screens</w:t>
      </w:r>
    </w:p>
    <w:p>
      <w:pPr>
        <w:pStyle w:val="ListBullet"/>
      </w:pPr>
      <w:r>
        <w:t>05_AI_Screens</w:t>
      </w:r>
    </w:p>
    <w:p>
      <w:pPr>
        <w:pStyle w:val="ListBullet"/>
      </w:pPr>
      <w:r>
        <w:t>06_Owner_Screens</w:t>
      </w:r>
    </w:p>
    <w:p>
      <w:pPr>
        <w:pStyle w:val="ListBullet"/>
      </w:pPr>
      <w:r>
        <w:t>07_Admin_Screens</w:t>
      </w:r>
    </w:p>
    <w:p>
      <w:pPr>
        <w:pStyle w:val="ListBullet"/>
      </w:pPr>
      <w:r>
        <w:t>08_States &amp; Empty</w:t>
      </w:r>
    </w:p>
    <w:p>
      <w:pPr>
        <w:pStyle w:val="ListBullet"/>
      </w:pPr>
      <w:r>
        <w:t>09_Prototype</w:t>
      </w:r>
    </w:p>
    <w:p>
      <w:pPr>
        <w:pStyle w:val="ListBullet"/>
      </w:pPr>
      <w:r>
        <w:t>10_Developer_Handoff</w:t>
      </w:r>
    </w:p>
    <w:p>
      <w:pPr>
        <w:pStyle w:val="Heading2"/>
      </w:pPr>
      <w:r>
        <w:t>2.1. Sections bên trong từng Page</w:t>
      </w:r>
    </w:p>
    <w:p>
      <w:pPr>
        <w:pStyle w:val="BodyText"/>
      </w:pPr>
      <w:r>
        <w:t>Mỗi page screen chia section theo module và đặt tên bằng UI ID. Frame mobile chính dùng 390×844. Các biến thể Loading/Empty/Error đặt cạnh frame Default theo trục ngang để review nhanh.</w:t>
      </w:r>
    </w:p>
    <w:p>
      <w:pPr>
        <w:pStyle w:val="Heading2"/>
      </w:pPr>
      <w:r>
        <w:t>2.2. Grid &amp; safe area</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880"/>
            <w:shd w:fill="F3F4F6"/>
            <w:vAlign w:val="center"/>
          </w:tcPr>
          <w:p>
            <w:r>
              <w:rPr>
                <w:b/>
                <w:color w:val="111827"/>
                <w:sz w:val="17"/>
              </w:rPr>
              <w:t>Primary frame</w:t>
            </w:r>
          </w:p>
        </w:tc>
        <w:tc>
          <w:tcPr>
            <w:tcW w:type="dxa" w:w="7200"/>
            <w:shd w:fill="E5E7EB"/>
            <w:vAlign w:val="center"/>
          </w:tcPr>
          <w:p>
            <w:r>
              <w:rPr>
                <w:b/>
                <w:color w:val="111827"/>
                <w:sz w:val="17"/>
              </w:rPr>
              <w:t>390 × 844 px</w:t>
            </w:r>
          </w:p>
        </w:tc>
      </w:tr>
      <w:tr>
        <w:tc>
          <w:tcPr>
            <w:tcW w:type="dxa" w:w="2880"/>
            <w:tcMar>
              <w:top w:w="80" w:type="dxa"/>
              <w:start w:w="100" w:type="dxa"/>
              <w:bottom w:w="80" w:type="dxa"/>
              <w:end w:w="100" w:type="dxa"/>
            </w:tcMar>
            <w:vAlign w:val="top"/>
            <w:shd w:fill="F3F4F6"/>
          </w:tcPr>
          <w:p>
            <w:pPr>
              <w:spacing w:after="0"/>
            </w:pPr>
            <w:r>
              <w:rPr>
                <w:b/>
                <w:sz w:val="17"/>
              </w:rPr>
              <w:t>Responsive widths</w:t>
            </w:r>
          </w:p>
        </w:tc>
        <w:tc>
          <w:tcPr>
            <w:tcW w:type="dxa" w:w="7200"/>
            <w:tcMar>
              <w:top w:w="80" w:type="dxa"/>
              <w:start w:w="100" w:type="dxa"/>
              <w:bottom w:w="80" w:type="dxa"/>
              <w:end w:w="100" w:type="dxa"/>
            </w:tcMar>
            <w:vAlign w:val="top"/>
          </w:tcPr>
          <w:p>
            <w:pPr>
              <w:spacing w:after="0"/>
            </w:pPr>
            <w:r>
              <w:rPr>
                <w:sz w:val="17"/>
              </w:rPr>
              <w:t>360 / 375 / 390 / 412 / 430 px</w:t>
            </w:r>
          </w:p>
        </w:tc>
      </w:tr>
      <w:tr>
        <w:tc>
          <w:tcPr>
            <w:tcW w:type="dxa" w:w="2880"/>
            <w:tcMar>
              <w:top w:w="80" w:type="dxa"/>
              <w:start w:w="100" w:type="dxa"/>
              <w:bottom w:w="80" w:type="dxa"/>
              <w:end w:w="100" w:type="dxa"/>
            </w:tcMar>
            <w:vAlign w:val="top"/>
            <w:shd w:fill="F3F4F6"/>
          </w:tcPr>
          <w:p>
            <w:pPr>
              <w:spacing w:after="0"/>
            </w:pPr>
            <w:r>
              <w:rPr>
                <w:b/>
                <w:sz w:val="17"/>
              </w:rPr>
              <w:t>Grid</w:t>
            </w:r>
          </w:p>
        </w:tc>
        <w:tc>
          <w:tcPr>
            <w:tcW w:type="dxa" w:w="7200"/>
            <w:tcMar>
              <w:top w:w="80" w:type="dxa"/>
              <w:start w:w="100" w:type="dxa"/>
              <w:bottom w:w="80" w:type="dxa"/>
              <w:end w:w="100" w:type="dxa"/>
            </w:tcMar>
            <w:vAlign w:val="top"/>
          </w:tcPr>
          <w:p>
            <w:pPr>
              <w:spacing w:after="0"/>
            </w:pPr>
            <w:r>
              <w:rPr>
                <w:sz w:val="17"/>
              </w:rPr>
              <w:t>4 columns, margin 16, gutter 12</w:t>
            </w:r>
          </w:p>
        </w:tc>
      </w:tr>
      <w:tr>
        <w:tc>
          <w:tcPr>
            <w:tcW w:type="dxa" w:w="2880"/>
            <w:tcMar>
              <w:top w:w="80" w:type="dxa"/>
              <w:start w:w="100" w:type="dxa"/>
              <w:bottom w:w="80" w:type="dxa"/>
              <w:end w:w="100" w:type="dxa"/>
            </w:tcMar>
            <w:vAlign w:val="top"/>
            <w:shd w:fill="F3F4F6"/>
          </w:tcPr>
          <w:p>
            <w:pPr>
              <w:spacing w:after="0"/>
            </w:pPr>
            <w:r>
              <w:rPr>
                <w:b/>
                <w:sz w:val="17"/>
              </w:rPr>
              <w:t>Screen horizontal padding</w:t>
            </w:r>
          </w:p>
        </w:tc>
        <w:tc>
          <w:tcPr>
            <w:tcW w:type="dxa" w:w="7200"/>
            <w:tcMar>
              <w:top w:w="80" w:type="dxa"/>
              <w:start w:w="100" w:type="dxa"/>
              <w:bottom w:w="80" w:type="dxa"/>
              <w:end w:w="100" w:type="dxa"/>
            </w:tcMar>
            <w:vAlign w:val="top"/>
          </w:tcPr>
          <w:p>
            <w:pPr>
              <w:spacing w:after="0"/>
            </w:pPr>
            <w:r>
              <w:rPr>
                <w:sz w:val="17"/>
              </w:rPr>
              <w:t>16 px</w:t>
            </w:r>
          </w:p>
        </w:tc>
      </w:tr>
      <w:tr>
        <w:tc>
          <w:tcPr>
            <w:tcW w:type="dxa" w:w="2880"/>
            <w:tcMar>
              <w:top w:w="80" w:type="dxa"/>
              <w:start w:w="100" w:type="dxa"/>
              <w:bottom w:w="80" w:type="dxa"/>
              <w:end w:w="100" w:type="dxa"/>
            </w:tcMar>
            <w:vAlign w:val="top"/>
            <w:shd w:fill="F3F4F6"/>
          </w:tcPr>
          <w:p>
            <w:pPr>
              <w:spacing w:after="0"/>
            </w:pPr>
            <w:r>
              <w:rPr>
                <w:b/>
                <w:sz w:val="17"/>
              </w:rPr>
              <w:t>Section gap</w:t>
            </w:r>
          </w:p>
        </w:tc>
        <w:tc>
          <w:tcPr>
            <w:tcW w:type="dxa" w:w="7200"/>
            <w:tcMar>
              <w:top w:w="80" w:type="dxa"/>
              <w:start w:w="100" w:type="dxa"/>
              <w:bottom w:w="80" w:type="dxa"/>
              <w:end w:w="100" w:type="dxa"/>
            </w:tcMar>
            <w:vAlign w:val="top"/>
          </w:tcPr>
          <w:p>
            <w:pPr>
              <w:spacing w:after="0"/>
            </w:pPr>
            <w:r>
              <w:rPr>
                <w:sz w:val="17"/>
              </w:rPr>
              <w:t>24 px mặc định</w:t>
            </w:r>
          </w:p>
        </w:tc>
      </w:tr>
      <w:tr>
        <w:tc>
          <w:tcPr>
            <w:tcW w:type="dxa" w:w="2880"/>
            <w:tcMar>
              <w:top w:w="80" w:type="dxa"/>
              <w:start w:w="100" w:type="dxa"/>
              <w:bottom w:w="80" w:type="dxa"/>
              <w:end w:w="100" w:type="dxa"/>
            </w:tcMar>
            <w:vAlign w:val="top"/>
            <w:shd w:fill="F3F4F6"/>
          </w:tcPr>
          <w:p>
            <w:pPr>
              <w:spacing w:after="0"/>
            </w:pPr>
            <w:r>
              <w:rPr>
                <w:b/>
                <w:sz w:val="17"/>
              </w:rPr>
              <w:t>Card gap</w:t>
            </w:r>
          </w:p>
        </w:tc>
        <w:tc>
          <w:tcPr>
            <w:tcW w:type="dxa" w:w="7200"/>
            <w:tcMar>
              <w:top w:w="80" w:type="dxa"/>
              <w:start w:w="100" w:type="dxa"/>
              <w:bottom w:w="80" w:type="dxa"/>
              <w:end w:w="100" w:type="dxa"/>
            </w:tcMar>
            <w:vAlign w:val="top"/>
          </w:tcPr>
          <w:p>
            <w:pPr>
              <w:spacing w:after="0"/>
            </w:pPr>
            <w:r>
              <w:rPr>
                <w:sz w:val="17"/>
              </w:rPr>
              <w:t>12–16 px</w:t>
            </w:r>
          </w:p>
        </w:tc>
      </w:tr>
      <w:tr>
        <w:tc>
          <w:tcPr>
            <w:tcW w:type="dxa" w:w="2880"/>
            <w:tcMar>
              <w:top w:w="80" w:type="dxa"/>
              <w:start w:w="100" w:type="dxa"/>
              <w:bottom w:w="80" w:type="dxa"/>
              <w:end w:w="100" w:type="dxa"/>
            </w:tcMar>
            <w:vAlign w:val="top"/>
            <w:shd w:fill="F3F4F6"/>
          </w:tcPr>
          <w:p>
            <w:pPr>
              <w:spacing w:after="0"/>
            </w:pPr>
            <w:r>
              <w:rPr>
                <w:b/>
                <w:sz w:val="17"/>
              </w:rPr>
              <w:t>Top safe area</w:t>
            </w:r>
          </w:p>
        </w:tc>
        <w:tc>
          <w:tcPr>
            <w:tcW w:type="dxa" w:w="7200"/>
            <w:tcMar>
              <w:top w:w="80" w:type="dxa"/>
              <w:start w:w="100" w:type="dxa"/>
              <w:bottom w:w="80" w:type="dxa"/>
              <w:end w:w="100" w:type="dxa"/>
            </w:tcMar>
            <w:vAlign w:val="top"/>
          </w:tcPr>
          <w:p>
            <w:pPr>
              <w:spacing w:after="0"/>
            </w:pPr>
            <w:r>
              <w:rPr>
                <w:sz w:val="17"/>
              </w:rPr>
              <w:t>Theo thiết bị; không hard-code status bar</w:t>
            </w:r>
          </w:p>
        </w:tc>
      </w:tr>
      <w:tr>
        <w:tc>
          <w:tcPr>
            <w:tcW w:type="dxa" w:w="2880"/>
            <w:tcMar>
              <w:top w:w="80" w:type="dxa"/>
              <w:start w:w="100" w:type="dxa"/>
              <w:bottom w:w="80" w:type="dxa"/>
              <w:end w:w="100" w:type="dxa"/>
            </w:tcMar>
            <w:vAlign w:val="top"/>
            <w:shd w:fill="F3F4F6"/>
          </w:tcPr>
          <w:p>
            <w:pPr>
              <w:spacing w:after="0"/>
            </w:pPr>
            <w:r>
              <w:rPr>
                <w:b/>
                <w:sz w:val="17"/>
              </w:rPr>
              <w:t>Bottom safe area</w:t>
            </w:r>
          </w:p>
        </w:tc>
        <w:tc>
          <w:tcPr>
            <w:tcW w:type="dxa" w:w="7200"/>
            <w:tcMar>
              <w:top w:w="80" w:type="dxa"/>
              <w:start w:w="100" w:type="dxa"/>
              <w:bottom w:w="80" w:type="dxa"/>
              <w:end w:w="100" w:type="dxa"/>
            </w:tcMar>
            <w:vAlign w:val="top"/>
          </w:tcPr>
          <w:p>
            <w:pPr>
              <w:spacing w:after="0"/>
            </w:pPr>
            <w:r>
              <w:rPr>
                <w:sz w:val="17"/>
              </w:rPr>
              <w:t>CTA/bottom nav phải cộng inset thiết bị</w:t>
            </w:r>
          </w:p>
        </w:tc>
      </w:tr>
    </w:tbl>
    <w:p>
      <w:pPr>
        <w:pStyle w:val="Heading1"/>
      </w:pPr>
      <w:r>
        <w:t>3. DESIGN SYSTEM SPECIFICATION</w:t>
      </w:r>
    </w:p>
    <w:p>
      <w:pPr>
        <w:pStyle w:val="Heading2"/>
      </w:pPr>
      <w:r>
        <w:t>3.1. Color Tokens &amp; WCAG</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04"/>
        <w:gridCol w:w="1704"/>
        <w:gridCol w:w="1704"/>
        <w:gridCol w:w="1704"/>
        <w:gridCol w:w="1704"/>
        <w:gridCol w:w="1704"/>
      </w:tblGrid>
      <w:tr>
        <w:trPr>
          <w:tblHeader w:val="true"/>
        </w:trPr>
        <w:tc>
          <w:tcPr>
            <w:tcW w:type="dxa" w:w="1656"/>
            <w:shd w:fill="1D4ED8"/>
            <w:vAlign w:val="center"/>
          </w:tcPr>
          <w:p>
            <w:r>
              <w:rPr>
                <w:b/>
                <w:color w:val="FFFFFF"/>
                <w:sz w:val="15"/>
              </w:rPr>
              <w:t>Token</w:t>
            </w:r>
          </w:p>
        </w:tc>
        <w:tc>
          <w:tcPr>
            <w:tcW w:type="dxa" w:w="1152"/>
            <w:shd w:fill="1D4ED8"/>
            <w:vAlign w:val="center"/>
          </w:tcPr>
          <w:p>
            <w:r>
              <w:rPr>
                <w:b/>
                <w:color w:val="FFFFFF"/>
                <w:sz w:val="15"/>
              </w:rPr>
              <w:t>Hex</w:t>
            </w:r>
          </w:p>
        </w:tc>
        <w:tc>
          <w:tcPr>
            <w:tcW w:type="dxa" w:w="3168"/>
            <w:shd w:fill="1D4ED8"/>
            <w:vAlign w:val="center"/>
          </w:tcPr>
          <w:p>
            <w:r>
              <w:rPr>
                <w:b/>
                <w:color w:val="FFFFFF"/>
                <w:sz w:val="15"/>
              </w:rPr>
              <w:t>Use case</w:t>
            </w:r>
          </w:p>
        </w:tc>
        <w:tc>
          <w:tcPr>
            <w:tcW w:type="dxa" w:w="1152"/>
            <w:shd w:fill="1D4ED8"/>
            <w:vAlign w:val="center"/>
          </w:tcPr>
          <w:p>
            <w:r>
              <w:rPr>
                <w:b/>
                <w:color w:val="FFFFFF"/>
                <w:sz w:val="15"/>
              </w:rPr>
              <w:t>Text</w:t>
            </w:r>
          </w:p>
        </w:tc>
        <w:tc>
          <w:tcPr>
            <w:tcW w:type="dxa" w:w="1152"/>
            <w:shd w:fill="1D4ED8"/>
            <w:vAlign w:val="center"/>
          </w:tcPr>
          <w:p>
            <w:r>
              <w:rPr>
                <w:b/>
                <w:color w:val="FFFFFF"/>
                <w:sz w:val="15"/>
              </w:rPr>
              <w:t>Contrast</w:t>
            </w:r>
          </w:p>
        </w:tc>
        <w:tc>
          <w:tcPr>
            <w:tcW w:type="dxa" w:w="1152"/>
            <w:shd w:fill="1D4ED8"/>
            <w:vAlign w:val="center"/>
          </w:tcPr>
          <w:p>
            <w:r>
              <w:rPr>
                <w:b/>
                <w:color w:val="FFFFFF"/>
                <w:sz w:val="15"/>
              </w:rPr>
              <w:t>WCAG</w:t>
            </w:r>
          </w:p>
        </w:tc>
      </w:tr>
      <w:tr>
        <w:tc>
          <w:tcPr>
            <w:tcW w:type="dxa" w:w="1656"/>
            <w:tcMar>
              <w:top w:w="80" w:type="dxa"/>
              <w:start w:w="100" w:type="dxa"/>
              <w:bottom w:w="80" w:type="dxa"/>
              <w:end w:w="100" w:type="dxa"/>
            </w:tcMar>
            <w:vAlign w:val="top"/>
          </w:tcPr>
          <w:p>
            <w:pPr>
              <w:spacing w:after="0"/>
            </w:pPr>
            <w:r>
              <w:rPr>
                <w:sz w:val="15"/>
              </w:rPr>
              <w:t>Primary-900</w:t>
            </w:r>
          </w:p>
        </w:tc>
        <w:tc>
          <w:tcPr>
            <w:tcW w:type="dxa" w:w="1152"/>
            <w:shd w:fill="1E3A8A"/>
            <w:tcMar>
              <w:top w:w="80" w:type="dxa"/>
              <w:start w:w="100" w:type="dxa"/>
              <w:bottom w:w="80" w:type="dxa"/>
              <w:end w:w="100" w:type="dxa"/>
            </w:tcMar>
            <w:vAlign w:val="top"/>
          </w:tcPr>
          <w:p>
            <w:pPr>
              <w:spacing w:after="0"/>
            </w:pPr>
            <w:r>
              <w:rPr>
                <w:sz w:val="15"/>
              </w:rPr>
              <w:t>#1E3A8A</w:t>
            </w:r>
          </w:p>
        </w:tc>
        <w:tc>
          <w:tcPr>
            <w:tcW w:type="dxa" w:w="3168"/>
            <w:tcMar>
              <w:top w:w="80" w:type="dxa"/>
              <w:start w:w="100" w:type="dxa"/>
              <w:bottom w:w="80" w:type="dxa"/>
              <w:end w:w="100" w:type="dxa"/>
            </w:tcMar>
            <w:vAlign w:val="top"/>
          </w:tcPr>
          <w:p>
            <w:pPr>
              <w:spacing w:after="0"/>
            </w:pPr>
            <w:r>
              <w:rPr>
                <w:sz w:val="15"/>
              </w:rPr>
              <w:t>Brand dark / header overlay</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10.36:1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Primary-800</w:t>
            </w:r>
          </w:p>
        </w:tc>
        <w:tc>
          <w:tcPr>
            <w:tcW w:type="dxa" w:w="1152"/>
            <w:shd w:fill="1E40AF"/>
            <w:tcMar>
              <w:top w:w="80" w:type="dxa"/>
              <w:start w:w="100" w:type="dxa"/>
              <w:bottom w:w="80" w:type="dxa"/>
              <w:end w:w="100" w:type="dxa"/>
            </w:tcMar>
            <w:vAlign w:val="top"/>
          </w:tcPr>
          <w:p>
            <w:pPr>
              <w:spacing w:after="0"/>
            </w:pPr>
            <w:r>
              <w:rPr>
                <w:sz w:val="15"/>
              </w:rPr>
              <w:t>#1E40AF</w:t>
            </w:r>
          </w:p>
        </w:tc>
        <w:tc>
          <w:tcPr>
            <w:tcW w:type="dxa" w:w="3168"/>
            <w:tcMar>
              <w:top w:w="80" w:type="dxa"/>
              <w:start w:w="100" w:type="dxa"/>
              <w:bottom w:w="80" w:type="dxa"/>
              <w:end w:w="100" w:type="dxa"/>
            </w:tcMar>
            <w:vAlign w:val="top"/>
          </w:tcPr>
          <w:p>
            <w:pPr>
              <w:spacing w:after="0"/>
            </w:pPr>
            <w:r>
              <w:rPr>
                <w:sz w:val="15"/>
              </w:rPr>
              <w:t>Pressed primary</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8.72:1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Primary-700</w:t>
            </w:r>
          </w:p>
        </w:tc>
        <w:tc>
          <w:tcPr>
            <w:tcW w:type="dxa" w:w="1152"/>
            <w:shd w:fill="1D4ED8"/>
            <w:tcMar>
              <w:top w:w="80" w:type="dxa"/>
              <w:start w:w="100" w:type="dxa"/>
              <w:bottom w:w="80" w:type="dxa"/>
              <w:end w:w="100" w:type="dxa"/>
            </w:tcMar>
            <w:vAlign w:val="top"/>
          </w:tcPr>
          <w:p>
            <w:pPr>
              <w:spacing w:after="0"/>
            </w:pPr>
            <w:r>
              <w:rPr>
                <w:sz w:val="15"/>
              </w:rPr>
              <w:t>#1D4ED8</w:t>
            </w:r>
          </w:p>
        </w:tc>
        <w:tc>
          <w:tcPr>
            <w:tcW w:type="dxa" w:w="3168"/>
            <w:tcMar>
              <w:top w:w="80" w:type="dxa"/>
              <w:start w:w="100" w:type="dxa"/>
              <w:bottom w:w="80" w:type="dxa"/>
              <w:end w:w="100" w:type="dxa"/>
            </w:tcMar>
            <w:vAlign w:val="top"/>
          </w:tcPr>
          <w:p>
            <w:pPr>
              <w:spacing w:after="0"/>
            </w:pPr>
            <w:r>
              <w:rPr>
                <w:sz w:val="15"/>
              </w:rPr>
              <w:t>Primary dark</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6.70:1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Primary-600</w:t>
            </w:r>
          </w:p>
        </w:tc>
        <w:tc>
          <w:tcPr>
            <w:tcW w:type="dxa" w:w="1152"/>
            <w:shd w:fill="2563EB"/>
            <w:tcMar>
              <w:top w:w="80" w:type="dxa"/>
              <w:start w:w="100" w:type="dxa"/>
              <w:bottom w:w="80" w:type="dxa"/>
              <w:end w:w="100" w:type="dxa"/>
            </w:tcMar>
            <w:vAlign w:val="top"/>
          </w:tcPr>
          <w:p>
            <w:pPr>
              <w:spacing w:after="0"/>
            </w:pPr>
            <w:r>
              <w:rPr>
                <w:sz w:val="15"/>
              </w:rPr>
              <w:t>#2563EB</w:t>
            </w:r>
          </w:p>
        </w:tc>
        <w:tc>
          <w:tcPr>
            <w:tcW w:type="dxa" w:w="3168"/>
            <w:tcMar>
              <w:top w:w="80" w:type="dxa"/>
              <w:start w:w="100" w:type="dxa"/>
              <w:bottom w:w="80" w:type="dxa"/>
              <w:end w:w="100" w:type="dxa"/>
            </w:tcMar>
            <w:vAlign w:val="top"/>
          </w:tcPr>
          <w:p>
            <w:pPr>
              <w:spacing w:after="0"/>
            </w:pPr>
            <w:r>
              <w:rPr>
                <w:sz w:val="15"/>
              </w:rPr>
              <w:t>Primary CTA / active tab</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5.17:1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Primary-500</w:t>
            </w:r>
          </w:p>
        </w:tc>
        <w:tc>
          <w:tcPr>
            <w:tcW w:type="dxa" w:w="1152"/>
            <w:shd w:fill="3B82F6"/>
            <w:tcMar>
              <w:top w:w="80" w:type="dxa"/>
              <w:start w:w="100" w:type="dxa"/>
              <w:bottom w:w="80" w:type="dxa"/>
              <w:end w:w="100" w:type="dxa"/>
            </w:tcMar>
            <w:vAlign w:val="top"/>
          </w:tcPr>
          <w:p>
            <w:pPr>
              <w:spacing w:after="0"/>
            </w:pPr>
            <w:r>
              <w:rPr>
                <w:sz w:val="15"/>
              </w:rPr>
              <w:t>#3B82F6</w:t>
            </w:r>
          </w:p>
        </w:tc>
        <w:tc>
          <w:tcPr>
            <w:tcW w:type="dxa" w:w="3168"/>
            <w:tcMar>
              <w:top w:w="80" w:type="dxa"/>
              <w:start w:w="100" w:type="dxa"/>
              <w:bottom w:w="80" w:type="dxa"/>
              <w:end w:w="100" w:type="dxa"/>
            </w:tcMar>
            <w:vAlign w:val="top"/>
          </w:tcPr>
          <w:p>
            <w:pPr>
              <w:spacing w:after="0"/>
            </w:pPr>
            <w:r>
              <w:rPr>
                <w:sz w:val="15"/>
              </w:rPr>
              <w:t>Interactive accent</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4.82:1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Primary-400</w:t>
            </w:r>
          </w:p>
        </w:tc>
        <w:tc>
          <w:tcPr>
            <w:tcW w:type="dxa" w:w="1152"/>
            <w:shd w:fill="60A5FA"/>
            <w:tcMar>
              <w:top w:w="80" w:type="dxa"/>
              <w:start w:w="100" w:type="dxa"/>
              <w:bottom w:w="80" w:type="dxa"/>
              <w:end w:w="100" w:type="dxa"/>
            </w:tcMar>
            <w:vAlign w:val="top"/>
          </w:tcPr>
          <w:p>
            <w:pPr>
              <w:spacing w:after="0"/>
            </w:pPr>
            <w:r>
              <w:rPr>
                <w:sz w:val="15"/>
              </w:rPr>
              <w:t>#60A5FA</w:t>
            </w:r>
          </w:p>
        </w:tc>
        <w:tc>
          <w:tcPr>
            <w:tcW w:type="dxa" w:w="3168"/>
            <w:tcMar>
              <w:top w:w="80" w:type="dxa"/>
              <w:start w:w="100" w:type="dxa"/>
              <w:bottom w:w="80" w:type="dxa"/>
              <w:end w:w="100" w:type="dxa"/>
            </w:tcMar>
            <w:vAlign w:val="top"/>
          </w:tcPr>
          <w:p>
            <w:pPr>
              <w:spacing w:after="0"/>
            </w:pPr>
            <w:r>
              <w:rPr>
                <w:sz w:val="15"/>
              </w:rPr>
              <w:t>Secondary active / focus</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6.98:1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Primary-300</w:t>
            </w:r>
          </w:p>
        </w:tc>
        <w:tc>
          <w:tcPr>
            <w:tcW w:type="dxa" w:w="1152"/>
            <w:shd w:fill="93C5FD"/>
            <w:tcMar>
              <w:top w:w="80" w:type="dxa"/>
              <w:start w:w="100" w:type="dxa"/>
              <w:bottom w:w="80" w:type="dxa"/>
              <w:end w:w="100" w:type="dxa"/>
            </w:tcMar>
            <w:vAlign w:val="top"/>
          </w:tcPr>
          <w:p>
            <w:pPr>
              <w:spacing w:after="0"/>
            </w:pPr>
            <w:r>
              <w:rPr>
                <w:sz w:val="15"/>
              </w:rPr>
              <w:t>#93C5FD</w:t>
            </w:r>
          </w:p>
        </w:tc>
        <w:tc>
          <w:tcPr>
            <w:tcW w:type="dxa" w:w="3168"/>
            <w:tcMar>
              <w:top w:w="80" w:type="dxa"/>
              <w:start w:w="100" w:type="dxa"/>
              <w:bottom w:w="80" w:type="dxa"/>
              <w:end w:w="100" w:type="dxa"/>
            </w:tcMar>
            <w:vAlign w:val="top"/>
          </w:tcPr>
          <w:p>
            <w:pPr>
              <w:spacing w:after="0"/>
            </w:pPr>
            <w:r>
              <w:rPr>
                <w:sz w:val="15"/>
              </w:rPr>
              <w:t>Selected chip bg</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9.84:1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Primary-200</w:t>
            </w:r>
          </w:p>
        </w:tc>
        <w:tc>
          <w:tcPr>
            <w:tcW w:type="dxa" w:w="1152"/>
            <w:shd w:fill="BFDBFE"/>
            <w:tcMar>
              <w:top w:w="80" w:type="dxa"/>
              <w:start w:w="100" w:type="dxa"/>
              <w:bottom w:w="80" w:type="dxa"/>
              <w:end w:w="100" w:type="dxa"/>
            </w:tcMar>
            <w:vAlign w:val="top"/>
          </w:tcPr>
          <w:p>
            <w:pPr>
              <w:spacing w:after="0"/>
            </w:pPr>
            <w:r>
              <w:rPr>
                <w:sz w:val="15"/>
              </w:rPr>
              <w:t>#BFDBFE</w:t>
            </w:r>
          </w:p>
        </w:tc>
        <w:tc>
          <w:tcPr>
            <w:tcW w:type="dxa" w:w="3168"/>
            <w:tcMar>
              <w:top w:w="80" w:type="dxa"/>
              <w:start w:w="100" w:type="dxa"/>
              <w:bottom w:w="80" w:type="dxa"/>
              <w:end w:w="100" w:type="dxa"/>
            </w:tcMar>
            <w:vAlign w:val="top"/>
          </w:tcPr>
          <w:p>
            <w:pPr>
              <w:spacing w:after="0"/>
            </w:pPr>
            <w:r>
              <w:rPr>
                <w:sz w:val="15"/>
              </w:rPr>
              <w:t>Info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12.48:1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Primary-100</w:t>
            </w:r>
          </w:p>
        </w:tc>
        <w:tc>
          <w:tcPr>
            <w:tcW w:type="dxa" w:w="1152"/>
            <w:shd w:fill="DBEAFE"/>
            <w:tcMar>
              <w:top w:w="80" w:type="dxa"/>
              <w:start w:w="100" w:type="dxa"/>
              <w:bottom w:w="80" w:type="dxa"/>
              <w:end w:w="100" w:type="dxa"/>
            </w:tcMar>
            <w:vAlign w:val="top"/>
          </w:tcPr>
          <w:p>
            <w:pPr>
              <w:spacing w:after="0"/>
            </w:pPr>
            <w:r>
              <w:rPr>
                <w:sz w:val="15"/>
              </w:rPr>
              <w:t>#DBEAFE</w:t>
            </w:r>
          </w:p>
        </w:tc>
        <w:tc>
          <w:tcPr>
            <w:tcW w:type="dxa" w:w="3168"/>
            <w:tcMar>
              <w:top w:w="80" w:type="dxa"/>
              <w:start w:w="100" w:type="dxa"/>
              <w:bottom w:w="80" w:type="dxa"/>
              <w:end w:w="100" w:type="dxa"/>
            </w:tcMar>
            <w:vAlign w:val="top"/>
          </w:tcPr>
          <w:p>
            <w:pPr>
              <w:spacing w:after="0"/>
            </w:pPr>
            <w:r>
              <w:rPr>
                <w:sz w:val="15"/>
              </w:rPr>
              <w:t>Soft brand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14.54:1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Primary-50</w:t>
            </w:r>
          </w:p>
        </w:tc>
        <w:tc>
          <w:tcPr>
            <w:tcW w:type="dxa" w:w="1152"/>
            <w:shd w:fill="EFF6FF"/>
            <w:tcMar>
              <w:top w:w="80" w:type="dxa"/>
              <w:start w:w="100" w:type="dxa"/>
              <w:bottom w:w="80" w:type="dxa"/>
              <w:end w:w="100" w:type="dxa"/>
            </w:tcMar>
            <w:vAlign w:val="top"/>
          </w:tcPr>
          <w:p>
            <w:pPr>
              <w:spacing w:after="0"/>
            </w:pPr>
            <w:r>
              <w:rPr>
                <w:sz w:val="15"/>
              </w:rPr>
              <w:t>#EFF6FF</w:t>
            </w:r>
          </w:p>
        </w:tc>
        <w:tc>
          <w:tcPr>
            <w:tcW w:type="dxa" w:w="3168"/>
            <w:tcMar>
              <w:top w:w="80" w:type="dxa"/>
              <w:start w:w="100" w:type="dxa"/>
              <w:bottom w:w="80" w:type="dxa"/>
              <w:end w:w="100" w:type="dxa"/>
            </w:tcMar>
            <w:vAlign w:val="top"/>
          </w:tcPr>
          <w:p>
            <w:pPr>
              <w:spacing w:after="0"/>
            </w:pPr>
            <w:r>
              <w:rPr>
                <w:sz w:val="15"/>
              </w:rPr>
              <w:t>Brand-tinted page bg</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16.30:1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Premium-700</w:t>
            </w:r>
          </w:p>
        </w:tc>
        <w:tc>
          <w:tcPr>
            <w:tcW w:type="dxa" w:w="1152"/>
            <w:shd w:fill="B45309"/>
            <w:tcMar>
              <w:top w:w="80" w:type="dxa"/>
              <w:start w:w="100" w:type="dxa"/>
              <w:bottom w:w="80" w:type="dxa"/>
              <w:end w:w="100" w:type="dxa"/>
            </w:tcMar>
            <w:vAlign w:val="top"/>
          </w:tcPr>
          <w:p>
            <w:pPr>
              <w:spacing w:after="0"/>
            </w:pPr>
            <w:r>
              <w:rPr>
                <w:sz w:val="15"/>
              </w:rPr>
              <w:t>#B45309</w:t>
            </w:r>
          </w:p>
        </w:tc>
        <w:tc>
          <w:tcPr>
            <w:tcW w:type="dxa" w:w="3168"/>
            <w:tcMar>
              <w:top w:w="80" w:type="dxa"/>
              <w:start w:w="100" w:type="dxa"/>
              <w:bottom w:w="80" w:type="dxa"/>
              <w:end w:w="100" w:type="dxa"/>
            </w:tcMar>
            <w:vAlign w:val="top"/>
          </w:tcPr>
          <w:p>
            <w:pPr>
              <w:spacing w:after="0"/>
            </w:pPr>
            <w:r>
              <w:rPr>
                <w:sz w:val="15"/>
              </w:rPr>
              <w:t>Premium badge strong</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5.02:1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Premium-500</w:t>
            </w:r>
          </w:p>
        </w:tc>
        <w:tc>
          <w:tcPr>
            <w:tcW w:type="dxa" w:w="1152"/>
            <w:shd w:fill="F59E0B"/>
            <w:tcMar>
              <w:top w:w="80" w:type="dxa"/>
              <w:start w:w="100" w:type="dxa"/>
              <w:bottom w:w="80" w:type="dxa"/>
              <w:end w:w="100" w:type="dxa"/>
            </w:tcMar>
            <w:vAlign w:val="top"/>
          </w:tcPr>
          <w:p>
            <w:pPr>
              <w:spacing w:after="0"/>
            </w:pPr>
            <w:r>
              <w:rPr>
                <w:sz w:val="15"/>
              </w:rPr>
              <w:t>#F59E0B</w:t>
            </w:r>
          </w:p>
        </w:tc>
        <w:tc>
          <w:tcPr>
            <w:tcW w:type="dxa" w:w="3168"/>
            <w:tcMar>
              <w:top w:w="80" w:type="dxa"/>
              <w:start w:w="100" w:type="dxa"/>
              <w:bottom w:w="80" w:type="dxa"/>
              <w:end w:w="100" w:type="dxa"/>
            </w:tcMar>
            <w:vAlign w:val="top"/>
          </w:tcPr>
          <w:p>
            <w:pPr>
              <w:spacing w:after="0"/>
            </w:pPr>
            <w:r>
              <w:rPr>
                <w:sz w:val="15"/>
              </w:rPr>
              <w:t>Deals / highlight</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8.26:1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Premium-100</w:t>
            </w:r>
          </w:p>
        </w:tc>
        <w:tc>
          <w:tcPr>
            <w:tcW w:type="dxa" w:w="1152"/>
            <w:shd w:fill="FEF3C7"/>
            <w:tcMar>
              <w:top w:w="80" w:type="dxa"/>
              <w:start w:w="100" w:type="dxa"/>
              <w:bottom w:w="80" w:type="dxa"/>
              <w:end w:w="100" w:type="dxa"/>
            </w:tcMar>
            <w:vAlign w:val="top"/>
          </w:tcPr>
          <w:p>
            <w:pPr>
              <w:spacing w:after="0"/>
            </w:pPr>
            <w:r>
              <w:rPr>
                <w:sz w:val="15"/>
              </w:rPr>
              <w:t>#FEF3C7</w:t>
            </w:r>
          </w:p>
        </w:tc>
        <w:tc>
          <w:tcPr>
            <w:tcW w:type="dxa" w:w="3168"/>
            <w:tcMar>
              <w:top w:w="80" w:type="dxa"/>
              <w:start w:w="100" w:type="dxa"/>
              <w:bottom w:w="80" w:type="dxa"/>
              <w:end w:w="100" w:type="dxa"/>
            </w:tcMar>
            <w:vAlign w:val="top"/>
          </w:tcPr>
          <w:p>
            <w:pPr>
              <w:spacing w:after="0"/>
            </w:pPr>
            <w:r>
              <w:rPr>
                <w:sz w:val="15"/>
              </w:rPr>
              <w:t>Deal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15.93:1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AI-700</w:t>
            </w:r>
          </w:p>
        </w:tc>
        <w:tc>
          <w:tcPr>
            <w:tcW w:type="dxa" w:w="1152"/>
            <w:shd w:fill="6D28D9"/>
            <w:tcMar>
              <w:top w:w="80" w:type="dxa"/>
              <w:start w:w="100" w:type="dxa"/>
              <w:bottom w:w="80" w:type="dxa"/>
              <w:end w:w="100" w:type="dxa"/>
            </w:tcMar>
            <w:vAlign w:val="top"/>
          </w:tcPr>
          <w:p>
            <w:pPr>
              <w:spacing w:after="0"/>
            </w:pPr>
            <w:r>
              <w:rPr>
                <w:sz w:val="15"/>
              </w:rPr>
              <w:t>#6D28D9</w:t>
            </w:r>
          </w:p>
        </w:tc>
        <w:tc>
          <w:tcPr>
            <w:tcW w:type="dxa" w:w="3168"/>
            <w:tcMar>
              <w:top w:w="80" w:type="dxa"/>
              <w:start w:w="100" w:type="dxa"/>
              <w:bottom w:w="80" w:type="dxa"/>
              <w:end w:w="100" w:type="dxa"/>
            </w:tcMar>
            <w:vAlign w:val="top"/>
          </w:tcPr>
          <w:p>
            <w:pPr>
              <w:spacing w:after="0"/>
            </w:pPr>
            <w:r>
              <w:rPr>
                <w:sz w:val="15"/>
              </w:rPr>
              <w:t>AI dark / pressed</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7.10:1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AI-600</w:t>
            </w:r>
          </w:p>
        </w:tc>
        <w:tc>
          <w:tcPr>
            <w:tcW w:type="dxa" w:w="1152"/>
            <w:shd w:fill="7C3AED"/>
            <w:tcMar>
              <w:top w:w="80" w:type="dxa"/>
              <w:start w:w="100" w:type="dxa"/>
              <w:bottom w:w="80" w:type="dxa"/>
              <w:end w:w="100" w:type="dxa"/>
            </w:tcMar>
            <w:vAlign w:val="top"/>
          </w:tcPr>
          <w:p>
            <w:pPr>
              <w:spacing w:after="0"/>
            </w:pPr>
            <w:r>
              <w:rPr>
                <w:sz w:val="15"/>
              </w:rPr>
              <w:t>#7C3AED</w:t>
            </w:r>
          </w:p>
        </w:tc>
        <w:tc>
          <w:tcPr>
            <w:tcW w:type="dxa" w:w="3168"/>
            <w:tcMar>
              <w:top w:w="80" w:type="dxa"/>
              <w:start w:w="100" w:type="dxa"/>
              <w:bottom w:w="80" w:type="dxa"/>
              <w:end w:w="100" w:type="dxa"/>
            </w:tcMar>
            <w:vAlign w:val="top"/>
          </w:tcPr>
          <w:p>
            <w:pPr>
              <w:spacing w:after="0"/>
            </w:pPr>
            <w:r>
              <w:rPr>
                <w:sz w:val="15"/>
              </w:rPr>
              <w:t>AI primary CTA / icon</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5.70:1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AI-100</w:t>
            </w:r>
          </w:p>
        </w:tc>
        <w:tc>
          <w:tcPr>
            <w:tcW w:type="dxa" w:w="1152"/>
            <w:shd w:fill="EDE9FE"/>
            <w:tcMar>
              <w:top w:w="80" w:type="dxa"/>
              <w:start w:w="100" w:type="dxa"/>
              <w:bottom w:w="80" w:type="dxa"/>
              <w:end w:w="100" w:type="dxa"/>
            </w:tcMar>
            <w:vAlign w:val="top"/>
          </w:tcPr>
          <w:p>
            <w:pPr>
              <w:spacing w:after="0"/>
            </w:pPr>
            <w:r>
              <w:rPr>
                <w:sz w:val="15"/>
              </w:rPr>
              <w:t>#EDE9FE</w:t>
            </w:r>
          </w:p>
        </w:tc>
        <w:tc>
          <w:tcPr>
            <w:tcW w:type="dxa" w:w="3168"/>
            <w:tcMar>
              <w:top w:w="80" w:type="dxa"/>
              <w:start w:w="100" w:type="dxa"/>
              <w:bottom w:w="80" w:type="dxa"/>
              <w:end w:w="100" w:type="dxa"/>
            </w:tcMar>
            <w:vAlign w:val="top"/>
          </w:tcPr>
          <w:p>
            <w:pPr>
              <w:spacing w:after="0"/>
            </w:pPr>
            <w:r>
              <w:rPr>
                <w:sz w:val="15"/>
              </w:rPr>
              <w:t>AI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14.94:1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Success</w:t>
            </w:r>
          </w:p>
        </w:tc>
        <w:tc>
          <w:tcPr>
            <w:tcW w:type="dxa" w:w="1152"/>
            <w:shd w:fill="15803D"/>
            <w:tcMar>
              <w:top w:w="80" w:type="dxa"/>
              <w:start w:w="100" w:type="dxa"/>
              <w:bottom w:w="80" w:type="dxa"/>
              <w:end w:w="100" w:type="dxa"/>
            </w:tcMar>
            <w:vAlign w:val="top"/>
          </w:tcPr>
          <w:p>
            <w:pPr>
              <w:spacing w:after="0"/>
            </w:pPr>
            <w:r>
              <w:rPr>
                <w:sz w:val="15"/>
              </w:rPr>
              <w:t>#15803D</w:t>
            </w:r>
          </w:p>
        </w:tc>
        <w:tc>
          <w:tcPr>
            <w:tcW w:type="dxa" w:w="3168"/>
            <w:tcMar>
              <w:top w:w="80" w:type="dxa"/>
              <w:start w:w="100" w:type="dxa"/>
              <w:bottom w:w="80" w:type="dxa"/>
              <w:end w:w="100" w:type="dxa"/>
            </w:tcMar>
            <w:vAlign w:val="top"/>
          </w:tcPr>
          <w:p>
            <w:pPr>
              <w:spacing w:after="0"/>
            </w:pPr>
            <w:r>
              <w:rPr>
                <w:sz w:val="15"/>
              </w:rPr>
              <w:t>Success / confirmed</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5.02:1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Warning</w:t>
            </w:r>
          </w:p>
        </w:tc>
        <w:tc>
          <w:tcPr>
            <w:tcW w:type="dxa" w:w="1152"/>
            <w:shd w:fill="B45309"/>
            <w:tcMar>
              <w:top w:w="80" w:type="dxa"/>
              <w:start w:w="100" w:type="dxa"/>
              <w:bottom w:w="80" w:type="dxa"/>
              <w:end w:w="100" w:type="dxa"/>
            </w:tcMar>
            <w:vAlign w:val="top"/>
          </w:tcPr>
          <w:p>
            <w:pPr>
              <w:spacing w:after="0"/>
            </w:pPr>
            <w:r>
              <w:rPr>
                <w:sz w:val="15"/>
              </w:rPr>
              <w:t>#B45309</w:t>
            </w:r>
          </w:p>
        </w:tc>
        <w:tc>
          <w:tcPr>
            <w:tcW w:type="dxa" w:w="3168"/>
            <w:tcMar>
              <w:top w:w="80" w:type="dxa"/>
              <w:start w:w="100" w:type="dxa"/>
              <w:bottom w:w="80" w:type="dxa"/>
              <w:end w:w="100" w:type="dxa"/>
            </w:tcMar>
            <w:vAlign w:val="top"/>
          </w:tcPr>
          <w:p>
            <w:pPr>
              <w:spacing w:after="0"/>
            </w:pPr>
            <w:r>
              <w:rPr>
                <w:sz w:val="15"/>
              </w:rPr>
              <w:t>Warning / refund pending</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5.02:1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Error</w:t>
            </w:r>
          </w:p>
        </w:tc>
        <w:tc>
          <w:tcPr>
            <w:tcW w:type="dxa" w:w="1152"/>
            <w:shd w:fill="B91C1C"/>
            <w:tcMar>
              <w:top w:w="80" w:type="dxa"/>
              <w:start w:w="100" w:type="dxa"/>
              <w:bottom w:w="80" w:type="dxa"/>
              <w:end w:w="100" w:type="dxa"/>
            </w:tcMar>
            <w:vAlign w:val="top"/>
          </w:tcPr>
          <w:p>
            <w:pPr>
              <w:spacing w:after="0"/>
            </w:pPr>
            <w:r>
              <w:rPr>
                <w:sz w:val="15"/>
              </w:rPr>
              <w:t>#B91C1C</w:t>
            </w:r>
          </w:p>
        </w:tc>
        <w:tc>
          <w:tcPr>
            <w:tcW w:type="dxa" w:w="3168"/>
            <w:tcMar>
              <w:top w:w="80" w:type="dxa"/>
              <w:start w:w="100" w:type="dxa"/>
              <w:bottom w:w="80" w:type="dxa"/>
              <w:end w:w="100" w:type="dxa"/>
            </w:tcMar>
            <w:vAlign w:val="top"/>
          </w:tcPr>
          <w:p>
            <w:pPr>
              <w:spacing w:after="0"/>
            </w:pPr>
            <w:r>
              <w:rPr>
                <w:sz w:val="15"/>
              </w:rPr>
              <w:t>Error / cancelled</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6.47:1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Info</w:t>
            </w:r>
          </w:p>
        </w:tc>
        <w:tc>
          <w:tcPr>
            <w:tcW w:type="dxa" w:w="1152"/>
            <w:shd w:fill="0369A1"/>
            <w:tcMar>
              <w:top w:w="80" w:type="dxa"/>
              <w:start w:w="100" w:type="dxa"/>
              <w:bottom w:w="80" w:type="dxa"/>
              <w:end w:w="100" w:type="dxa"/>
            </w:tcMar>
            <w:vAlign w:val="top"/>
          </w:tcPr>
          <w:p>
            <w:pPr>
              <w:spacing w:after="0"/>
            </w:pPr>
            <w:r>
              <w:rPr>
                <w:sz w:val="15"/>
              </w:rPr>
              <w:t>#0369A1</w:t>
            </w:r>
          </w:p>
        </w:tc>
        <w:tc>
          <w:tcPr>
            <w:tcW w:type="dxa" w:w="3168"/>
            <w:tcMar>
              <w:top w:w="80" w:type="dxa"/>
              <w:start w:w="100" w:type="dxa"/>
              <w:bottom w:w="80" w:type="dxa"/>
              <w:end w:w="100" w:type="dxa"/>
            </w:tcMar>
            <w:vAlign w:val="top"/>
          </w:tcPr>
          <w:p>
            <w:pPr>
              <w:spacing w:after="0"/>
            </w:pPr>
            <w:r>
              <w:rPr>
                <w:sz w:val="15"/>
              </w:rPr>
              <w:t>Info / checked-in</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5.93:1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Gray-950</w:t>
            </w:r>
          </w:p>
        </w:tc>
        <w:tc>
          <w:tcPr>
            <w:tcW w:type="dxa" w:w="1152"/>
            <w:shd w:fill="0B1220"/>
            <w:tcMar>
              <w:top w:w="80" w:type="dxa"/>
              <w:start w:w="100" w:type="dxa"/>
              <w:bottom w:w="80" w:type="dxa"/>
              <w:end w:w="100" w:type="dxa"/>
            </w:tcMar>
            <w:vAlign w:val="top"/>
          </w:tcPr>
          <w:p>
            <w:pPr>
              <w:spacing w:after="0"/>
            </w:pPr>
            <w:r>
              <w:rPr>
                <w:sz w:val="15"/>
              </w:rPr>
              <w:t>#0B1220</w:t>
            </w:r>
          </w:p>
        </w:tc>
        <w:tc>
          <w:tcPr>
            <w:tcW w:type="dxa" w:w="3168"/>
            <w:tcMar>
              <w:top w:w="80" w:type="dxa"/>
              <w:start w:w="100" w:type="dxa"/>
              <w:bottom w:w="80" w:type="dxa"/>
              <w:end w:w="100" w:type="dxa"/>
            </w:tcMar>
            <w:vAlign w:val="top"/>
          </w:tcPr>
          <w:p>
            <w:pPr>
              <w:spacing w:after="0"/>
            </w:pPr>
            <w:r>
              <w:rPr>
                <w:sz w:val="15"/>
              </w:rPr>
              <w:t>Primary text</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18.72:1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Gray-900</w:t>
            </w:r>
          </w:p>
        </w:tc>
        <w:tc>
          <w:tcPr>
            <w:tcW w:type="dxa" w:w="1152"/>
            <w:shd w:fill="111827"/>
            <w:tcMar>
              <w:top w:w="80" w:type="dxa"/>
              <w:start w:w="100" w:type="dxa"/>
              <w:bottom w:w="80" w:type="dxa"/>
              <w:end w:w="100" w:type="dxa"/>
            </w:tcMar>
            <w:vAlign w:val="top"/>
          </w:tcPr>
          <w:p>
            <w:pPr>
              <w:spacing w:after="0"/>
            </w:pPr>
            <w:r>
              <w:rPr>
                <w:sz w:val="15"/>
              </w:rPr>
              <w:t>#111827</w:t>
            </w:r>
          </w:p>
        </w:tc>
        <w:tc>
          <w:tcPr>
            <w:tcW w:type="dxa" w:w="3168"/>
            <w:tcMar>
              <w:top w:w="80" w:type="dxa"/>
              <w:start w:w="100" w:type="dxa"/>
              <w:bottom w:w="80" w:type="dxa"/>
              <w:end w:w="100" w:type="dxa"/>
            </w:tcMar>
            <w:vAlign w:val="top"/>
          </w:tcPr>
          <w:p>
            <w:pPr>
              <w:spacing w:after="0"/>
            </w:pPr>
            <w:r>
              <w:rPr>
                <w:sz w:val="15"/>
              </w:rPr>
              <w:t>Primary text / dark surface</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17.74:1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Gray-800</w:t>
            </w:r>
          </w:p>
        </w:tc>
        <w:tc>
          <w:tcPr>
            <w:tcW w:type="dxa" w:w="1152"/>
            <w:shd w:fill="1F2937"/>
            <w:tcMar>
              <w:top w:w="80" w:type="dxa"/>
              <w:start w:w="100" w:type="dxa"/>
              <w:bottom w:w="80" w:type="dxa"/>
              <w:end w:w="100" w:type="dxa"/>
            </w:tcMar>
            <w:vAlign w:val="top"/>
          </w:tcPr>
          <w:p>
            <w:pPr>
              <w:spacing w:after="0"/>
            </w:pPr>
            <w:r>
              <w:rPr>
                <w:sz w:val="15"/>
              </w:rPr>
              <w:t>#1F2937</w:t>
            </w:r>
          </w:p>
        </w:tc>
        <w:tc>
          <w:tcPr>
            <w:tcW w:type="dxa" w:w="3168"/>
            <w:tcMar>
              <w:top w:w="80" w:type="dxa"/>
              <w:start w:w="100" w:type="dxa"/>
              <w:bottom w:w="80" w:type="dxa"/>
              <w:end w:w="100" w:type="dxa"/>
            </w:tcMar>
            <w:vAlign w:val="top"/>
          </w:tcPr>
          <w:p>
            <w:pPr>
              <w:spacing w:after="0"/>
            </w:pPr>
            <w:r>
              <w:rPr>
                <w:sz w:val="15"/>
              </w:rPr>
              <w:t>Strong secondary text</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14.68:1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Gray-700</w:t>
            </w:r>
          </w:p>
        </w:tc>
        <w:tc>
          <w:tcPr>
            <w:tcW w:type="dxa" w:w="1152"/>
            <w:shd w:fill="374151"/>
            <w:tcMar>
              <w:top w:w="80" w:type="dxa"/>
              <w:start w:w="100" w:type="dxa"/>
              <w:bottom w:w="80" w:type="dxa"/>
              <w:end w:w="100" w:type="dxa"/>
            </w:tcMar>
            <w:vAlign w:val="top"/>
          </w:tcPr>
          <w:p>
            <w:pPr>
              <w:spacing w:after="0"/>
            </w:pPr>
            <w:r>
              <w:rPr>
                <w:sz w:val="15"/>
              </w:rPr>
              <w:t>#374151</w:t>
            </w:r>
          </w:p>
        </w:tc>
        <w:tc>
          <w:tcPr>
            <w:tcW w:type="dxa" w:w="3168"/>
            <w:tcMar>
              <w:top w:w="80" w:type="dxa"/>
              <w:start w:w="100" w:type="dxa"/>
              <w:bottom w:w="80" w:type="dxa"/>
              <w:end w:w="100" w:type="dxa"/>
            </w:tcMar>
            <w:vAlign w:val="top"/>
          </w:tcPr>
          <w:p>
            <w:pPr>
              <w:spacing w:after="0"/>
            </w:pPr>
            <w:r>
              <w:rPr>
                <w:sz w:val="15"/>
              </w:rPr>
              <w:t>Secondary text</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10.31:1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Gray-600</w:t>
            </w:r>
          </w:p>
        </w:tc>
        <w:tc>
          <w:tcPr>
            <w:tcW w:type="dxa" w:w="1152"/>
            <w:shd w:fill="4B5563"/>
            <w:tcMar>
              <w:top w:w="80" w:type="dxa"/>
              <w:start w:w="100" w:type="dxa"/>
              <w:bottom w:w="80" w:type="dxa"/>
              <w:end w:w="100" w:type="dxa"/>
            </w:tcMar>
            <w:vAlign w:val="top"/>
          </w:tcPr>
          <w:p>
            <w:pPr>
              <w:spacing w:after="0"/>
            </w:pPr>
            <w:r>
              <w:rPr>
                <w:sz w:val="15"/>
              </w:rPr>
              <w:t>#4B5563</w:t>
            </w:r>
          </w:p>
        </w:tc>
        <w:tc>
          <w:tcPr>
            <w:tcW w:type="dxa" w:w="3168"/>
            <w:tcMar>
              <w:top w:w="80" w:type="dxa"/>
              <w:start w:w="100" w:type="dxa"/>
              <w:bottom w:w="80" w:type="dxa"/>
              <w:end w:w="100" w:type="dxa"/>
            </w:tcMar>
            <w:vAlign w:val="top"/>
          </w:tcPr>
          <w:p>
            <w:pPr>
              <w:spacing w:after="0"/>
            </w:pPr>
            <w:r>
              <w:rPr>
                <w:sz w:val="15"/>
              </w:rPr>
              <w:t>Muted text</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7.56:1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Gray-500</w:t>
            </w:r>
          </w:p>
        </w:tc>
        <w:tc>
          <w:tcPr>
            <w:tcW w:type="dxa" w:w="1152"/>
            <w:shd w:fill="6B7280"/>
            <w:tcMar>
              <w:top w:w="80" w:type="dxa"/>
              <w:start w:w="100" w:type="dxa"/>
              <w:bottom w:w="80" w:type="dxa"/>
              <w:end w:w="100" w:type="dxa"/>
            </w:tcMar>
            <w:vAlign w:val="top"/>
          </w:tcPr>
          <w:p>
            <w:pPr>
              <w:spacing w:after="0"/>
            </w:pPr>
            <w:r>
              <w:rPr>
                <w:sz w:val="15"/>
              </w:rPr>
              <w:t>#6B7280</w:t>
            </w:r>
          </w:p>
        </w:tc>
        <w:tc>
          <w:tcPr>
            <w:tcW w:type="dxa" w:w="3168"/>
            <w:tcMar>
              <w:top w:w="80" w:type="dxa"/>
              <w:start w:w="100" w:type="dxa"/>
              <w:bottom w:w="80" w:type="dxa"/>
              <w:end w:w="100" w:type="dxa"/>
            </w:tcMar>
            <w:vAlign w:val="top"/>
          </w:tcPr>
          <w:p>
            <w:pPr>
              <w:spacing w:after="0"/>
            </w:pPr>
            <w:r>
              <w:rPr>
                <w:sz w:val="15"/>
              </w:rPr>
              <w:t>Placeholder</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4.83:1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Gray-400</w:t>
            </w:r>
          </w:p>
        </w:tc>
        <w:tc>
          <w:tcPr>
            <w:tcW w:type="dxa" w:w="1152"/>
            <w:shd w:fill="9CA3AF"/>
            <w:tcMar>
              <w:top w:w="80" w:type="dxa"/>
              <w:start w:w="100" w:type="dxa"/>
              <w:bottom w:w="80" w:type="dxa"/>
              <w:end w:w="100" w:type="dxa"/>
            </w:tcMar>
            <w:vAlign w:val="top"/>
          </w:tcPr>
          <w:p>
            <w:pPr>
              <w:spacing w:after="0"/>
            </w:pPr>
            <w:r>
              <w:rPr>
                <w:sz w:val="15"/>
              </w:rPr>
              <w:t>#9CA3AF</w:t>
            </w:r>
          </w:p>
        </w:tc>
        <w:tc>
          <w:tcPr>
            <w:tcW w:type="dxa" w:w="3168"/>
            <w:tcMar>
              <w:top w:w="80" w:type="dxa"/>
              <w:start w:w="100" w:type="dxa"/>
              <w:bottom w:w="80" w:type="dxa"/>
              <w:end w:w="100" w:type="dxa"/>
            </w:tcMar>
            <w:vAlign w:val="top"/>
          </w:tcPr>
          <w:p>
            <w:pPr>
              <w:spacing w:after="0"/>
            </w:pPr>
            <w:r>
              <w:rPr>
                <w:sz w:val="15"/>
              </w:rPr>
              <w:t>Disabled border</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6.99:1</w:t>
            </w:r>
          </w:p>
        </w:tc>
        <w:tc>
          <w:tcPr>
            <w:tcW w:type="dxa" w:w="1152"/>
            <w:tcMar>
              <w:top w:w="80" w:type="dxa"/>
              <w:start w:w="100" w:type="dxa"/>
              <w:bottom w:w="80" w:type="dxa"/>
              <w:end w:w="100" w:type="dxa"/>
            </w:tcMar>
            <w:vAlign w:val="top"/>
          </w:tcPr>
          <w:p>
            <w:pPr>
              <w:spacing w:after="0"/>
            </w:pPr>
            <w:r>
              <w:rPr>
                <w:sz w:val="15"/>
              </w:rPr>
              <w:t>AA</w:t>
            </w:r>
          </w:p>
        </w:tc>
      </w:tr>
      <w:tr>
        <w:tc>
          <w:tcPr>
            <w:tcW w:type="dxa" w:w="1656"/>
            <w:tcMar>
              <w:top w:w="80" w:type="dxa"/>
              <w:start w:w="100" w:type="dxa"/>
              <w:bottom w:w="80" w:type="dxa"/>
              <w:end w:w="100" w:type="dxa"/>
            </w:tcMar>
            <w:vAlign w:val="top"/>
          </w:tcPr>
          <w:p>
            <w:pPr>
              <w:spacing w:after="0"/>
            </w:pPr>
            <w:r>
              <w:rPr>
                <w:sz w:val="15"/>
              </w:rPr>
              <w:t>Gray-300</w:t>
            </w:r>
          </w:p>
        </w:tc>
        <w:tc>
          <w:tcPr>
            <w:tcW w:type="dxa" w:w="1152"/>
            <w:shd w:fill="D1D5DB"/>
            <w:tcMar>
              <w:top w:w="80" w:type="dxa"/>
              <w:start w:w="100" w:type="dxa"/>
              <w:bottom w:w="80" w:type="dxa"/>
              <w:end w:w="100" w:type="dxa"/>
            </w:tcMar>
            <w:vAlign w:val="top"/>
          </w:tcPr>
          <w:p>
            <w:pPr>
              <w:spacing w:after="0"/>
            </w:pPr>
            <w:r>
              <w:rPr>
                <w:sz w:val="15"/>
              </w:rPr>
              <w:t>#D1D5DB</w:t>
            </w:r>
          </w:p>
        </w:tc>
        <w:tc>
          <w:tcPr>
            <w:tcW w:type="dxa" w:w="3168"/>
            <w:tcMar>
              <w:top w:w="80" w:type="dxa"/>
              <w:start w:w="100" w:type="dxa"/>
              <w:bottom w:w="80" w:type="dxa"/>
              <w:end w:w="100" w:type="dxa"/>
            </w:tcMar>
            <w:vAlign w:val="top"/>
          </w:tcPr>
          <w:p>
            <w:pPr>
              <w:spacing w:after="0"/>
            </w:pPr>
            <w:r>
              <w:rPr>
                <w:sz w:val="15"/>
              </w:rPr>
              <w:t>Border</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12.04:1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Gray-200</w:t>
            </w:r>
          </w:p>
        </w:tc>
        <w:tc>
          <w:tcPr>
            <w:tcW w:type="dxa" w:w="1152"/>
            <w:shd w:fill="E5E7EB"/>
            <w:tcMar>
              <w:top w:w="80" w:type="dxa"/>
              <w:start w:w="100" w:type="dxa"/>
              <w:bottom w:w="80" w:type="dxa"/>
              <w:end w:w="100" w:type="dxa"/>
            </w:tcMar>
            <w:vAlign w:val="top"/>
          </w:tcPr>
          <w:p>
            <w:pPr>
              <w:spacing w:after="0"/>
            </w:pPr>
            <w:r>
              <w:rPr>
                <w:sz w:val="15"/>
              </w:rPr>
              <w:t>#E5E7EB</w:t>
            </w:r>
          </w:p>
        </w:tc>
        <w:tc>
          <w:tcPr>
            <w:tcW w:type="dxa" w:w="3168"/>
            <w:tcMar>
              <w:top w:w="80" w:type="dxa"/>
              <w:start w:w="100" w:type="dxa"/>
              <w:bottom w:w="80" w:type="dxa"/>
              <w:end w:w="100" w:type="dxa"/>
            </w:tcMar>
            <w:vAlign w:val="top"/>
          </w:tcPr>
          <w:p>
            <w:pPr>
              <w:spacing w:after="0"/>
            </w:pPr>
            <w:r>
              <w:rPr>
                <w:sz w:val="15"/>
              </w:rPr>
              <w:t>Divider</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14.33:1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Gray-100</w:t>
            </w:r>
          </w:p>
        </w:tc>
        <w:tc>
          <w:tcPr>
            <w:tcW w:type="dxa" w:w="1152"/>
            <w:shd w:fill="F3F4F6"/>
            <w:tcMar>
              <w:top w:w="80" w:type="dxa"/>
              <w:start w:w="100" w:type="dxa"/>
              <w:bottom w:w="80" w:type="dxa"/>
              <w:end w:w="100" w:type="dxa"/>
            </w:tcMar>
            <w:vAlign w:val="top"/>
          </w:tcPr>
          <w:p>
            <w:pPr>
              <w:spacing w:after="0"/>
            </w:pPr>
            <w:r>
              <w:rPr>
                <w:sz w:val="15"/>
              </w:rPr>
              <w:t>#F3F4F6</w:t>
            </w:r>
          </w:p>
        </w:tc>
        <w:tc>
          <w:tcPr>
            <w:tcW w:type="dxa" w:w="3168"/>
            <w:tcMar>
              <w:top w:w="80" w:type="dxa"/>
              <w:start w:w="100" w:type="dxa"/>
              <w:bottom w:w="80" w:type="dxa"/>
              <w:end w:w="100" w:type="dxa"/>
            </w:tcMar>
            <w:vAlign w:val="top"/>
          </w:tcPr>
          <w:p>
            <w:pPr>
              <w:spacing w:after="0"/>
            </w:pPr>
            <w:r>
              <w:rPr>
                <w:sz w:val="15"/>
              </w:rPr>
              <w:t>Subtle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16.12:1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Gray-50</w:t>
            </w:r>
          </w:p>
        </w:tc>
        <w:tc>
          <w:tcPr>
            <w:tcW w:type="dxa" w:w="1152"/>
            <w:shd w:fill="F9FAFB"/>
            <w:tcMar>
              <w:top w:w="80" w:type="dxa"/>
              <w:start w:w="100" w:type="dxa"/>
              <w:bottom w:w="80" w:type="dxa"/>
              <w:end w:w="100" w:type="dxa"/>
            </w:tcMar>
            <w:vAlign w:val="top"/>
          </w:tcPr>
          <w:p>
            <w:pPr>
              <w:spacing w:after="0"/>
            </w:pPr>
            <w:r>
              <w:rPr>
                <w:sz w:val="15"/>
              </w:rPr>
              <w:t>#F9FAFB</w:t>
            </w:r>
          </w:p>
        </w:tc>
        <w:tc>
          <w:tcPr>
            <w:tcW w:type="dxa" w:w="3168"/>
            <w:tcMar>
              <w:top w:w="80" w:type="dxa"/>
              <w:start w:w="100" w:type="dxa"/>
              <w:bottom w:w="80" w:type="dxa"/>
              <w:end w:w="100" w:type="dxa"/>
            </w:tcMar>
            <w:vAlign w:val="top"/>
          </w:tcPr>
          <w:p>
            <w:pPr>
              <w:spacing w:after="0"/>
            </w:pPr>
            <w:r>
              <w:rPr>
                <w:sz w:val="15"/>
              </w:rPr>
              <w:t>App background</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16.98:1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White</w:t>
            </w:r>
          </w:p>
        </w:tc>
        <w:tc>
          <w:tcPr>
            <w:tcW w:type="dxa" w:w="1152"/>
            <w:shd w:fill="FFFFFF"/>
            <w:tcMar>
              <w:top w:w="80" w:type="dxa"/>
              <w:start w:w="100" w:type="dxa"/>
              <w:bottom w:w="80" w:type="dxa"/>
              <w:end w:w="100" w:type="dxa"/>
            </w:tcMar>
            <w:vAlign w:val="top"/>
          </w:tcPr>
          <w:p>
            <w:pPr>
              <w:spacing w:after="0"/>
            </w:pPr>
            <w:r>
              <w:rPr>
                <w:sz w:val="15"/>
              </w:rPr>
              <w:t>#FFFFFF</w:t>
            </w:r>
          </w:p>
        </w:tc>
        <w:tc>
          <w:tcPr>
            <w:tcW w:type="dxa" w:w="3168"/>
            <w:tcMar>
              <w:top w:w="80" w:type="dxa"/>
              <w:start w:w="100" w:type="dxa"/>
              <w:bottom w:w="80" w:type="dxa"/>
              <w:end w:w="100" w:type="dxa"/>
            </w:tcMar>
            <w:vAlign w:val="top"/>
          </w:tcPr>
          <w:p>
            <w:pPr>
              <w:spacing w:after="0"/>
            </w:pPr>
            <w:r>
              <w:rPr>
                <w:sz w:val="15"/>
              </w:rPr>
              <w:t>Card / page surface</w:t>
            </w:r>
          </w:p>
        </w:tc>
        <w:tc>
          <w:tcPr>
            <w:tcW w:type="dxa" w:w="1152"/>
            <w:tcMar>
              <w:top w:w="80" w:type="dxa"/>
              <w:start w:w="100" w:type="dxa"/>
              <w:bottom w:w="80" w:type="dxa"/>
              <w:end w:w="100" w:type="dxa"/>
            </w:tcMar>
            <w:vAlign w:val="top"/>
          </w:tcPr>
          <w:p>
            <w:pPr>
              <w:spacing w:after="0"/>
            </w:pPr>
            <w:r>
              <w:rPr>
                <w:sz w:val="15"/>
              </w:rPr>
              <w:t>#111827</w:t>
            </w:r>
          </w:p>
        </w:tc>
        <w:tc>
          <w:tcPr>
            <w:tcW w:type="dxa" w:w="1152"/>
            <w:tcMar>
              <w:top w:w="80" w:type="dxa"/>
              <w:start w:w="100" w:type="dxa"/>
              <w:bottom w:w="80" w:type="dxa"/>
              <w:end w:w="100" w:type="dxa"/>
            </w:tcMar>
            <w:vAlign w:val="top"/>
          </w:tcPr>
          <w:p>
            <w:pPr>
              <w:spacing w:after="0"/>
            </w:pPr>
            <w:r>
              <w:rPr>
                <w:sz w:val="15"/>
              </w:rPr>
              <w:t>17.74:1</w:t>
            </w:r>
          </w:p>
        </w:tc>
        <w:tc>
          <w:tcPr>
            <w:tcW w:type="dxa" w:w="1152"/>
            <w:tcMar>
              <w:top w:w="80" w:type="dxa"/>
              <w:start w:w="100" w:type="dxa"/>
              <w:bottom w:w="80" w:type="dxa"/>
              <w:end w:w="100" w:type="dxa"/>
            </w:tcMar>
            <w:vAlign w:val="top"/>
          </w:tcPr>
          <w:p>
            <w:pPr>
              <w:spacing w:after="0"/>
            </w:pPr>
            <w:r>
              <w:rPr>
                <w:sz w:val="15"/>
              </w:rPr>
              <w:t>AAA</w:t>
            </w:r>
          </w:p>
        </w:tc>
      </w:tr>
      <w:tr>
        <w:tc>
          <w:tcPr>
            <w:tcW w:type="dxa" w:w="1656"/>
            <w:tcMar>
              <w:top w:w="80" w:type="dxa"/>
              <w:start w:w="100" w:type="dxa"/>
              <w:bottom w:w="80" w:type="dxa"/>
              <w:end w:w="100" w:type="dxa"/>
            </w:tcMar>
            <w:vAlign w:val="top"/>
          </w:tcPr>
          <w:p>
            <w:pPr>
              <w:spacing w:after="0"/>
            </w:pPr>
            <w:r>
              <w:rPr>
                <w:sz w:val="15"/>
              </w:rPr>
              <w:t>Black</w:t>
            </w:r>
          </w:p>
        </w:tc>
        <w:tc>
          <w:tcPr>
            <w:tcW w:type="dxa" w:w="1152"/>
            <w:shd w:fill="000000"/>
            <w:tcMar>
              <w:top w:w="80" w:type="dxa"/>
              <w:start w:w="100" w:type="dxa"/>
              <w:bottom w:w="80" w:type="dxa"/>
              <w:end w:w="100" w:type="dxa"/>
            </w:tcMar>
            <w:vAlign w:val="top"/>
          </w:tcPr>
          <w:p>
            <w:pPr>
              <w:spacing w:after="0"/>
            </w:pPr>
            <w:r>
              <w:rPr>
                <w:sz w:val="15"/>
              </w:rPr>
              <w:t>#000000</w:t>
            </w:r>
          </w:p>
        </w:tc>
        <w:tc>
          <w:tcPr>
            <w:tcW w:type="dxa" w:w="3168"/>
            <w:tcMar>
              <w:top w:w="80" w:type="dxa"/>
              <w:start w:w="100" w:type="dxa"/>
              <w:bottom w:w="80" w:type="dxa"/>
              <w:end w:w="100" w:type="dxa"/>
            </w:tcMar>
            <w:vAlign w:val="top"/>
          </w:tcPr>
          <w:p>
            <w:pPr>
              <w:spacing w:after="0"/>
            </w:pPr>
            <w:r>
              <w:rPr>
                <w:sz w:val="15"/>
              </w:rPr>
              <w:t>Highest contrast</w:t>
            </w:r>
          </w:p>
        </w:tc>
        <w:tc>
          <w:tcPr>
            <w:tcW w:type="dxa" w:w="1152"/>
            <w:tcMar>
              <w:top w:w="80" w:type="dxa"/>
              <w:start w:w="100" w:type="dxa"/>
              <w:bottom w:w="80" w:type="dxa"/>
              <w:end w:w="100" w:type="dxa"/>
            </w:tcMar>
            <w:vAlign w:val="top"/>
          </w:tcPr>
          <w:p>
            <w:pPr>
              <w:spacing w:after="0"/>
            </w:pPr>
            <w:r>
              <w:rPr>
                <w:sz w:val="15"/>
              </w:rPr>
              <w:t>#FFFFFF</w:t>
            </w:r>
          </w:p>
        </w:tc>
        <w:tc>
          <w:tcPr>
            <w:tcW w:type="dxa" w:w="1152"/>
            <w:tcMar>
              <w:top w:w="80" w:type="dxa"/>
              <w:start w:w="100" w:type="dxa"/>
              <w:bottom w:w="80" w:type="dxa"/>
              <w:end w:w="100" w:type="dxa"/>
            </w:tcMar>
            <w:vAlign w:val="top"/>
          </w:tcPr>
          <w:p>
            <w:pPr>
              <w:spacing w:after="0"/>
            </w:pPr>
            <w:r>
              <w:rPr>
                <w:sz w:val="15"/>
              </w:rPr>
              <w:t>21.00:1</w:t>
            </w:r>
          </w:p>
        </w:tc>
        <w:tc>
          <w:tcPr>
            <w:tcW w:type="dxa" w:w="1152"/>
            <w:tcMar>
              <w:top w:w="80" w:type="dxa"/>
              <w:start w:w="100" w:type="dxa"/>
              <w:bottom w:w="80" w:type="dxa"/>
              <w:end w:w="100" w:type="dxa"/>
            </w:tcMar>
            <w:vAlign w:val="top"/>
          </w:tcPr>
          <w:p>
            <w:pPr>
              <w:spacing w:after="0"/>
            </w:pPr>
            <w:r>
              <w:rPr>
                <w:sz w:val="15"/>
              </w:rPr>
              <w:t>AAA</w:t>
            </w:r>
          </w:p>
        </w:tc>
      </w:tr>
    </w:tbl>
    <w:p>
      <w:pPr>
        <w:pStyle w:val="BodyText"/>
      </w:pPr>
      <w:r>
        <w:t>Quy tắc: dùng Primary-600 + White cho CTA chính; Premium-500 dùng text Gray-900; AI dùng AI-600 + White. Không dùng màu làm tín hiệu trạng thái duy nhất—luôn kèm icon/label.</w:t>
      </w:r>
    </w:p>
    <w:p>
      <w:pPr>
        <w:pStyle w:val="Heading2"/>
      </w:pPr>
      <w:r>
        <w:t>3.2. Typography Scale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61"/>
        <w:gridCol w:w="1461"/>
        <w:gridCol w:w="1461"/>
        <w:gridCol w:w="1461"/>
        <w:gridCol w:w="1461"/>
        <w:gridCol w:w="1461"/>
        <w:gridCol w:w="1461"/>
      </w:tblGrid>
      <w:tr>
        <w:trPr>
          <w:tblHeader w:val="true"/>
        </w:trPr>
        <w:tc>
          <w:tcPr>
            <w:tcW w:type="dxa" w:w="1440"/>
            <w:shd w:fill="1D4ED8"/>
            <w:vAlign w:val="center"/>
          </w:tcPr>
          <w:p>
            <w:r>
              <w:rPr>
                <w:b/>
                <w:color w:val="FFFFFF"/>
                <w:sz w:val="15"/>
              </w:rPr>
              <w:t>Style</w:t>
            </w:r>
          </w:p>
        </w:tc>
        <w:tc>
          <w:tcPr>
            <w:tcW w:type="dxa" w:w="1152"/>
            <w:shd w:fill="1D4ED8"/>
            <w:vAlign w:val="center"/>
          </w:tcPr>
          <w:p>
            <w:r>
              <w:rPr>
                <w:b/>
                <w:color w:val="FFFFFF"/>
                <w:sz w:val="15"/>
              </w:rPr>
              <w:t>Font</w:t>
            </w:r>
          </w:p>
        </w:tc>
        <w:tc>
          <w:tcPr>
            <w:tcW w:type="dxa" w:w="792"/>
            <w:shd w:fill="1D4ED8"/>
            <w:vAlign w:val="center"/>
          </w:tcPr>
          <w:p>
            <w:r>
              <w:rPr>
                <w:b/>
                <w:color w:val="FFFFFF"/>
                <w:sz w:val="15"/>
              </w:rPr>
              <w:t>Size</w:t>
            </w:r>
          </w:p>
        </w:tc>
        <w:tc>
          <w:tcPr>
            <w:tcW w:type="dxa" w:w="792"/>
            <w:shd w:fill="1D4ED8"/>
            <w:vAlign w:val="center"/>
          </w:tcPr>
          <w:p>
            <w:r>
              <w:rPr>
                <w:b/>
                <w:color w:val="FFFFFF"/>
                <w:sz w:val="15"/>
              </w:rPr>
              <w:t>Line</w:t>
            </w:r>
          </w:p>
        </w:tc>
        <w:tc>
          <w:tcPr>
            <w:tcW w:type="dxa" w:w="936"/>
            <w:shd w:fill="1D4ED8"/>
            <w:vAlign w:val="center"/>
          </w:tcPr>
          <w:p>
            <w:r>
              <w:rPr>
                <w:b/>
                <w:color w:val="FFFFFF"/>
                <w:sz w:val="15"/>
              </w:rPr>
              <w:t>Weight</w:t>
            </w:r>
          </w:p>
        </w:tc>
        <w:tc>
          <w:tcPr>
            <w:tcW w:type="dxa" w:w="936"/>
            <w:shd w:fill="1D4ED8"/>
            <w:vAlign w:val="center"/>
          </w:tcPr>
          <w:p>
            <w:r>
              <w:rPr>
                <w:b/>
                <w:color w:val="FFFFFF"/>
                <w:sz w:val="15"/>
              </w:rPr>
              <w:t>Letter</w:t>
            </w:r>
          </w:p>
        </w:tc>
        <w:tc>
          <w:tcPr>
            <w:tcW w:type="dxa" w:w="4176"/>
            <w:shd w:fill="1D4ED8"/>
            <w:vAlign w:val="center"/>
          </w:tcPr>
          <w:p>
            <w:r>
              <w:rPr>
                <w:b/>
                <w:color w:val="FFFFFF"/>
                <w:sz w:val="15"/>
              </w:rPr>
              <w:t>Use case</w:t>
            </w:r>
          </w:p>
        </w:tc>
      </w:tr>
      <w:tr>
        <w:tc>
          <w:tcPr>
            <w:tcW w:type="dxa" w:w="1440"/>
            <w:tcMar>
              <w:top w:w="80" w:type="dxa"/>
              <w:start w:w="100" w:type="dxa"/>
              <w:bottom w:w="80" w:type="dxa"/>
              <w:end w:w="100" w:type="dxa"/>
            </w:tcMar>
            <w:vAlign w:val="top"/>
          </w:tcPr>
          <w:p>
            <w:pPr>
              <w:spacing w:after="0"/>
            </w:pPr>
            <w:r>
              <w:rPr>
                <w:sz w:val="15"/>
              </w:rPr>
              <w:t>Display</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32</w:t>
            </w:r>
          </w:p>
        </w:tc>
        <w:tc>
          <w:tcPr>
            <w:tcW w:type="dxa" w:w="792"/>
            <w:tcMar>
              <w:top w:w="80" w:type="dxa"/>
              <w:start w:w="100" w:type="dxa"/>
              <w:bottom w:w="80" w:type="dxa"/>
              <w:end w:w="100" w:type="dxa"/>
            </w:tcMar>
            <w:vAlign w:val="top"/>
          </w:tcPr>
          <w:p>
            <w:pPr>
              <w:spacing w:after="0"/>
            </w:pPr>
            <w:r>
              <w:rPr>
                <w:sz w:val="15"/>
              </w:rPr>
              <w:t>40</w:t>
            </w:r>
          </w:p>
        </w:tc>
        <w:tc>
          <w:tcPr>
            <w:tcW w:type="dxa" w:w="936"/>
            <w:tcMar>
              <w:top w:w="80" w:type="dxa"/>
              <w:start w:w="100" w:type="dxa"/>
              <w:bottom w:w="80" w:type="dxa"/>
              <w:end w:w="100" w:type="dxa"/>
            </w:tcMar>
            <w:vAlign w:val="top"/>
          </w:tcPr>
          <w:p>
            <w:pPr>
              <w:spacing w:after="0"/>
            </w:pPr>
            <w:r>
              <w:rPr>
                <w:sz w:val="15"/>
              </w:rPr>
              <w:t>700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Hero / empty state headline</w:t>
            </w:r>
          </w:p>
        </w:tc>
      </w:tr>
      <w:tr>
        <w:tc>
          <w:tcPr>
            <w:tcW w:type="dxa" w:w="1440"/>
            <w:tcMar>
              <w:top w:w="80" w:type="dxa"/>
              <w:start w:w="100" w:type="dxa"/>
              <w:bottom w:w="80" w:type="dxa"/>
              <w:end w:w="100" w:type="dxa"/>
            </w:tcMar>
            <w:vAlign w:val="top"/>
          </w:tcPr>
          <w:p>
            <w:pPr>
              <w:spacing w:after="0"/>
            </w:pPr>
            <w:r>
              <w:rPr>
                <w:sz w:val="15"/>
              </w:rPr>
              <w:t>H1</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28</w:t>
            </w:r>
          </w:p>
        </w:tc>
        <w:tc>
          <w:tcPr>
            <w:tcW w:type="dxa" w:w="792"/>
            <w:tcMar>
              <w:top w:w="80" w:type="dxa"/>
              <w:start w:w="100" w:type="dxa"/>
              <w:bottom w:w="80" w:type="dxa"/>
              <w:end w:w="100" w:type="dxa"/>
            </w:tcMar>
            <w:vAlign w:val="top"/>
          </w:tcPr>
          <w:p>
            <w:pPr>
              <w:spacing w:after="0"/>
            </w:pPr>
            <w:r>
              <w:rPr>
                <w:sz w:val="15"/>
              </w:rPr>
              <w:t>36</w:t>
            </w:r>
          </w:p>
        </w:tc>
        <w:tc>
          <w:tcPr>
            <w:tcW w:type="dxa" w:w="936"/>
            <w:tcMar>
              <w:top w:w="80" w:type="dxa"/>
              <w:start w:w="100" w:type="dxa"/>
              <w:bottom w:w="80" w:type="dxa"/>
              <w:end w:w="100" w:type="dxa"/>
            </w:tcMar>
            <w:vAlign w:val="top"/>
          </w:tcPr>
          <w:p>
            <w:pPr>
              <w:spacing w:after="0"/>
            </w:pPr>
            <w:r>
              <w:rPr>
                <w:sz w:val="15"/>
              </w:rPr>
              <w:t>700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Top-level screen title</w:t>
            </w:r>
          </w:p>
        </w:tc>
      </w:tr>
      <w:tr>
        <w:tc>
          <w:tcPr>
            <w:tcW w:type="dxa" w:w="1440"/>
            <w:tcMar>
              <w:top w:w="80" w:type="dxa"/>
              <w:start w:w="100" w:type="dxa"/>
              <w:bottom w:w="80" w:type="dxa"/>
              <w:end w:w="100" w:type="dxa"/>
            </w:tcMar>
            <w:vAlign w:val="top"/>
          </w:tcPr>
          <w:p>
            <w:pPr>
              <w:spacing w:after="0"/>
            </w:pPr>
            <w:r>
              <w:rPr>
                <w:sz w:val="15"/>
              </w:rPr>
              <w:t>H2</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24</w:t>
            </w:r>
          </w:p>
        </w:tc>
        <w:tc>
          <w:tcPr>
            <w:tcW w:type="dxa" w:w="792"/>
            <w:tcMar>
              <w:top w:w="80" w:type="dxa"/>
              <w:start w:w="100" w:type="dxa"/>
              <w:bottom w:w="80" w:type="dxa"/>
              <w:end w:w="100" w:type="dxa"/>
            </w:tcMar>
            <w:vAlign w:val="top"/>
          </w:tcPr>
          <w:p>
            <w:pPr>
              <w:spacing w:after="0"/>
            </w:pPr>
            <w:r>
              <w:rPr>
                <w:sz w:val="15"/>
              </w:rPr>
              <w:t>32</w:t>
            </w:r>
          </w:p>
        </w:tc>
        <w:tc>
          <w:tcPr>
            <w:tcW w:type="dxa" w:w="936"/>
            <w:tcMar>
              <w:top w:w="80" w:type="dxa"/>
              <w:start w:w="100" w:type="dxa"/>
              <w:bottom w:w="80" w:type="dxa"/>
              <w:end w:w="100" w:type="dxa"/>
            </w:tcMar>
            <w:vAlign w:val="top"/>
          </w:tcPr>
          <w:p>
            <w:pPr>
              <w:spacing w:after="0"/>
            </w:pPr>
            <w:r>
              <w:rPr>
                <w:sz w:val="15"/>
              </w:rPr>
              <w:t>700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Major section title</w:t>
            </w:r>
          </w:p>
        </w:tc>
      </w:tr>
      <w:tr>
        <w:tc>
          <w:tcPr>
            <w:tcW w:type="dxa" w:w="1440"/>
            <w:tcMar>
              <w:top w:w="80" w:type="dxa"/>
              <w:start w:w="100" w:type="dxa"/>
              <w:bottom w:w="80" w:type="dxa"/>
              <w:end w:w="100" w:type="dxa"/>
            </w:tcMar>
            <w:vAlign w:val="top"/>
          </w:tcPr>
          <w:p>
            <w:pPr>
              <w:spacing w:after="0"/>
            </w:pPr>
            <w:r>
              <w:rPr>
                <w:sz w:val="15"/>
              </w:rPr>
              <w:t>H3</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20</w:t>
            </w:r>
          </w:p>
        </w:tc>
        <w:tc>
          <w:tcPr>
            <w:tcW w:type="dxa" w:w="792"/>
            <w:tcMar>
              <w:top w:w="80" w:type="dxa"/>
              <w:start w:w="100" w:type="dxa"/>
              <w:bottom w:w="80" w:type="dxa"/>
              <w:end w:w="100" w:type="dxa"/>
            </w:tcMar>
            <w:vAlign w:val="top"/>
          </w:tcPr>
          <w:p>
            <w:pPr>
              <w:spacing w:after="0"/>
            </w:pPr>
            <w:r>
              <w:rPr>
                <w:sz w:val="15"/>
              </w:rPr>
              <w:t>28</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Card/section heading</w:t>
            </w:r>
          </w:p>
        </w:tc>
      </w:tr>
      <w:tr>
        <w:tc>
          <w:tcPr>
            <w:tcW w:type="dxa" w:w="1440"/>
            <w:tcMar>
              <w:top w:w="80" w:type="dxa"/>
              <w:start w:w="100" w:type="dxa"/>
              <w:bottom w:w="80" w:type="dxa"/>
              <w:end w:w="100" w:type="dxa"/>
            </w:tcMar>
            <w:vAlign w:val="top"/>
          </w:tcPr>
          <w:p>
            <w:pPr>
              <w:spacing w:after="0"/>
            </w:pPr>
            <w:r>
              <w:rPr>
                <w:sz w:val="15"/>
              </w:rPr>
              <w:t>H4</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18</w:t>
            </w:r>
          </w:p>
        </w:tc>
        <w:tc>
          <w:tcPr>
            <w:tcW w:type="dxa" w:w="792"/>
            <w:tcMar>
              <w:top w:w="80" w:type="dxa"/>
              <w:start w:w="100" w:type="dxa"/>
              <w:bottom w:w="80" w:type="dxa"/>
              <w:end w:w="100" w:type="dxa"/>
            </w:tcMar>
            <w:vAlign w:val="top"/>
          </w:tcPr>
          <w:p>
            <w:pPr>
              <w:spacing w:after="0"/>
            </w:pPr>
            <w:r>
              <w:rPr>
                <w:sz w:val="15"/>
              </w:rPr>
              <w:t>26</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Hotel/room name</w:t>
            </w:r>
          </w:p>
        </w:tc>
      </w:tr>
      <w:tr>
        <w:tc>
          <w:tcPr>
            <w:tcW w:type="dxa" w:w="1440"/>
            <w:tcMar>
              <w:top w:w="80" w:type="dxa"/>
              <w:start w:w="100" w:type="dxa"/>
              <w:bottom w:w="80" w:type="dxa"/>
              <w:end w:w="100" w:type="dxa"/>
            </w:tcMar>
            <w:vAlign w:val="top"/>
          </w:tcPr>
          <w:p>
            <w:pPr>
              <w:spacing w:after="0"/>
            </w:pPr>
            <w:r>
              <w:rPr>
                <w:sz w:val="15"/>
              </w:rPr>
              <w:t>Subtitle-L</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16</w:t>
            </w:r>
          </w:p>
        </w:tc>
        <w:tc>
          <w:tcPr>
            <w:tcW w:type="dxa" w:w="792"/>
            <w:tcMar>
              <w:top w:w="80" w:type="dxa"/>
              <w:start w:w="100" w:type="dxa"/>
              <w:bottom w:w="80" w:type="dxa"/>
              <w:end w:w="100" w:type="dxa"/>
            </w:tcMar>
            <w:vAlign w:val="top"/>
          </w:tcPr>
          <w:p>
            <w:pPr>
              <w:spacing w:after="0"/>
            </w:pPr>
            <w:r>
              <w:rPr>
                <w:sz w:val="15"/>
              </w:rPr>
              <w:t>24</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Section label / prominent metadata</w:t>
            </w:r>
          </w:p>
        </w:tc>
      </w:tr>
      <w:tr>
        <w:tc>
          <w:tcPr>
            <w:tcW w:type="dxa" w:w="1440"/>
            <w:tcMar>
              <w:top w:w="80" w:type="dxa"/>
              <w:start w:w="100" w:type="dxa"/>
              <w:bottom w:w="80" w:type="dxa"/>
              <w:end w:w="100" w:type="dxa"/>
            </w:tcMar>
            <w:vAlign w:val="top"/>
          </w:tcPr>
          <w:p>
            <w:pPr>
              <w:spacing w:after="0"/>
            </w:pPr>
            <w:r>
              <w:rPr>
                <w:sz w:val="15"/>
              </w:rPr>
              <w:t>Subtitle-M</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14</w:t>
            </w:r>
          </w:p>
        </w:tc>
        <w:tc>
          <w:tcPr>
            <w:tcW w:type="dxa" w:w="792"/>
            <w:tcMar>
              <w:top w:w="80" w:type="dxa"/>
              <w:start w:w="100" w:type="dxa"/>
              <w:bottom w:w="80" w:type="dxa"/>
              <w:end w:w="100" w:type="dxa"/>
            </w:tcMar>
            <w:vAlign w:val="top"/>
          </w:tcPr>
          <w:p>
            <w:pPr>
              <w:spacing w:after="0"/>
            </w:pPr>
            <w:r>
              <w:rPr>
                <w:sz w:val="15"/>
              </w:rPr>
              <w:t>20</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Card labels / tabs</w:t>
            </w:r>
          </w:p>
        </w:tc>
      </w:tr>
      <w:tr>
        <w:tc>
          <w:tcPr>
            <w:tcW w:type="dxa" w:w="1440"/>
            <w:tcMar>
              <w:top w:w="80" w:type="dxa"/>
              <w:start w:w="100" w:type="dxa"/>
              <w:bottom w:w="80" w:type="dxa"/>
              <w:end w:w="100" w:type="dxa"/>
            </w:tcMar>
            <w:vAlign w:val="top"/>
          </w:tcPr>
          <w:p>
            <w:pPr>
              <w:spacing w:after="0"/>
            </w:pPr>
            <w:r>
              <w:rPr>
                <w:sz w:val="15"/>
              </w:rPr>
              <w:t>Body-L</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16</w:t>
            </w:r>
          </w:p>
        </w:tc>
        <w:tc>
          <w:tcPr>
            <w:tcW w:type="dxa" w:w="792"/>
            <w:tcMar>
              <w:top w:w="80" w:type="dxa"/>
              <w:start w:w="100" w:type="dxa"/>
              <w:bottom w:w="80" w:type="dxa"/>
              <w:end w:w="100" w:type="dxa"/>
            </w:tcMar>
            <w:vAlign w:val="top"/>
          </w:tcPr>
          <w:p>
            <w:pPr>
              <w:spacing w:after="0"/>
            </w:pPr>
            <w:r>
              <w:rPr>
                <w:sz w:val="15"/>
              </w:rPr>
              <w:t>24</w:t>
            </w:r>
          </w:p>
        </w:tc>
        <w:tc>
          <w:tcPr>
            <w:tcW w:type="dxa" w:w="936"/>
            <w:tcMar>
              <w:top w:w="80" w:type="dxa"/>
              <w:start w:w="100" w:type="dxa"/>
              <w:bottom w:w="80" w:type="dxa"/>
              <w:end w:w="100" w:type="dxa"/>
            </w:tcMar>
            <w:vAlign w:val="top"/>
          </w:tcPr>
          <w:p>
            <w:pPr>
              <w:spacing w:after="0"/>
            </w:pPr>
            <w:r>
              <w:rPr>
                <w:sz w:val="15"/>
              </w:rPr>
              <w:t>400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Primary reading text</w:t>
            </w:r>
          </w:p>
        </w:tc>
      </w:tr>
      <w:tr>
        <w:tc>
          <w:tcPr>
            <w:tcW w:type="dxa" w:w="1440"/>
            <w:tcMar>
              <w:top w:w="80" w:type="dxa"/>
              <w:start w:w="100" w:type="dxa"/>
              <w:bottom w:w="80" w:type="dxa"/>
              <w:end w:w="100" w:type="dxa"/>
            </w:tcMar>
            <w:vAlign w:val="top"/>
          </w:tcPr>
          <w:p>
            <w:pPr>
              <w:spacing w:after="0"/>
            </w:pPr>
            <w:r>
              <w:rPr>
                <w:sz w:val="15"/>
              </w:rPr>
              <w:t>Body-M</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14</w:t>
            </w:r>
          </w:p>
        </w:tc>
        <w:tc>
          <w:tcPr>
            <w:tcW w:type="dxa" w:w="792"/>
            <w:tcMar>
              <w:top w:w="80" w:type="dxa"/>
              <w:start w:w="100" w:type="dxa"/>
              <w:bottom w:w="80" w:type="dxa"/>
              <w:end w:w="100" w:type="dxa"/>
            </w:tcMar>
            <w:vAlign w:val="top"/>
          </w:tcPr>
          <w:p>
            <w:pPr>
              <w:spacing w:after="0"/>
            </w:pPr>
            <w:r>
              <w:rPr>
                <w:sz w:val="15"/>
              </w:rPr>
              <w:t>20</w:t>
            </w:r>
          </w:p>
        </w:tc>
        <w:tc>
          <w:tcPr>
            <w:tcW w:type="dxa" w:w="936"/>
            <w:tcMar>
              <w:top w:w="80" w:type="dxa"/>
              <w:start w:w="100" w:type="dxa"/>
              <w:bottom w:w="80" w:type="dxa"/>
              <w:end w:w="100" w:type="dxa"/>
            </w:tcMar>
            <w:vAlign w:val="top"/>
          </w:tcPr>
          <w:p>
            <w:pPr>
              <w:spacing w:after="0"/>
            </w:pPr>
            <w:r>
              <w:rPr>
                <w:sz w:val="15"/>
              </w:rPr>
              <w:t>400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Default body text</w:t>
            </w:r>
          </w:p>
        </w:tc>
      </w:tr>
      <w:tr>
        <w:tc>
          <w:tcPr>
            <w:tcW w:type="dxa" w:w="1440"/>
            <w:tcMar>
              <w:top w:w="80" w:type="dxa"/>
              <w:start w:w="100" w:type="dxa"/>
              <w:bottom w:w="80" w:type="dxa"/>
              <w:end w:w="100" w:type="dxa"/>
            </w:tcMar>
            <w:vAlign w:val="top"/>
          </w:tcPr>
          <w:p>
            <w:pPr>
              <w:spacing w:after="0"/>
            </w:pPr>
            <w:r>
              <w:rPr>
                <w:sz w:val="15"/>
              </w:rPr>
              <w:t>Body-S</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12</w:t>
            </w:r>
          </w:p>
        </w:tc>
        <w:tc>
          <w:tcPr>
            <w:tcW w:type="dxa" w:w="792"/>
            <w:tcMar>
              <w:top w:w="80" w:type="dxa"/>
              <w:start w:w="100" w:type="dxa"/>
              <w:bottom w:w="80" w:type="dxa"/>
              <w:end w:w="100" w:type="dxa"/>
            </w:tcMar>
            <w:vAlign w:val="top"/>
          </w:tcPr>
          <w:p>
            <w:pPr>
              <w:spacing w:after="0"/>
            </w:pPr>
            <w:r>
              <w:rPr>
                <w:sz w:val="15"/>
              </w:rPr>
              <w:t>18</w:t>
            </w:r>
          </w:p>
        </w:tc>
        <w:tc>
          <w:tcPr>
            <w:tcW w:type="dxa" w:w="936"/>
            <w:tcMar>
              <w:top w:w="80" w:type="dxa"/>
              <w:start w:w="100" w:type="dxa"/>
              <w:bottom w:w="80" w:type="dxa"/>
              <w:end w:w="100" w:type="dxa"/>
            </w:tcMar>
            <w:vAlign w:val="top"/>
          </w:tcPr>
          <w:p>
            <w:pPr>
              <w:spacing w:after="0"/>
            </w:pPr>
            <w:r>
              <w:rPr>
                <w:sz w:val="15"/>
              </w:rPr>
              <w:t>400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Secondary metadata</w:t>
            </w:r>
          </w:p>
        </w:tc>
      </w:tr>
      <w:tr>
        <w:tc>
          <w:tcPr>
            <w:tcW w:type="dxa" w:w="1440"/>
            <w:tcMar>
              <w:top w:w="80" w:type="dxa"/>
              <w:start w:w="100" w:type="dxa"/>
              <w:bottom w:w="80" w:type="dxa"/>
              <w:end w:w="100" w:type="dxa"/>
            </w:tcMar>
            <w:vAlign w:val="top"/>
          </w:tcPr>
          <w:p>
            <w:pPr>
              <w:spacing w:after="0"/>
            </w:pPr>
            <w:r>
              <w:rPr>
                <w:sz w:val="15"/>
              </w:rPr>
              <w:t>Caption</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11</w:t>
            </w:r>
          </w:p>
        </w:tc>
        <w:tc>
          <w:tcPr>
            <w:tcW w:type="dxa" w:w="792"/>
            <w:tcMar>
              <w:top w:w="80" w:type="dxa"/>
              <w:start w:w="100" w:type="dxa"/>
              <w:bottom w:w="80" w:type="dxa"/>
              <w:end w:w="100" w:type="dxa"/>
            </w:tcMar>
            <w:vAlign w:val="top"/>
          </w:tcPr>
          <w:p>
            <w:pPr>
              <w:spacing w:after="0"/>
            </w:pPr>
            <w:r>
              <w:rPr>
                <w:sz w:val="15"/>
              </w:rPr>
              <w:t>16</w:t>
            </w:r>
          </w:p>
        </w:tc>
        <w:tc>
          <w:tcPr>
            <w:tcW w:type="dxa" w:w="936"/>
            <w:tcMar>
              <w:top w:w="80" w:type="dxa"/>
              <w:start w:w="100" w:type="dxa"/>
              <w:bottom w:w="80" w:type="dxa"/>
              <w:end w:w="100" w:type="dxa"/>
            </w:tcMar>
            <w:vAlign w:val="top"/>
          </w:tcPr>
          <w:p>
            <w:pPr>
              <w:spacing w:after="0"/>
            </w:pPr>
            <w:r>
              <w:rPr>
                <w:sz w:val="15"/>
              </w:rPr>
              <w:t>400</w:t>
            </w:r>
          </w:p>
        </w:tc>
        <w:tc>
          <w:tcPr>
            <w:tcW w:type="dxa" w:w="936"/>
            <w:tcMar>
              <w:top w:w="80" w:type="dxa"/>
              <w:start w:w="100" w:type="dxa"/>
              <w:bottom w:w="80" w:type="dxa"/>
              <w:end w:w="100" w:type="dxa"/>
            </w:tcMar>
            <w:vAlign w:val="top"/>
          </w:tcPr>
          <w:p>
            <w:pPr>
              <w:spacing w:after="0"/>
            </w:pPr>
            <w:r>
              <w:rPr>
                <w:sz w:val="15"/>
              </w:rPr>
              <w:t>0.1</w:t>
            </w:r>
          </w:p>
        </w:tc>
        <w:tc>
          <w:tcPr>
            <w:tcW w:type="dxa" w:w="4176"/>
            <w:tcMar>
              <w:top w:w="80" w:type="dxa"/>
              <w:start w:w="100" w:type="dxa"/>
              <w:bottom w:w="80" w:type="dxa"/>
              <w:end w:w="100" w:type="dxa"/>
            </w:tcMar>
            <w:vAlign w:val="top"/>
          </w:tcPr>
          <w:p>
            <w:pPr>
              <w:spacing w:after="0"/>
            </w:pPr>
            <w:r>
              <w:rPr>
                <w:sz w:val="15"/>
              </w:rPr>
              <w:t>Caption / helper text</w:t>
            </w:r>
          </w:p>
        </w:tc>
      </w:tr>
      <w:tr>
        <w:tc>
          <w:tcPr>
            <w:tcW w:type="dxa" w:w="1440"/>
            <w:tcMar>
              <w:top w:w="80" w:type="dxa"/>
              <w:start w:w="100" w:type="dxa"/>
              <w:bottom w:w="80" w:type="dxa"/>
              <w:end w:w="100" w:type="dxa"/>
            </w:tcMar>
            <w:vAlign w:val="top"/>
          </w:tcPr>
          <w:p>
            <w:pPr>
              <w:spacing w:after="0"/>
            </w:pPr>
            <w:r>
              <w:rPr>
                <w:sz w:val="15"/>
              </w:rPr>
              <w:t>Overline</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10</w:t>
            </w:r>
          </w:p>
        </w:tc>
        <w:tc>
          <w:tcPr>
            <w:tcW w:type="dxa" w:w="792"/>
            <w:tcMar>
              <w:top w:w="80" w:type="dxa"/>
              <w:start w:w="100" w:type="dxa"/>
              <w:bottom w:w="80" w:type="dxa"/>
              <w:end w:w="100" w:type="dxa"/>
            </w:tcMar>
            <w:vAlign w:val="top"/>
          </w:tcPr>
          <w:p>
            <w:pPr>
              <w:spacing w:after="0"/>
            </w:pPr>
            <w:r>
              <w:rPr>
                <w:sz w:val="15"/>
              </w:rPr>
              <w:t>14</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0.6</w:t>
            </w:r>
          </w:p>
        </w:tc>
        <w:tc>
          <w:tcPr>
            <w:tcW w:type="dxa" w:w="4176"/>
            <w:tcMar>
              <w:top w:w="80" w:type="dxa"/>
              <w:start w:w="100" w:type="dxa"/>
              <w:bottom w:w="80" w:type="dxa"/>
              <w:end w:w="100" w:type="dxa"/>
            </w:tcMar>
            <w:vAlign w:val="top"/>
          </w:tcPr>
          <w:p>
            <w:pPr>
              <w:spacing w:after="0"/>
            </w:pPr>
            <w:r>
              <w:rPr>
                <w:sz w:val="15"/>
              </w:rPr>
              <w:t>Status/category overline</w:t>
            </w:r>
          </w:p>
        </w:tc>
      </w:tr>
      <w:tr>
        <w:tc>
          <w:tcPr>
            <w:tcW w:type="dxa" w:w="1440"/>
            <w:tcMar>
              <w:top w:w="80" w:type="dxa"/>
              <w:start w:w="100" w:type="dxa"/>
              <w:bottom w:w="80" w:type="dxa"/>
              <w:end w:w="100" w:type="dxa"/>
            </w:tcMar>
            <w:vAlign w:val="top"/>
          </w:tcPr>
          <w:p>
            <w:pPr>
              <w:spacing w:after="0"/>
            </w:pPr>
            <w:r>
              <w:rPr>
                <w:sz w:val="15"/>
              </w:rPr>
              <w:t>Button-L</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16</w:t>
            </w:r>
          </w:p>
        </w:tc>
        <w:tc>
          <w:tcPr>
            <w:tcW w:type="dxa" w:w="792"/>
            <w:tcMar>
              <w:top w:w="80" w:type="dxa"/>
              <w:start w:w="100" w:type="dxa"/>
              <w:bottom w:w="80" w:type="dxa"/>
              <w:end w:w="100" w:type="dxa"/>
            </w:tcMar>
            <w:vAlign w:val="top"/>
          </w:tcPr>
          <w:p>
            <w:pPr>
              <w:spacing w:after="0"/>
            </w:pPr>
            <w:r>
              <w:rPr>
                <w:sz w:val="15"/>
              </w:rPr>
              <w:t>24</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Primary CTA</w:t>
            </w:r>
          </w:p>
        </w:tc>
      </w:tr>
      <w:tr>
        <w:tc>
          <w:tcPr>
            <w:tcW w:type="dxa" w:w="1440"/>
            <w:tcMar>
              <w:top w:w="80" w:type="dxa"/>
              <w:start w:w="100" w:type="dxa"/>
              <w:bottom w:w="80" w:type="dxa"/>
              <w:end w:w="100" w:type="dxa"/>
            </w:tcMar>
            <w:vAlign w:val="top"/>
          </w:tcPr>
          <w:p>
            <w:pPr>
              <w:spacing w:after="0"/>
            </w:pPr>
            <w:r>
              <w:rPr>
                <w:sz w:val="15"/>
              </w:rPr>
              <w:t>Button-M</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14</w:t>
            </w:r>
          </w:p>
        </w:tc>
        <w:tc>
          <w:tcPr>
            <w:tcW w:type="dxa" w:w="792"/>
            <w:tcMar>
              <w:top w:w="80" w:type="dxa"/>
              <w:start w:w="100" w:type="dxa"/>
              <w:bottom w:w="80" w:type="dxa"/>
              <w:end w:w="100" w:type="dxa"/>
            </w:tcMar>
            <w:vAlign w:val="top"/>
          </w:tcPr>
          <w:p>
            <w:pPr>
              <w:spacing w:after="0"/>
            </w:pPr>
            <w:r>
              <w:rPr>
                <w:sz w:val="15"/>
              </w:rPr>
              <w:t>20</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Standard CTA</w:t>
            </w:r>
          </w:p>
        </w:tc>
      </w:tr>
      <w:tr>
        <w:tc>
          <w:tcPr>
            <w:tcW w:type="dxa" w:w="1440"/>
            <w:tcMar>
              <w:top w:w="80" w:type="dxa"/>
              <w:start w:w="100" w:type="dxa"/>
              <w:bottom w:w="80" w:type="dxa"/>
              <w:end w:w="100" w:type="dxa"/>
            </w:tcMar>
            <w:vAlign w:val="top"/>
          </w:tcPr>
          <w:p>
            <w:pPr>
              <w:spacing w:after="0"/>
            </w:pPr>
            <w:r>
              <w:rPr>
                <w:sz w:val="15"/>
              </w:rPr>
              <w:t>Button-S</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12</w:t>
            </w:r>
          </w:p>
        </w:tc>
        <w:tc>
          <w:tcPr>
            <w:tcW w:type="dxa" w:w="792"/>
            <w:tcMar>
              <w:top w:w="80" w:type="dxa"/>
              <w:start w:w="100" w:type="dxa"/>
              <w:bottom w:w="80" w:type="dxa"/>
              <w:end w:w="100" w:type="dxa"/>
            </w:tcMar>
            <w:vAlign w:val="top"/>
          </w:tcPr>
          <w:p>
            <w:pPr>
              <w:spacing w:after="0"/>
            </w:pPr>
            <w:r>
              <w:rPr>
                <w:sz w:val="15"/>
              </w:rPr>
              <w:t>16</w:t>
            </w:r>
          </w:p>
        </w:tc>
        <w:tc>
          <w:tcPr>
            <w:tcW w:type="dxa" w:w="936"/>
            <w:tcMar>
              <w:top w:w="80" w:type="dxa"/>
              <w:start w:w="100" w:type="dxa"/>
              <w:bottom w:w="80" w:type="dxa"/>
              <w:end w:w="100" w:type="dxa"/>
            </w:tcMar>
            <w:vAlign w:val="top"/>
          </w:tcPr>
          <w:p>
            <w:pPr>
              <w:spacing w:after="0"/>
            </w:pPr>
            <w:r>
              <w:rPr>
                <w:sz w:val="15"/>
              </w:rPr>
              <w:t>600</w:t>
            </w:r>
          </w:p>
        </w:tc>
        <w:tc>
          <w:tcPr>
            <w:tcW w:type="dxa" w:w="936"/>
            <w:tcMar>
              <w:top w:w="80" w:type="dxa"/>
              <w:start w:w="100" w:type="dxa"/>
              <w:bottom w:w="80" w:type="dxa"/>
              <w:end w:w="100" w:type="dxa"/>
            </w:tcMar>
            <w:vAlign w:val="top"/>
          </w:tcPr>
          <w:p>
            <w:pPr>
              <w:spacing w:after="0"/>
            </w:pPr>
            <w:r>
              <w:rPr>
                <w:sz w:val="15"/>
              </w:rPr>
              <w:t>0</w:t>
            </w:r>
          </w:p>
        </w:tc>
        <w:tc>
          <w:tcPr>
            <w:tcW w:type="dxa" w:w="4176"/>
            <w:tcMar>
              <w:top w:w="80" w:type="dxa"/>
              <w:start w:w="100" w:type="dxa"/>
              <w:bottom w:w="80" w:type="dxa"/>
              <w:end w:w="100" w:type="dxa"/>
            </w:tcMar>
            <w:vAlign w:val="top"/>
          </w:tcPr>
          <w:p>
            <w:pPr>
              <w:spacing w:after="0"/>
            </w:pPr>
            <w:r>
              <w:rPr>
                <w:sz w:val="15"/>
              </w:rPr>
              <w:t>Compact action</w:t>
            </w:r>
          </w:p>
        </w:tc>
      </w:tr>
      <w:tr>
        <w:tc>
          <w:tcPr>
            <w:tcW w:type="dxa" w:w="1440"/>
            <w:tcMar>
              <w:top w:w="80" w:type="dxa"/>
              <w:start w:w="100" w:type="dxa"/>
              <w:bottom w:w="80" w:type="dxa"/>
              <w:end w:w="100" w:type="dxa"/>
            </w:tcMar>
            <w:vAlign w:val="top"/>
          </w:tcPr>
          <w:p>
            <w:pPr>
              <w:spacing w:after="0"/>
            </w:pPr>
            <w:r>
              <w:rPr>
                <w:sz w:val="15"/>
              </w:rPr>
              <w:t>Price-L</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24</w:t>
            </w:r>
          </w:p>
        </w:tc>
        <w:tc>
          <w:tcPr>
            <w:tcW w:type="dxa" w:w="792"/>
            <w:tcMar>
              <w:top w:w="80" w:type="dxa"/>
              <w:start w:w="100" w:type="dxa"/>
              <w:bottom w:w="80" w:type="dxa"/>
              <w:end w:w="100" w:type="dxa"/>
            </w:tcMar>
            <w:vAlign w:val="top"/>
          </w:tcPr>
          <w:p>
            <w:pPr>
              <w:spacing w:after="0"/>
            </w:pPr>
            <w:r>
              <w:rPr>
                <w:sz w:val="15"/>
              </w:rPr>
              <w:t>30</w:t>
            </w:r>
          </w:p>
        </w:tc>
        <w:tc>
          <w:tcPr>
            <w:tcW w:type="dxa" w:w="936"/>
            <w:tcMar>
              <w:top w:w="80" w:type="dxa"/>
              <w:start w:w="100" w:type="dxa"/>
              <w:bottom w:w="80" w:type="dxa"/>
              <w:end w:w="100" w:type="dxa"/>
            </w:tcMar>
            <w:vAlign w:val="top"/>
          </w:tcPr>
          <w:p>
            <w:pPr>
              <w:spacing w:after="0"/>
            </w:pPr>
            <w:r>
              <w:rPr>
                <w:sz w:val="15"/>
              </w:rPr>
              <w:t>700</w:t>
            </w:r>
          </w:p>
        </w:tc>
        <w:tc>
          <w:tcPr>
            <w:tcW w:type="dxa" w:w="936"/>
            <w:tcMar>
              <w:top w:w="80" w:type="dxa"/>
              <w:start w:w="100" w:type="dxa"/>
              <w:bottom w:w="80" w:type="dxa"/>
              <w:end w:w="100" w:type="dxa"/>
            </w:tcMar>
            <w:vAlign w:val="top"/>
          </w:tcPr>
          <w:p>
            <w:pPr>
              <w:spacing w:after="0"/>
            </w:pPr>
            <w:r>
              <w:rPr>
                <w:sz w:val="15"/>
              </w:rPr>
              <w:t>-0.2</w:t>
            </w:r>
          </w:p>
        </w:tc>
        <w:tc>
          <w:tcPr>
            <w:tcW w:type="dxa" w:w="4176"/>
            <w:tcMar>
              <w:top w:w="80" w:type="dxa"/>
              <w:start w:w="100" w:type="dxa"/>
              <w:bottom w:w="80" w:type="dxa"/>
              <w:end w:w="100" w:type="dxa"/>
            </w:tcMar>
            <w:vAlign w:val="top"/>
          </w:tcPr>
          <w:p>
            <w:pPr>
              <w:spacing w:after="0"/>
            </w:pPr>
            <w:r>
              <w:rPr>
                <w:sz w:val="15"/>
              </w:rPr>
              <w:t>Booking total / room price</w:t>
            </w:r>
          </w:p>
        </w:tc>
      </w:tr>
      <w:tr>
        <w:tc>
          <w:tcPr>
            <w:tcW w:type="dxa" w:w="1440"/>
            <w:tcMar>
              <w:top w:w="80" w:type="dxa"/>
              <w:start w:w="100" w:type="dxa"/>
              <w:bottom w:w="80" w:type="dxa"/>
              <w:end w:w="100" w:type="dxa"/>
            </w:tcMar>
            <w:vAlign w:val="top"/>
          </w:tcPr>
          <w:p>
            <w:pPr>
              <w:spacing w:after="0"/>
            </w:pPr>
            <w:r>
              <w:rPr>
                <w:sz w:val="15"/>
              </w:rPr>
              <w:t>Price-M</w:t>
            </w:r>
          </w:p>
        </w:tc>
        <w:tc>
          <w:tcPr>
            <w:tcW w:type="dxa" w:w="1152"/>
            <w:tcMar>
              <w:top w:w="80" w:type="dxa"/>
              <w:start w:w="100" w:type="dxa"/>
              <w:bottom w:w="80" w:type="dxa"/>
              <w:end w:w="100" w:type="dxa"/>
            </w:tcMar>
            <w:vAlign w:val="top"/>
          </w:tcPr>
          <w:p>
            <w:pPr>
              <w:spacing w:after="0"/>
            </w:pPr>
            <w:r>
              <w:rPr>
                <w:sz w:val="15"/>
              </w:rPr>
              <w:t>Inter</w:t>
            </w:r>
          </w:p>
        </w:tc>
        <w:tc>
          <w:tcPr>
            <w:tcW w:type="dxa" w:w="792"/>
            <w:tcMar>
              <w:top w:w="80" w:type="dxa"/>
              <w:start w:w="100" w:type="dxa"/>
              <w:bottom w:w="80" w:type="dxa"/>
              <w:end w:w="100" w:type="dxa"/>
            </w:tcMar>
            <w:vAlign w:val="top"/>
          </w:tcPr>
          <w:p>
            <w:pPr>
              <w:spacing w:after="0"/>
            </w:pPr>
            <w:r>
              <w:rPr>
                <w:sz w:val="15"/>
              </w:rPr>
              <w:t>18</w:t>
            </w:r>
          </w:p>
        </w:tc>
        <w:tc>
          <w:tcPr>
            <w:tcW w:type="dxa" w:w="792"/>
            <w:tcMar>
              <w:top w:w="80" w:type="dxa"/>
              <w:start w:w="100" w:type="dxa"/>
              <w:bottom w:w="80" w:type="dxa"/>
              <w:end w:w="100" w:type="dxa"/>
            </w:tcMar>
            <w:vAlign w:val="top"/>
          </w:tcPr>
          <w:p>
            <w:pPr>
              <w:spacing w:after="0"/>
            </w:pPr>
            <w:r>
              <w:rPr>
                <w:sz w:val="15"/>
              </w:rPr>
              <w:t>24</w:t>
            </w:r>
          </w:p>
        </w:tc>
        <w:tc>
          <w:tcPr>
            <w:tcW w:type="dxa" w:w="936"/>
            <w:tcMar>
              <w:top w:w="80" w:type="dxa"/>
              <w:start w:w="100" w:type="dxa"/>
              <w:bottom w:w="80" w:type="dxa"/>
              <w:end w:w="100" w:type="dxa"/>
            </w:tcMar>
            <w:vAlign w:val="top"/>
          </w:tcPr>
          <w:p>
            <w:pPr>
              <w:spacing w:after="0"/>
            </w:pPr>
            <w:r>
              <w:rPr>
                <w:sz w:val="15"/>
              </w:rPr>
              <w:t>700</w:t>
            </w:r>
          </w:p>
        </w:tc>
        <w:tc>
          <w:tcPr>
            <w:tcW w:type="dxa" w:w="936"/>
            <w:tcMar>
              <w:top w:w="80" w:type="dxa"/>
              <w:start w:w="100" w:type="dxa"/>
              <w:bottom w:w="80" w:type="dxa"/>
              <w:end w:w="100" w:type="dxa"/>
            </w:tcMar>
            <w:vAlign w:val="top"/>
          </w:tcPr>
          <w:p>
            <w:pPr>
              <w:spacing w:after="0"/>
            </w:pPr>
            <w:r>
              <w:rPr>
                <w:sz w:val="15"/>
              </w:rPr>
              <w:t>-0.1</w:t>
            </w:r>
          </w:p>
        </w:tc>
        <w:tc>
          <w:tcPr>
            <w:tcW w:type="dxa" w:w="4176"/>
            <w:tcMar>
              <w:top w:w="80" w:type="dxa"/>
              <w:start w:w="100" w:type="dxa"/>
              <w:bottom w:w="80" w:type="dxa"/>
              <w:end w:w="100" w:type="dxa"/>
            </w:tcMar>
            <w:vAlign w:val="top"/>
          </w:tcPr>
          <w:p>
            <w:pPr>
              <w:spacing w:after="0"/>
            </w:pPr>
            <w:r>
              <w:rPr>
                <w:sz w:val="15"/>
              </w:rPr>
              <w:t>Card price</w:t>
            </w:r>
          </w:p>
        </w:tc>
      </w:tr>
    </w:tbl>
    <w:p>
      <w:pPr>
        <w:pStyle w:val="BodyText"/>
      </w:pPr>
      <w:r>
        <w:t>Inter là font sản phẩm ưu tiên vì hỗ trợ tiếng Việt tốt và dễ triển khai trong React Native. Nếu dự án không đóng gói Inter, fallback theo platform phải được khóa trong design token để tránh khác biệt typography.</w:t>
      </w:r>
    </w:p>
    <w:p>
      <w:pPr>
        <w:pStyle w:val="Heading2"/>
      </w:pPr>
      <w:r>
        <w:t>3.3. Spacing Tokens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rPr>
          <w:tblHeader w:val="true"/>
        </w:trPr>
        <w:tc>
          <w:tcPr>
            <w:tcW w:type="dxa" w:w="2016"/>
            <w:shd w:fill="1D4ED8"/>
            <w:vAlign w:val="center"/>
          </w:tcPr>
          <w:p>
            <w:r>
              <w:rPr>
                <w:b/>
                <w:color w:val="FFFFFF"/>
                <w:sz w:val="17"/>
              </w:rPr>
              <w:t>Token</w:t>
            </w:r>
          </w:p>
        </w:tc>
        <w:tc>
          <w:tcPr>
            <w:tcW w:type="dxa" w:w="1008"/>
            <w:shd w:fill="1D4ED8"/>
            <w:vAlign w:val="center"/>
          </w:tcPr>
          <w:p>
            <w:r>
              <w:rPr>
                <w:b/>
                <w:color w:val="FFFFFF"/>
                <w:sz w:val="17"/>
              </w:rPr>
              <w:t>px</w:t>
            </w:r>
          </w:p>
        </w:tc>
        <w:tc>
          <w:tcPr>
            <w:tcW w:type="dxa" w:w="7200"/>
            <w:shd w:fill="1D4ED8"/>
            <w:vAlign w:val="center"/>
          </w:tcPr>
          <w:p>
            <w:r>
              <w:rPr>
                <w:b/>
                <w:color w:val="FFFFFF"/>
                <w:sz w:val="17"/>
              </w:rPr>
              <w:t>Use</w:t>
            </w:r>
          </w:p>
        </w:tc>
      </w:tr>
      <w:tr>
        <w:tc>
          <w:tcPr>
            <w:tcW w:type="dxa" w:w="2016"/>
            <w:tcMar>
              <w:top w:w="80" w:type="dxa"/>
              <w:start w:w="100" w:type="dxa"/>
              <w:bottom w:w="80" w:type="dxa"/>
              <w:end w:w="100" w:type="dxa"/>
            </w:tcMar>
            <w:vAlign w:val="top"/>
          </w:tcPr>
          <w:p>
            <w:pPr>
              <w:spacing w:after="0"/>
            </w:pPr>
            <w:r>
              <w:rPr>
                <w:sz w:val="17"/>
              </w:rPr>
              <w:t>space-1</w:t>
            </w:r>
          </w:p>
        </w:tc>
        <w:tc>
          <w:tcPr>
            <w:tcW w:type="dxa" w:w="1008"/>
            <w:tcMar>
              <w:top w:w="80" w:type="dxa"/>
              <w:start w:w="100" w:type="dxa"/>
              <w:bottom w:w="80" w:type="dxa"/>
              <w:end w:w="100" w:type="dxa"/>
            </w:tcMar>
            <w:vAlign w:val="top"/>
          </w:tcPr>
          <w:p>
            <w:pPr>
              <w:spacing w:after="0"/>
            </w:pPr>
            <w:r>
              <w:rPr>
                <w:sz w:val="17"/>
              </w:rPr>
              <w:t>4</w:t>
            </w:r>
          </w:p>
        </w:tc>
        <w:tc>
          <w:tcPr>
            <w:tcW w:type="dxa" w:w="7200"/>
            <w:tcMar>
              <w:top w:w="80" w:type="dxa"/>
              <w:start w:w="100" w:type="dxa"/>
              <w:bottom w:w="80" w:type="dxa"/>
              <w:end w:w="100" w:type="dxa"/>
            </w:tcMar>
            <w:vAlign w:val="top"/>
          </w:tcPr>
          <w:p>
            <w:pPr>
              <w:spacing w:after="0"/>
            </w:pPr>
            <w:r>
              <w:rPr>
                <w:sz w:val="17"/>
              </w:rPr>
              <w:t>Icon/text micro gap</w:t>
            </w:r>
          </w:p>
        </w:tc>
      </w:tr>
      <w:tr>
        <w:tc>
          <w:tcPr>
            <w:tcW w:type="dxa" w:w="2016"/>
            <w:tcMar>
              <w:top w:w="80" w:type="dxa"/>
              <w:start w:w="100" w:type="dxa"/>
              <w:bottom w:w="80" w:type="dxa"/>
              <w:end w:w="100" w:type="dxa"/>
            </w:tcMar>
            <w:vAlign w:val="top"/>
          </w:tcPr>
          <w:p>
            <w:pPr>
              <w:spacing w:after="0"/>
            </w:pPr>
            <w:r>
              <w:rPr>
                <w:sz w:val="17"/>
              </w:rPr>
              <w:t>space-2</w:t>
            </w:r>
          </w:p>
        </w:tc>
        <w:tc>
          <w:tcPr>
            <w:tcW w:type="dxa" w:w="1008"/>
            <w:tcMar>
              <w:top w:w="80" w:type="dxa"/>
              <w:start w:w="100" w:type="dxa"/>
              <w:bottom w:w="80" w:type="dxa"/>
              <w:end w:w="100" w:type="dxa"/>
            </w:tcMar>
            <w:vAlign w:val="top"/>
          </w:tcPr>
          <w:p>
            <w:pPr>
              <w:spacing w:after="0"/>
            </w:pPr>
            <w:r>
              <w:rPr>
                <w:sz w:val="17"/>
              </w:rPr>
              <w:t>8</w:t>
            </w:r>
          </w:p>
        </w:tc>
        <w:tc>
          <w:tcPr>
            <w:tcW w:type="dxa" w:w="7200"/>
            <w:tcMar>
              <w:top w:w="80" w:type="dxa"/>
              <w:start w:w="100" w:type="dxa"/>
              <w:bottom w:w="80" w:type="dxa"/>
              <w:end w:w="100" w:type="dxa"/>
            </w:tcMar>
            <w:vAlign w:val="top"/>
          </w:tcPr>
          <w:p>
            <w:pPr>
              <w:spacing w:after="0"/>
            </w:pPr>
            <w:r>
              <w:rPr>
                <w:sz w:val="17"/>
              </w:rPr>
              <w:t>Inline gap / compact chips</w:t>
            </w:r>
          </w:p>
        </w:tc>
      </w:tr>
      <w:tr>
        <w:tc>
          <w:tcPr>
            <w:tcW w:type="dxa" w:w="2016"/>
            <w:tcMar>
              <w:top w:w="80" w:type="dxa"/>
              <w:start w:w="100" w:type="dxa"/>
              <w:bottom w:w="80" w:type="dxa"/>
              <w:end w:w="100" w:type="dxa"/>
            </w:tcMar>
            <w:vAlign w:val="top"/>
          </w:tcPr>
          <w:p>
            <w:pPr>
              <w:spacing w:after="0"/>
            </w:pPr>
            <w:r>
              <w:rPr>
                <w:sz w:val="17"/>
              </w:rPr>
              <w:t>space-3</w:t>
            </w:r>
          </w:p>
        </w:tc>
        <w:tc>
          <w:tcPr>
            <w:tcW w:type="dxa" w:w="1008"/>
            <w:tcMar>
              <w:top w:w="80" w:type="dxa"/>
              <w:start w:w="100" w:type="dxa"/>
              <w:bottom w:w="80" w:type="dxa"/>
              <w:end w:w="100" w:type="dxa"/>
            </w:tcMar>
            <w:vAlign w:val="top"/>
          </w:tcPr>
          <w:p>
            <w:pPr>
              <w:spacing w:after="0"/>
            </w:pPr>
            <w:r>
              <w:rPr>
                <w:sz w:val="17"/>
              </w:rPr>
              <w:t>12</w:t>
            </w:r>
          </w:p>
        </w:tc>
        <w:tc>
          <w:tcPr>
            <w:tcW w:type="dxa" w:w="7200"/>
            <w:tcMar>
              <w:top w:w="80" w:type="dxa"/>
              <w:start w:w="100" w:type="dxa"/>
              <w:bottom w:w="80" w:type="dxa"/>
              <w:end w:w="100" w:type="dxa"/>
            </w:tcMar>
            <w:vAlign w:val="top"/>
          </w:tcPr>
          <w:p>
            <w:pPr>
              <w:spacing w:after="0"/>
            </w:pPr>
            <w:r>
              <w:rPr>
                <w:sz w:val="17"/>
              </w:rPr>
              <w:t>Card internal small gap</w:t>
            </w:r>
          </w:p>
        </w:tc>
      </w:tr>
      <w:tr>
        <w:tc>
          <w:tcPr>
            <w:tcW w:type="dxa" w:w="2016"/>
            <w:tcMar>
              <w:top w:w="80" w:type="dxa"/>
              <w:start w:w="100" w:type="dxa"/>
              <w:bottom w:w="80" w:type="dxa"/>
              <w:end w:w="100" w:type="dxa"/>
            </w:tcMar>
            <w:vAlign w:val="top"/>
          </w:tcPr>
          <w:p>
            <w:pPr>
              <w:spacing w:after="0"/>
            </w:pPr>
            <w:r>
              <w:rPr>
                <w:sz w:val="17"/>
              </w:rPr>
              <w:t>space-4</w:t>
            </w:r>
          </w:p>
        </w:tc>
        <w:tc>
          <w:tcPr>
            <w:tcW w:type="dxa" w:w="1008"/>
            <w:tcMar>
              <w:top w:w="80" w:type="dxa"/>
              <w:start w:w="100" w:type="dxa"/>
              <w:bottom w:w="80" w:type="dxa"/>
              <w:end w:w="100" w:type="dxa"/>
            </w:tcMar>
            <w:vAlign w:val="top"/>
          </w:tcPr>
          <w:p>
            <w:pPr>
              <w:spacing w:after="0"/>
            </w:pPr>
            <w:r>
              <w:rPr>
                <w:sz w:val="17"/>
              </w:rPr>
              <w:t>16</w:t>
            </w:r>
          </w:p>
        </w:tc>
        <w:tc>
          <w:tcPr>
            <w:tcW w:type="dxa" w:w="7200"/>
            <w:tcMar>
              <w:top w:w="80" w:type="dxa"/>
              <w:start w:w="100" w:type="dxa"/>
              <w:bottom w:w="80" w:type="dxa"/>
              <w:end w:w="100" w:type="dxa"/>
            </w:tcMar>
            <w:vAlign w:val="top"/>
          </w:tcPr>
          <w:p>
            <w:pPr>
              <w:spacing w:after="0"/>
            </w:pPr>
            <w:r>
              <w:rPr>
                <w:sz w:val="17"/>
              </w:rPr>
              <w:t>Screen/card standard padding</w:t>
            </w:r>
          </w:p>
        </w:tc>
      </w:tr>
      <w:tr>
        <w:tc>
          <w:tcPr>
            <w:tcW w:type="dxa" w:w="2016"/>
            <w:tcMar>
              <w:top w:w="80" w:type="dxa"/>
              <w:start w:w="100" w:type="dxa"/>
              <w:bottom w:w="80" w:type="dxa"/>
              <w:end w:w="100" w:type="dxa"/>
            </w:tcMar>
            <w:vAlign w:val="top"/>
          </w:tcPr>
          <w:p>
            <w:pPr>
              <w:spacing w:after="0"/>
            </w:pPr>
            <w:r>
              <w:rPr>
                <w:sz w:val="17"/>
              </w:rPr>
              <w:t>space-5</w:t>
            </w:r>
          </w:p>
        </w:tc>
        <w:tc>
          <w:tcPr>
            <w:tcW w:type="dxa" w:w="1008"/>
            <w:tcMar>
              <w:top w:w="80" w:type="dxa"/>
              <w:start w:w="100" w:type="dxa"/>
              <w:bottom w:w="80" w:type="dxa"/>
              <w:end w:w="100" w:type="dxa"/>
            </w:tcMar>
            <w:vAlign w:val="top"/>
          </w:tcPr>
          <w:p>
            <w:pPr>
              <w:spacing w:after="0"/>
            </w:pPr>
            <w:r>
              <w:rPr>
                <w:sz w:val="17"/>
              </w:rPr>
              <w:t>20</w:t>
            </w:r>
          </w:p>
        </w:tc>
        <w:tc>
          <w:tcPr>
            <w:tcW w:type="dxa" w:w="7200"/>
            <w:tcMar>
              <w:top w:w="80" w:type="dxa"/>
              <w:start w:w="100" w:type="dxa"/>
              <w:bottom w:w="80" w:type="dxa"/>
              <w:end w:w="100" w:type="dxa"/>
            </w:tcMar>
            <w:vAlign w:val="top"/>
          </w:tcPr>
          <w:p>
            <w:pPr>
              <w:spacing w:after="0"/>
            </w:pPr>
            <w:r>
              <w:rPr>
                <w:sz w:val="17"/>
              </w:rPr>
              <w:t>Large card padding</w:t>
            </w:r>
          </w:p>
        </w:tc>
      </w:tr>
      <w:tr>
        <w:tc>
          <w:tcPr>
            <w:tcW w:type="dxa" w:w="2016"/>
            <w:tcMar>
              <w:top w:w="80" w:type="dxa"/>
              <w:start w:w="100" w:type="dxa"/>
              <w:bottom w:w="80" w:type="dxa"/>
              <w:end w:w="100" w:type="dxa"/>
            </w:tcMar>
            <w:vAlign w:val="top"/>
          </w:tcPr>
          <w:p>
            <w:pPr>
              <w:spacing w:after="0"/>
            </w:pPr>
            <w:r>
              <w:rPr>
                <w:sz w:val="17"/>
              </w:rPr>
              <w:t>space-6</w:t>
            </w:r>
          </w:p>
        </w:tc>
        <w:tc>
          <w:tcPr>
            <w:tcW w:type="dxa" w:w="1008"/>
            <w:tcMar>
              <w:top w:w="80" w:type="dxa"/>
              <w:start w:w="100" w:type="dxa"/>
              <w:bottom w:w="80" w:type="dxa"/>
              <w:end w:w="100" w:type="dxa"/>
            </w:tcMar>
            <w:vAlign w:val="top"/>
          </w:tcPr>
          <w:p>
            <w:pPr>
              <w:spacing w:after="0"/>
            </w:pPr>
            <w:r>
              <w:rPr>
                <w:sz w:val="17"/>
              </w:rPr>
              <w:t>24</w:t>
            </w:r>
          </w:p>
        </w:tc>
        <w:tc>
          <w:tcPr>
            <w:tcW w:type="dxa" w:w="7200"/>
            <w:tcMar>
              <w:top w:w="80" w:type="dxa"/>
              <w:start w:w="100" w:type="dxa"/>
              <w:bottom w:w="80" w:type="dxa"/>
              <w:end w:w="100" w:type="dxa"/>
            </w:tcMar>
            <w:vAlign w:val="top"/>
          </w:tcPr>
          <w:p>
            <w:pPr>
              <w:spacing w:after="0"/>
            </w:pPr>
            <w:r>
              <w:rPr>
                <w:sz w:val="17"/>
              </w:rPr>
              <w:t>Section gap</w:t>
            </w:r>
          </w:p>
        </w:tc>
      </w:tr>
      <w:tr>
        <w:tc>
          <w:tcPr>
            <w:tcW w:type="dxa" w:w="2016"/>
            <w:tcMar>
              <w:top w:w="80" w:type="dxa"/>
              <w:start w:w="100" w:type="dxa"/>
              <w:bottom w:w="80" w:type="dxa"/>
              <w:end w:w="100" w:type="dxa"/>
            </w:tcMar>
            <w:vAlign w:val="top"/>
          </w:tcPr>
          <w:p>
            <w:pPr>
              <w:spacing w:after="0"/>
            </w:pPr>
            <w:r>
              <w:rPr>
                <w:sz w:val="17"/>
              </w:rPr>
              <w:t>space-8</w:t>
            </w:r>
          </w:p>
        </w:tc>
        <w:tc>
          <w:tcPr>
            <w:tcW w:type="dxa" w:w="1008"/>
            <w:tcMar>
              <w:top w:w="80" w:type="dxa"/>
              <w:start w:w="100" w:type="dxa"/>
              <w:bottom w:w="80" w:type="dxa"/>
              <w:end w:w="100" w:type="dxa"/>
            </w:tcMar>
            <w:vAlign w:val="top"/>
          </w:tcPr>
          <w:p>
            <w:pPr>
              <w:spacing w:after="0"/>
            </w:pPr>
            <w:r>
              <w:rPr>
                <w:sz w:val="17"/>
              </w:rPr>
              <w:t>32</w:t>
            </w:r>
          </w:p>
        </w:tc>
        <w:tc>
          <w:tcPr>
            <w:tcW w:type="dxa" w:w="7200"/>
            <w:tcMar>
              <w:top w:w="80" w:type="dxa"/>
              <w:start w:w="100" w:type="dxa"/>
              <w:bottom w:w="80" w:type="dxa"/>
              <w:end w:w="100" w:type="dxa"/>
            </w:tcMar>
            <w:vAlign w:val="top"/>
          </w:tcPr>
          <w:p>
            <w:pPr>
              <w:spacing w:after="0"/>
            </w:pPr>
            <w:r>
              <w:rPr>
                <w:sz w:val="17"/>
              </w:rPr>
              <w:t>Major section separation</w:t>
            </w:r>
          </w:p>
        </w:tc>
      </w:tr>
      <w:tr>
        <w:tc>
          <w:tcPr>
            <w:tcW w:type="dxa" w:w="2016"/>
            <w:tcMar>
              <w:top w:w="80" w:type="dxa"/>
              <w:start w:w="100" w:type="dxa"/>
              <w:bottom w:w="80" w:type="dxa"/>
              <w:end w:w="100" w:type="dxa"/>
            </w:tcMar>
            <w:vAlign w:val="top"/>
          </w:tcPr>
          <w:p>
            <w:pPr>
              <w:spacing w:after="0"/>
            </w:pPr>
            <w:r>
              <w:rPr>
                <w:sz w:val="17"/>
              </w:rPr>
              <w:t>space-10</w:t>
            </w:r>
          </w:p>
        </w:tc>
        <w:tc>
          <w:tcPr>
            <w:tcW w:type="dxa" w:w="1008"/>
            <w:tcMar>
              <w:top w:w="80" w:type="dxa"/>
              <w:start w:w="100" w:type="dxa"/>
              <w:bottom w:w="80" w:type="dxa"/>
              <w:end w:w="100" w:type="dxa"/>
            </w:tcMar>
            <w:vAlign w:val="top"/>
          </w:tcPr>
          <w:p>
            <w:pPr>
              <w:spacing w:after="0"/>
            </w:pPr>
            <w:r>
              <w:rPr>
                <w:sz w:val="17"/>
              </w:rPr>
              <w:t>40</w:t>
            </w:r>
          </w:p>
        </w:tc>
        <w:tc>
          <w:tcPr>
            <w:tcW w:type="dxa" w:w="7200"/>
            <w:tcMar>
              <w:top w:w="80" w:type="dxa"/>
              <w:start w:w="100" w:type="dxa"/>
              <w:bottom w:w="80" w:type="dxa"/>
              <w:end w:w="100" w:type="dxa"/>
            </w:tcMar>
            <w:vAlign w:val="top"/>
          </w:tcPr>
          <w:p>
            <w:pPr>
              <w:spacing w:after="0"/>
            </w:pPr>
            <w:r>
              <w:rPr>
                <w:sz w:val="17"/>
              </w:rPr>
              <w:t>Hero breathing room</w:t>
            </w:r>
          </w:p>
        </w:tc>
      </w:tr>
      <w:tr>
        <w:tc>
          <w:tcPr>
            <w:tcW w:type="dxa" w:w="2016"/>
            <w:tcMar>
              <w:top w:w="80" w:type="dxa"/>
              <w:start w:w="100" w:type="dxa"/>
              <w:bottom w:w="80" w:type="dxa"/>
              <w:end w:w="100" w:type="dxa"/>
            </w:tcMar>
            <w:vAlign w:val="top"/>
          </w:tcPr>
          <w:p>
            <w:pPr>
              <w:spacing w:after="0"/>
            </w:pPr>
            <w:r>
              <w:rPr>
                <w:sz w:val="17"/>
              </w:rPr>
              <w:t>space-12</w:t>
            </w:r>
          </w:p>
        </w:tc>
        <w:tc>
          <w:tcPr>
            <w:tcW w:type="dxa" w:w="1008"/>
            <w:tcMar>
              <w:top w:w="80" w:type="dxa"/>
              <w:start w:w="100" w:type="dxa"/>
              <w:bottom w:w="80" w:type="dxa"/>
              <w:end w:w="100" w:type="dxa"/>
            </w:tcMar>
            <w:vAlign w:val="top"/>
          </w:tcPr>
          <w:p>
            <w:pPr>
              <w:spacing w:after="0"/>
            </w:pPr>
            <w:r>
              <w:rPr>
                <w:sz w:val="17"/>
              </w:rPr>
              <w:t>48</w:t>
            </w:r>
          </w:p>
        </w:tc>
        <w:tc>
          <w:tcPr>
            <w:tcW w:type="dxa" w:w="7200"/>
            <w:tcMar>
              <w:top w:w="80" w:type="dxa"/>
              <w:start w:w="100" w:type="dxa"/>
              <w:bottom w:w="80" w:type="dxa"/>
              <w:end w:w="100" w:type="dxa"/>
            </w:tcMar>
            <w:vAlign w:val="top"/>
          </w:tcPr>
          <w:p>
            <w:pPr>
              <w:spacing w:after="0"/>
            </w:pPr>
            <w:r>
              <w:rPr>
                <w:sz w:val="17"/>
              </w:rPr>
              <w:t>Empty state spacing</w:t>
            </w:r>
          </w:p>
        </w:tc>
      </w:tr>
      <w:tr>
        <w:tc>
          <w:tcPr>
            <w:tcW w:type="dxa" w:w="2016"/>
            <w:tcMar>
              <w:top w:w="80" w:type="dxa"/>
              <w:start w:w="100" w:type="dxa"/>
              <w:bottom w:w="80" w:type="dxa"/>
              <w:end w:w="100" w:type="dxa"/>
            </w:tcMar>
            <w:vAlign w:val="top"/>
          </w:tcPr>
          <w:p>
            <w:pPr>
              <w:spacing w:after="0"/>
            </w:pPr>
            <w:r>
              <w:rPr>
                <w:sz w:val="17"/>
              </w:rPr>
              <w:t>space-16</w:t>
            </w:r>
          </w:p>
        </w:tc>
        <w:tc>
          <w:tcPr>
            <w:tcW w:type="dxa" w:w="1008"/>
            <w:tcMar>
              <w:top w:w="80" w:type="dxa"/>
              <w:start w:w="100" w:type="dxa"/>
              <w:bottom w:w="80" w:type="dxa"/>
              <w:end w:w="100" w:type="dxa"/>
            </w:tcMar>
            <w:vAlign w:val="top"/>
          </w:tcPr>
          <w:p>
            <w:pPr>
              <w:spacing w:after="0"/>
            </w:pPr>
            <w:r>
              <w:rPr>
                <w:sz w:val="17"/>
              </w:rPr>
              <w:t>64</w:t>
            </w:r>
          </w:p>
        </w:tc>
        <w:tc>
          <w:tcPr>
            <w:tcW w:type="dxa" w:w="7200"/>
            <w:tcMar>
              <w:top w:w="80" w:type="dxa"/>
              <w:start w:w="100" w:type="dxa"/>
              <w:bottom w:w="80" w:type="dxa"/>
              <w:end w:w="100" w:type="dxa"/>
            </w:tcMar>
            <w:vAlign w:val="top"/>
          </w:tcPr>
          <w:p>
            <w:pPr>
              <w:spacing w:after="0"/>
            </w:pPr>
            <w:r>
              <w:rPr>
                <w:sz w:val="17"/>
              </w:rPr>
              <w:t>Large presentation spacing</w:t>
            </w:r>
          </w:p>
        </w:tc>
      </w:tr>
    </w:tbl>
    <w:p>
      <w:pPr>
        <w:pStyle w:val="Heading2"/>
      </w:pPr>
      <w:r>
        <w:t>3.4. Radius &amp; Elevation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3168"/>
            <w:shd w:fill="F3F4F6"/>
            <w:vAlign w:val="center"/>
          </w:tcPr>
          <w:p>
            <w:r>
              <w:rPr>
                <w:b/>
                <w:color w:val="111827"/>
                <w:sz w:val="17"/>
              </w:rPr>
              <w:t>radius-xs</w:t>
            </w:r>
          </w:p>
        </w:tc>
        <w:tc>
          <w:tcPr>
            <w:tcW w:type="dxa" w:w="6912"/>
            <w:shd w:fill="E5E7EB"/>
            <w:vAlign w:val="center"/>
          </w:tcPr>
          <w:p>
            <w:r>
              <w:rPr>
                <w:b/>
                <w:color w:val="111827"/>
                <w:sz w:val="17"/>
              </w:rPr>
              <w:t>4px</w:t>
            </w:r>
          </w:p>
        </w:tc>
      </w:tr>
      <w:tr>
        <w:tc>
          <w:tcPr>
            <w:tcW w:type="dxa" w:w="3168"/>
            <w:tcMar>
              <w:top w:w="80" w:type="dxa"/>
              <w:start w:w="100" w:type="dxa"/>
              <w:bottom w:w="80" w:type="dxa"/>
              <w:end w:w="100" w:type="dxa"/>
            </w:tcMar>
            <w:vAlign w:val="top"/>
            <w:shd w:fill="F3F4F6"/>
          </w:tcPr>
          <w:p>
            <w:pPr>
              <w:spacing w:after="0"/>
            </w:pPr>
            <w:r>
              <w:rPr>
                <w:b/>
                <w:sz w:val="17"/>
              </w:rPr>
              <w:t>radius-s</w:t>
            </w:r>
          </w:p>
        </w:tc>
        <w:tc>
          <w:tcPr>
            <w:tcW w:type="dxa" w:w="6912"/>
            <w:tcMar>
              <w:top w:w="80" w:type="dxa"/>
              <w:start w:w="100" w:type="dxa"/>
              <w:bottom w:w="80" w:type="dxa"/>
              <w:end w:w="100" w:type="dxa"/>
            </w:tcMar>
            <w:vAlign w:val="top"/>
          </w:tcPr>
          <w:p>
            <w:pPr>
              <w:spacing w:after="0"/>
            </w:pPr>
            <w:r>
              <w:rPr>
                <w:sz w:val="17"/>
              </w:rPr>
              <w:t>8px</w:t>
            </w:r>
          </w:p>
        </w:tc>
      </w:tr>
      <w:tr>
        <w:tc>
          <w:tcPr>
            <w:tcW w:type="dxa" w:w="3168"/>
            <w:tcMar>
              <w:top w:w="80" w:type="dxa"/>
              <w:start w:w="100" w:type="dxa"/>
              <w:bottom w:w="80" w:type="dxa"/>
              <w:end w:w="100" w:type="dxa"/>
            </w:tcMar>
            <w:vAlign w:val="top"/>
            <w:shd w:fill="F3F4F6"/>
          </w:tcPr>
          <w:p>
            <w:pPr>
              <w:spacing w:after="0"/>
            </w:pPr>
            <w:r>
              <w:rPr>
                <w:b/>
                <w:sz w:val="17"/>
              </w:rPr>
              <w:t>radius-m</w:t>
            </w:r>
          </w:p>
        </w:tc>
        <w:tc>
          <w:tcPr>
            <w:tcW w:type="dxa" w:w="6912"/>
            <w:tcMar>
              <w:top w:w="80" w:type="dxa"/>
              <w:start w:w="100" w:type="dxa"/>
              <w:bottom w:w="80" w:type="dxa"/>
              <w:end w:w="100" w:type="dxa"/>
            </w:tcMar>
            <w:vAlign w:val="top"/>
          </w:tcPr>
          <w:p>
            <w:pPr>
              <w:spacing w:after="0"/>
            </w:pPr>
            <w:r>
              <w:rPr>
                <w:sz w:val="17"/>
              </w:rPr>
              <w:t>12px</w:t>
            </w:r>
          </w:p>
        </w:tc>
      </w:tr>
      <w:tr>
        <w:tc>
          <w:tcPr>
            <w:tcW w:type="dxa" w:w="3168"/>
            <w:tcMar>
              <w:top w:w="80" w:type="dxa"/>
              <w:start w:w="100" w:type="dxa"/>
              <w:bottom w:w="80" w:type="dxa"/>
              <w:end w:w="100" w:type="dxa"/>
            </w:tcMar>
            <w:vAlign w:val="top"/>
            <w:shd w:fill="F3F4F6"/>
          </w:tcPr>
          <w:p>
            <w:pPr>
              <w:spacing w:after="0"/>
            </w:pPr>
            <w:r>
              <w:rPr>
                <w:b/>
                <w:sz w:val="17"/>
              </w:rPr>
              <w:t>radius-l</w:t>
            </w:r>
          </w:p>
        </w:tc>
        <w:tc>
          <w:tcPr>
            <w:tcW w:type="dxa" w:w="6912"/>
            <w:tcMar>
              <w:top w:w="80" w:type="dxa"/>
              <w:start w:w="100" w:type="dxa"/>
              <w:bottom w:w="80" w:type="dxa"/>
              <w:end w:w="100" w:type="dxa"/>
            </w:tcMar>
            <w:vAlign w:val="top"/>
          </w:tcPr>
          <w:p>
            <w:pPr>
              <w:spacing w:after="0"/>
            </w:pPr>
            <w:r>
              <w:rPr>
                <w:sz w:val="17"/>
              </w:rPr>
              <w:t>16px</w:t>
            </w:r>
          </w:p>
        </w:tc>
      </w:tr>
      <w:tr>
        <w:tc>
          <w:tcPr>
            <w:tcW w:type="dxa" w:w="3168"/>
            <w:tcMar>
              <w:top w:w="80" w:type="dxa"/>
              <w:start w:w="100" w:type="dxa"/>
              <w:bottom w:w="80" w:type="dxa"/>
              <w:end w:w="100" w:type="dxa"/>
            </w:tcMar>
            <w:vAlign w:val="top"/>
            <w:shd w:fill="F3F4F6"/>
          </w:tcPr>
          <w:p>
            <w:pPr>
              <w:spacing w:after="0"/>
            </w:pPr>
            <w:r>
              <w:rPr>
                <w:b/>
                <w:sz w:val="17"/>
              </w:rPr>
              <w:t>radius-xl</w:t>
            </w:r>
          </w:p>
        </w:tc>
        <w:tc>
          <w:tcPr>
            <w:tcW w:type="dxa" w:w="6912"/>
            <w:tcMar>
              <w:top w:w="80" w:type="dxa"/>
              <w:start w:w="100" w:type="dxa"/>
              <w:bottom w:w="80" w:type="dxa"/>
              <w:end w:w="100" w:type="dxa"/>
            </w:tcMar>
            <w:vAlign w:val="top"/>
          </w:tcPr>
          <w:p>
            <w:pPr>
              <w:spacing w:after="0"/>
            </w:pPr>
            <w:r>
              <w:rPr>
                <w:sz w:val="17"/>
              </w:rPr>
              <w:t>24px</w:t>
            </w:r>
          </w:p>
        </w:tc>
      </w:tr>
      <w:tr>
        <w:tc>
          <w:tcPr>
            <w:tcW w:type="dxa" w:w="3168"/>
            <w:tcMar>
              <w:top w:w="80" w:type="dxa"/>
              <w:start w:w="100" w:type="dxa"/>
              <w:bottom w:w="80" w:type="dxa"/>
              <w:end w:w="100" w:type="dxa"/>
            </w:tcMar>
            <w:vAlign w:val="top"/>
            <w:shd w:fill="F3F4F6"/>
          </w:tcPr>
          <w:p>
            <w:pPr>
              <w:spacing w:after="0"/>
            </w:pPr>
            <w:r>
              <w:rPr>
                <w:b/>
                <w:sz w:val="17"/>
              </w:rPr>
              <w:t>radius-full</w:t>
            </w:r>
          </w:p>
        </w:tc>
        <w:tc>
          <w:tcPr>
            <w:tcW w:type="dxa" w:w="6912"/>
            <w:tcMar>
              <w:top w:w="80" w:type="dxa"/>
              <w:start w:w="100" w:type="dxa"/>
              <w:bottom w:w="80" w:type="dxa"/>
              <w:end w:w="100" w:type="dxa"/>
            </w:tcMar>
            <w:vAlign w:val="top"/>
          </w:tcPr>
          <w:p>
            <w:pPr>
              <w:spacing w:after="0"/>
            </w:pPr>
            <w:r>
              <w:rPr>
                <w:sz w:val="17"/>
              </w:rPr>
              <w:t>999px</w:t>
            </w:r>
          </w:p>
        </w:tc>
      </w:tr>
      <w:tr>
        <w:tc>
          <w:tcPr>
            <w:tcW w:type="dxa" w:w="3168"/>
            <w:tcMar>
              <w:top w:w="80" w:type="dxa"/>
              <w:start w:w="100" w:type="dxa"/>
              <w:bottom w:w="80" w:type="dxa"/>
              <w:end w:w="100" w:type="dxa"/>
            </w:tcMar>
            <w:vAlign w:val="top"/>
            <w:shd w:fill="F3F4F6"/>
          </w:tcPr>
          <w:p>
            <w:pPr>
              <w:spacing w:after="0"/>
            </w:pPr>
            <w:r>
              <w:rPr>
                <w:b/>
                <w:sz w:val="17"/>
              </w:rPr>
              <w:t>Elevation-0</w:t>
            </w:r>
          </w:p>
        </w:tc>
        <w:tc>
          <w:tcPr>
            <w:tcW w:type="dxa" w:w="6912"/>
            <w:tcMar>
              <w:top w:w="80" w:type="dxa"/>
              <w:start w:w="100" w:type="dxa"/>
              <w:bottom w:w="80" w:type="dxa"/>
              <w:end w:w="100" w:type="dxa"/>
            </w:tcMar>
            <w:vAlign w:val="top"/>
          </w:tcPr>
          <w:p>
            <w:pPr>
              <w:spacing w:after="0"/>
            </w:pPr>
            <w:r>
              <w:rPr>
                <w:sz w:val="17"/>
              </w:rPr>
              <w:t>No shadow — page/surface</w:t>
            </w:r>
          </w:p>
        </w:tc>
      </w:tr>
      <w:tr>
        <w:tc>
          <w:tcPr>
            <w:tcW w:type="dxa" w:w="3168"/>
            <w:tcMar>
              <w:top w:w="80" w:type="dxa"/>
              <w:start w:w="100" w:type="dxa"/>
              <w:bottom w:w="80" w:type="dxa"/>
              <w:end w:w="100" w:type="dxa"/>
            </w:tcMar>
            <w:vAlign w:val="top"/>
            <w:shd w:fill="F3F4F6"/>
          </w:tcPr>
          <w:p>
            <w:pPr>
              <w:spacing w:after="0"/>
            </w:pPr>
            <w:r>
              <w:rPr>
                <w:b/>
                <w:sz w:val="17"/>
              </w:rPr>
              <w:t>Elevation-1</w:t>
            </w:r>
          </w:p>
        </w:tc>
        <w:tc>
          <w:tcPr>
            <w:tcW w:type="dxa" w:w="6912"/>
            <w:tcMar>
              <w:top w:w="80" w:type="dxa"/>
              <w:start w:w="100" w:type="dxa"/>
              <w:bottom w:w="80" w:type="dxa"/>
              <w:end w:w="100" w:type="dxa"/>
            </w:tcMar>
            <w:vAlign w:val="top"/>
          </w:tcPr>
          <w:p>
            <w:pPr>
              <w:spacing w:after="0"/>
            </w:pPr>
            <w:r>
              <w:rPr>
                <w:sz w:val="17"/>
              </w:rPr>
              <w:t>Hotel/Room card: y=1 blur=6 opacity≈8%</w:t>
            </w:r>
          </w:p>
        </w:tc>
      </w:tr>
      <w:tr>
        <w:tc>
          <w:tcPr>
            <w:tcW w:type="dxa" w:w="3168"/>
            <w:tcMar>
              <w:top w:w="80" w:type="dxa"/>
              <w:start w:w="100" w:type="dxa"/>
              <w:bottom w:w="80" w:type="dxa"/>
              <w:end w:w="100" w:type="dxa"/>
            </w:tcMar>
            <w:vAlign w:val="top"/>
            <w:shd w:fill="F3F4F6"/>
          </w:tcPr>
          <w:p>
            <w:pPr>
              <w:spacing w:after="0"/>
            </w:pPr>
            <w:r>
              <w:rPr>
                <w:b/>
                <w:sz w:val="17"/>
              </w:rPr>
              <w:t>Elevation-2</w:t>
            </w:r>
          </w:p>
        </w:tc>
        <w:tc>
          <w:tcPr>
            <w:tcW w:type="dxa" w:w="6912"/>
            <w:tcMar>
              <w:top w:w="80" w:type="dxa"/>
              <w:start w:w="100" w:type="dxa"/>
              <w:bottom w:w="80" w:type="dxa"/>
              <w:end w:w="100" w:type="dxa"/>
            </w:tcMar>
            <w:vAlign w:val="top"/>
          </w:tcPr>
          <w:p>
            <w:pPr>
              <w:spacing w:after="0"/>
            </w:pPr>
            <w:r>
              <w:rPr>
                <w:sz w:val="17"/>
              </w:rPr>
              <w:t>Search field/floating chip: y=2 blur=10 opacity≈10%</w:t>
            </w:r>
          </w:p>
        </w:tc>
      </w:tr>
      <w:tr>
        <w:tc>
          <w:tcPr>
            <w:tcW w:type="dxa" w:w="3168"/>
            <w:tcMar>
              <w:top w:w="80" w:type="dxa"/>
              <w:start w:w="100" w:type="dxa"/>
              <w:bottom w:w="80" w:type="dxa"/>
              <w:end w:w="100" w:type="dxa"/>
            </w:tcMar>
            <w:vAlign w:val="top"/>
            <w:shd w:fill="F3F4F6"/>
          </w:tcPr>
          <w:p>
            <w:pPr>
              <w:spacing w:after="0"/>
            </w:pPr>
            <w:r>
              <w:rPr>
                <w:b/>
                <w:sz w:val="17"/>
              </w:rPr>
              <w:t>Elevation-3</w:t>
            </w:r>
          </w:p>
        </w:tc>
        <w:tc>
          <w:tcPr>
            <w:tcW w:type="dxa" w:w="6912"/>
            <w:tcMar>
              <w:top w:w="80" w:type="dxa"/>
              <w:start w:w="100" w:type="dxa"/>
              <w:bottom w:w="80" w:type="dxa"/>
              <w:end w:w="100" w:type="dxa"/>
            </w:tcMar>
            <w:vAlign w:val="top"/>
          </w:tcPr>
          <w:p>
            <w:pPr>
              <w:spacing w:after="0"/>
            </w:pPr>
            <w:r>
              <w:rPr>
                <w:sz w:val="17"/>
              </w:rPr>
              <w:t>Sticky CTA / floating action: y=4 blur=16 opacity≈12%</w:t>
            </w:r>
          </w:p>
        </w:tc>
      </w:tr>
      <w:tr>
        <w:tc>
          <w:tcPr>
            <w:tcW w:type="dxa" w:w="3168"/>
            <w:tcMar>
              <w:top w:w="80" w:type="dxa"/>
              <w:start w:w="100" w:type="dxa"/>
              <w:bottom w:w="80" w:type="dxa"/>
              <w:end w:w="100" w:type="dxa"/>
            </w:tcMar>
            <w:vAlign w:val="top"/>
            <w:shd w:fill="F3F4F6"/>
          </w:tcPr>
          <w:p>
            <w:pPr>
              <w:spacing w:after="0"/>
            </w:pPr>
            <w:r>
              <w:rPr>
                <w:b/>
                <w:sz w:val="17"/>
              </w:rPr>
              <w:t>Elevation-4</w:t>
            </w:r>
          </w:p>
        </w:tc>
        <w:tc>
          <w:tcPr>
            <w:tcW w:type="dxa" w:w="6912"/>
            <w:tcMar>
              <w:top w:w="80" w:type="dxa"/>
              <w:start w:w="100" w:type="dxa"/>
              <w:bottom w:w="80" w:type="dxa"/>
              <w:end w:w="100" w:type="dxa"/>
            </w:tcMar>
            <w:vAlign w:val="top"/>
          </w:tcPr>
          <w:p>
            <w:pPr>
              <w:spacing w:after="0"/>
            </w:pPr>
            <w:r>
              <w:rPr>
                <w:sz w:val="17"/>
              </w:rPr>
              <w:t>Bottom sheet / modal: y=8 blur=28 opacity≈16%</w:t>
            </w:r>
          </w:p>
        </w:tc>
      </w:tr>
    </w:tbl>
    <w:p>
      <w:pPr>
        <w:pStyle w:val="Heading1"/>
      </w:pPr>
      <w:r>
        <w:t>4. FIGMA COMPONENT LIBRARY</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rPr>
          <w:tblHeader w:val="true"/>
        </w:trPr>
        <w:tc>
          <w:tcPr>
            <w:tcW w:type="dxa" w:w="1584"/>
            <w:shd w:fill="1D4ED8"/>
            <w:vAlign w:val="center"/>
          </w:tcPr>
          <w:p>
            <w:r>
              <w:rPr>
                <w:b/>
                <w:color w:val="FFFFFF"/>
                <w:sz w:val="16"/>
              </w:rPr>
              <w:t>Group</w:t>
            </w:r>
          </w:p>
        </w:tc>
        <w:tc>
          <w:tcPr>
            <w:tcW w:type="dxa" w:w="4608"/>
            <w:shd w:fill="1D4ED8"/>
            <w:vAlign w:val="center"/>
          </w:tcPr>
          <w:p>
            <w:r>
              <w:rPr>
                <w:b/>
                <w:color w:val="FFFFFF"/>
                <w:sz w:val="16"/>
              </w:rPr>
              <w:t>Components</w:t>
            </w:r>
          </w:p>
        </w:tc>
        <w:tc>
          <w:tcPr>
            <w:tcW w:type="dxa" w:w="4176"/>
            <w:shd w:fill="1D4ED8"/>
            <w:vAlign w:val="center"/>
          </w:tcPr>
          <w:p>
            <w:r>
              <w:rPr>
                <w:b/>
                <w:color w:val="FFFFFF"/>
                <w:sz w:val="16"/>
              </w:rPr>
              <w:t>Variants/Properties</w:t>
            </w:r>
          </w:p>
        </w:tc>
      </w:tr>
      <w:tr>
        <w:tc>
          <w:tcPr>
            <w:tcW w:type="dxa" w:w="1584"/>
            <w:tcMar>
              <w:top w:w="80" w:type="dxa"/>
              <w:start w:w="100" w:type="dxa"/>
              <w:bottom w:w="80" w:type="dxa"/>
              <w:end w:w="100" w:type="dxa"/>
            </w:tcMar>
            <w:vAlign w:val="top"/>
          </w:tcPr>
          <w:p>
            <w:pPr>
              <w:spacing w:after="0"/>
            </w:pPr>
            <w:r>
              <w:rPr>
                <w:sz w:val="16"/>
              </w:rPr>
              <w:t>Buttons</w:t>
            </w:r>
          </w:p>
        </w:tc>
        <w:tc>
          <w:tcPr>
            <w:tcW w:type="dxa" w:w="4608"/>
            <w:tcMar>
              <w:top w:w="80" w:type="dxa"/>
              <w:start w:w="100" w:type="dxa"/>
              <w:bottom w:w="80" w:type="dxa"/>
              <w:end w:w="100" w:type="dxa"/>
            </w:tcMar>
            <w:vAlign w:val="top"/>
          </w:tcPr>
          <w:p>
            <w:pPr>
              <w:spacing w:after="0"/>
            </w:pPr>
            <w:r>
              <w:rPr>
                <w:sz w:val="16"/>
              </w:rPr>
              <w:t>Button/Primary, Secondary, Outline, Ghost, Danger, Icon, Floating AI</w:t>
            </w:r>
          </w:p>
        </w:tc>
        <w:tc>
          <w:tcPr>
            <w:tcW w:type="dxa" w:w="4176"/>
            <w:tcMar>
              <w:top w:w="80" w:type="dxa"/>
              <w:start w:w="100" w:type="dxa"/>
              <w:bottom w:w="80" w:type="dxa"/>
              <w:end w:w="100" w:type="dxa"/>
            </w:tcMar>
            <w:vAlign w:val="top"/>
          </w:tcPr>
          <w:p>
            <w:pPr>
              <w:spacing w:after="0"/>
            </w:pPr>
            <w:r>
              <w:rPr>
                <w:sz w:val="16"/>
              </w:rPr>
              <w:t>Size S/M/L; Default/Pressed/Focused/Disabled/Loading</w:t>
            </w:r>
          </w:p>
        </w:tc>
      </w:tr>
      <w:tr>
        <w:tc>
          <w:tcPr>
            <w:tcW w:type="dxa" w:w="1584"/>
            <w:tcMar>
              <w:top w:w="80" w:type="dxa"/>
              <w:start w:w="100" w:type="dxa"/>
              <w:bottom w:w="80" w:type="dxa"/>
              <w:end w:w="100" w:type="dxa"/>
            </w:tcMar>
            <w:vAlign w:val="top"/>
          </w:tcPr>
          <w:p>
            <w:pPr>
              <w:spacing w:after="0"/>
            </w:pPr>
            <w:r>
              <w:rPr>
                <w:sz w:val="16"/>
              </w:rPr>
              <w:t>Inputs</w:t>
            </w:r>
          </w:p>
        </w:tc>
        <w:tc>
          <w:tcPr>
            <w:tcW w:type="dxa" w:w="4608"/>
            <w:tcMar>
              <w:top w:w="80" w:type="dxa"/>
              <w:start w:w="100" w:type="dxa"/>
              <w:bottom w:w="80" w:type="dxa"/>
              <w:end w:w="100" w:type="dxa"/>
            </w:tcMar>
            <w:vAlign w:val="top"/>
          </w:tcPr>
          <w:p>
            <w:pPr>
              <w:spacing w:after="0"/>
            </w:pPr>
            <w:r>
              <w:rPr>
                <w:sz w:val="16"/>
              </w:rPr>
              <w:t>Text, Password, Search, Select, Phone, OTP, Textarea</w:t>
            </w:r>
          </w:p>
        </w:tc>
        <w:tc>
          <w:tcPr>
            <w:tcW w:type="dxa" w:w="4176"/>
            <w:tcMar>
              <w:top w:w="80" w:type="dxa"/>
              <w:start w:w="100" w:type="dxa"/>
              <w:bottom w:w="80" w:type="dxa"/>
              <w:end w:w="100" w:type="dxa"/>
            </w:tcMar>
            <w:vAlign w:val="top"/>
          </w:tcPr>
          <w:p>
            <w:pPr>
              <w:spacing w:after="0"/>
            </w:pPr>
            <w:r>
              <w:rPr>
                <w:sz w:val="16"/>
              </w:rPr>
              <w:t>Default/Focused/Filled/Error/Disabled</w:t>
            </w:r>
          </w:p>
        </w:tc>
      </w:tr>
      <w:tr>
        <w:tc>
          <w:tcPr>
            <w:tcW w:type="dxa" w:w="1584"/>
            <w:tcMar>
              <w:top w:w="80" w:type="dxa"/>
              <w:start w:w="100" w:type="dxa"/>
              <w:bottom w:w="80" w:type="dxa"/>
              <w:end w:w="100" w:type="dxa"/>
            </w:tcMar>
            <w:vAlign w:val="top"/>
          </w:tcPr>
          <w:p>
            <w:pPr>
              <w:spacing w:after="0"/>
            </w:pPr>
            <w:r>
              <w:rPr>
                <w:sz w:val="16"/>
              </w:rPr>
              <w:t>Chips</w:t>
            </w:r>
          </w:p>
        </w:tc>
        <w:tc>
          <w:tcPr>
            <w:tcW w:type="dxa" w:w="4608"/>
            <w:tcMar>
              <w:top w:w="80" w:type="dxa"/>
              <w:start w:w="100" w:type="dxa"/>
              <w:bottom w:w="80" w:type="dxa"/>
              <w:end w:w="100" w:type="dxa"/>
            </w:tcMar>
            <w:vAlign w:val="top"/>
          </w:tcPr>
          <w:p>
            <w:pPr>
              <w:spacing w:after="0"/>
            </w:pPr>
            <w:r>
              <w:rPr>
                <w:sz w:val="16"/>
              </w:rPr>
              <w:t>Filter, Amenity, Status, AI Reason, Choice</w:t>
            </w:r>
          </w:p>
        </w:tc>
        <w:tc>
          <w:tcPr>
            <w:tcW w:type="dxa" w:w="4176"/>
            <w:tcMar>
              <w:top w:w="80" w:type="dxa"/>
              <w:start w:w="100" w:type="dxa"/>
              <w:bottom w:w="80" w:type="dxa"/>
              <w:end w:w="100" w:type="dxa"/>
            </w:tcMar>
            <w:vAlign w:val="top"/>
          </w:tcPr>
          <w:p>
            <w:pPr>
              <w:spacing w:after="0"/>
            </w:pPr>
            <w:r>
              <w:rPr>
                <w:sz w:val="16"/>
              </w:rPr>
              <w:t>Selected/Unselected/Disabled</w:t>
            </w:r>
          </w:p>
        </w:tc>
      </w:tr>
      <w:tr>
        <w:tc>
          <w:tcPr>
            <w:tcW w:type="dxa" w:w="1584"/>
            <w:tcMar>
              <w:top w:w="80" w:type="dxa"/>
              <w:start w:w="100" w:type="dxa"/>
              <w:bottom w:w="80" w:type="dxa"/>
              <w:end w:w="100" w:type="dxa"/>
            </w:tcMar>
            <w:vAlign w:val="top"/>
          </w:tcPr>
          <w:p>
            <w:pPr>
              <w:spacing w:after="0"/>
            </w:pPr>
            <w:r>
              <w:rPr>
                <w:sz w:val="16"/>
              </w:rPr>
              <w:t>Navigation</w:t>
            </w:r>
          </w:p>
        </w:tc>
        <w:tc>
          <w:tcPr>
            <w:tcW w:type="dxa" w:w="4608"/>
            <w:tcMar>
              <w:top w:w="80" w:type="dxa"/>
              <w:start w:w="100" w:type="dxa"/>
              <w:bottom w:w="80" w:type="dxa"/>
              <w:end w:w="100" w:type="dxa"/>
            </w:tcMar>
            <w:vAlign w:val="top"/>
          </w:tcPr>
          <w:p>
            <w:pPr>
              <w:spacing w:after="0"/>
            </w:pPr>
            <w:r>
              <w:rPr>
                <w:sz w:val="16"/>
              </w:rPr>
              <w:t>Bottom/User, Bottom/Owner, TopBar, Segmented Tabs, Role Switcher</w:t>
            </w:r>
          </w:p>
        </w:tc>
        <w:tc>
          <w:tcPr>
            <w:tcW w:type="dxa" w:w="4176"/>
            <w:tcMar>
              <w:top w:w="80" w:type="dxa"/>
              <w:start w:w="100" w:type="dxa"/>
              <w:bottom w:w="80" w:type="dxa"/>
              <w:end w:w="100" w:type="dxa"/>
            </w:tcMar>
            <w:vAlign w:val="top"/>
          </w:tcPr>
          <w:p>
            <w:pPr>
              <w:spacing w:after="0"/>
            </w:pPr>
            <w:r>
              <w:rPr>
                <w:sz w:val="16"/>
              </w:rPr>
              <w:t>Active/Inactive/Badge</w:t>
            </w:r>
          </w:p>
        </w:tc>
      </w:tr>
      <w:tr>
        <w:tc>
          <w:tcPr>
            <w:tcW w:type="dxa" w:w="1584"/>
            <w:tcMar>
              <w:top w:w="80" w:type="dxa"/>
              <w:start w:w="100" w:type="dxa"/>
              <w:bottom w:w="80" w:type="dxa"/>
              <w:end w:w="100" w:type="dxa"/>
            </w:tcMar>
            <w:vAlign w:val="top"/>
          </w:tcPr>
          <w:p>
            <w:pPr>
              <w:spacing w:after="0"/>
            </w:pPr>
            <w:r>
              <w:rPr>
                <w:sz w:val="16"/>
              </w:rPr>
              <w:t>Hotel Cards</w:t>
            </w:r>
          </w:p>
        </w:tc>
        <w:tc>
          <w:tcPr>
            <w:tcW w:type="dxa" w:w="4608"/>
            <w:tcMar>
              <w:top w:w="80" w:type="dxa"/>
              <w:start w:w="100" w:type="dxa"/>
              <w:bottom w:w="80" w:type="dxa"/>
              <w:end w:w="100" w:type="dxa"/>
            </w:tcMar>
            <w:vAlign w:val="top"/>
          </w:tcPr>
          <w:p>
            <w:pPr>
              <w:spacing w:after="0"/>
            </w:pPr>
            <w:r>
              <w:rPr>
                <w:sz w:val="16"/>
              </w:rPr>
              <w:t>Vertical, Horizontal, Map Preview, Recommended, Favorite, AI Recommended</w:t>
            </w:r>
          </w:p>
        </w:tc>
        <w:tc>
          <w:tcPr>
            <w:tcW w:type="dxa" w:w="4176"/>
            <w:tcMar>
              <w:top w:w="80" w:type="dxa"/>
              <w:start w:w="100" w:type="dxa"/>
              <w:bottom w:w="80" w:type="dxa"/>
              <w:end w:w="100" w:type="dxa"/>
            </w:tcMar>
            <w:vAlign w:val="top"/>
          </w:tcPr>
          <w:p>
            <w:pPr>
              <w:spacing w:after="0"/>
            </w:pPr>
            <w:r>
              <w:rPr>
                <w:sz w:val="16"/>
              </w:rPr>
              <w:t>Saved/Unsaved; deal/no-deal; AI score optional</w:t>
            </w:r>
          </w:p>
        </w:tc>
      </w:tr>
      <w:tr>
        <w:tc>
          <w:tcPr>
            <w:tcW w:type="dxa" w:w="1584"/>
            <w:tcMar>
              <w:top w:w="80" w:type="dxa"/>
              <w:start w:w="100" w:type="dxa"/>
              <w:bottom w:w="80" w:type="dxa"/>
              <w:end w:w="100" w:type="dxa"/>
            </w:tcMar>
            <w:vAlign w:val="top"/>
          </w:tcPr>
          <w:p>
            <w:pPr>
              <w:spacing w:after="0"/>
            </w:pPr>
            <w:r>
              <w:rPr>
                <w:sz w:val="16"/>
              </w:rPr>
              <w:t>Room Cards</w:t>
            </w:r>
          </w:p>
        </w:tc>
        <w:tc>
          <w:tcPr>
            <w:tcW w:type="dxa" w:w="4608"/>
            <w:tcMar>
              <w:top w:w="80" w:type="dxa"/>
              <w:start w:w="100" w:type="dxa"/>
              <w:bottom w:w="80" w:type="dxa"/>
              <w:end w:w="100" w:type="dxa"/>
            </w:tcMar>
            <w:vAlign w:val="top"/>
          </w:tcPr>
          <w:p>
            <w:pPr>
              <w:spacing w:after="0"/>
            </w:pPr>
            <w:r>
              <w:rPr>
                <w:sz w:val="16"/>
              </w:rPr>
              <w:t>Available room card, Compact room card</w:t>
            </w:r>
          </w:p>
        </w:tc>
        <w:tc>
          <w:tcPr>
            <w:tcW w:type="dxa" w:w="4176"/>
            <w:tcMar>
              <w:top w:w="80" w:type="dxa"/>
              <w:start w:w="100" w:type="dxa"/>
              <w:bottom w:w="80" w:type="dxa"/>
              <w:end w:w="100" w:type="dxa"/>
            </w:tcMar>
            <w:vAlign w:val="top"/>
          </w:tcPr>
          <w:p>
            <w:pPr>
              <w:spacing w:after="0"/>
            </w:pPr>
            <w:r>
              <w:rPr>
                <w:sz w:val="16"/>
              </w:rPr>
              <w:t>Available/Sold out/Low inventory</w:t>
            </w:r>
          </w:p>
        </w:tc>
      </w:tr>
      <w:tr>
        <w:tc>
          <w:tcPr>
            <w:tcW w:type="dxa" w:w="1584"/>
            <w:tcMar>
              <w:top w:w="80" w:type="dxa"/>
              <w:start w:w="100" w:type="dxa"/>
              <w:bottom w:w="80" w:type="dxa"/>
              <w:end w:w="100" w:type="dxa"/>
            </w:tcMar>
            <w:vAlign w:val="top"/>
          </w:tcPr>
          <w:p>
            <w:pPr>
              <w:spacing w:after="0"/>
            </w:pPr>
            <w:r>
              <w:rPr>
                <w:sz w:val="16"/>
              </w:rPr>
              <w:t>Booking</w:t>
            </w:r>
          </w:p>
        </w:tc>
        <w:tc>
          <w:tcPr>
            <w:tcW w:type="dxa" w:w="4608"/>
            <w:tcMar>
              <w:top w:w="80" w:type="dxa"/>
              <w:start w:w="100" w:type="dxa"/>
              <w:bottom w:w="80" w:type="dxa"/>
              <w:end w:w="100" w:type="dxa"/>
            </w:tcMar>
            <w:vAlign w:val="top"/>
          </w:tcPr>
          <w:p>
            <w:pPr>
              <w:spacing w:after="0"/>
            </w:pPr>
            <w:r>
              <w:rPr>
                <w:sz w:val="16"/>
              </w:rPr>
              <w:t>Booking card, status badge, QR card, price breakdown row, status timeline</w:t>
            </w:r>
          </w:p>
        </w:tc>
        <w:tc>
          <w:tcPr>
            <w:tcW w:type="dxa" w:w="4176"/>
            <w:tcMar>
              <w:top w:w="80" w:type="dxa"/>
              <w:start w:w="100" w:type="dxa"/>
              <w:bottom w:w="80" w:type="dxa"/>
              <w:end w:w="100" w:type="dxa"/>
            </w:tcMar>
            <w:vAlign w:val="top"/>
          </w:tcPr>
          <w:p>
            <w:pPr>
              <w:spacing w:after="0"/>
            </w:pPr>
            <w:r>
              <w:rPr>
                <w:sz w:val="16"/>
              </w:rPr>
              <w:t>7 booking states</w:t>
            </w:r>
          </w:p>
        </w:tc>
      </w:tr>
      <w:tr>
        <w:tc>
          <w:tcPr>
            <w:tcW w:type="dxa" w:w="1584"/>
            <w:tcMar>
              <w:top w:w="80" w:type="dxa"/>
              <w:start w:w="100" w:type="dxa"/>
              <w:bottom w:w="80" w:type="dxa"/>
              <w:end w:w="100" w:type="dxa"/>
            </w:tcMar>
            <w:vAlign w:val="top"/>
          </w:tcPr>
          <w:p>
            <w:pPr>
              <w:spacing w:after="0"/>
            </w:pPr>
            <w:r>
              <w:rPr>
                <w:sz w:val="16"/>
              </w:rPr>
              <w:t>Payment</w:t>
            </w:r>
          </w:p>
        </w:tc>
        <w:tc>
          <w:tcPr>
            <w:tcW w:type="dxa" w:w="4608"/>
            <w:tcMar>
              <w:top w:w="80" w:type="dxa"/>
              <w:start w:w="100" w:type="dxa"/>
              <w:bottom w:w="80" w:type="dxa"/>
              <w:end w:w="100" w:type="dxa"/>
            </w:tcMar>
            <w:vAlign w:val="top"/>
          </w:tcPr>
          <w:p>
            <w:pPr>
              <w:spacing w:after="0"/>
            </w:pPr>
            <w:r>
              <w:rPr>
                <w:sz w:val="16"/>
              </w:rPr>
              <w:t>Payment method row, transaction status, safe payment notice</w:t>
            </w:r>
          </w:p>
        </w:tc>
        <w:tc>
          <w:tcPr>
            <w:tcW w:type="dxa" w:w="4176"/>
            <w:tcMar>
              <w:top w:w="80" w:type="dxa"/>
              <w:start w:w="100" w:type="dxa"/>
              <w:bottom w:w="80" w:type="dxa"/>
              <w:end w:w="100" w:type="dxa"/>
            </w:tcMar>
            <w:vAlign w:val="top"/>
          </w:tcPr>
          <w:p>
            <w:pPr>
              <w:spacing w:after="0"/>
            </w:pPr>
            <w:r>
              <w:rPr>
                <w:sz w:val="16"/>
              </w:rPr>
              <w:t>Pending/Success/Failed/Refunded</w:t>
            </w:r>
          </w:p>
        </w:tc>
      </w:tr>
      <w:tr>
        <w:tc>
          <w:tcPr>
            <w:tcW w:type="dxa" w:w="1584"/>
            <w:tcMar>
              <w:top w:w="80" w:type="dxa"/>
              <w:start w:w="100" w:type="dxa"/>
              <w:bottom w:w="80" w:type="dxa"/>
              <w:end w:w="100" w:type="dxa"/>
            </w:tcMar>
            <w:vAlign w:val="top"/>
          </w:tcPr>
          <w:p>
            <w:pPr>
              <w:spacing w:after="0"/>
            </w:pPr>
            <w:r>
              <w:rPr>
                <w:sz w:val="16"/>
              </w:rPr>
              <w:t>Review</w:t>
            </w:r>
          </w:p>
        </w:tc>
        <w:tc>
          <w:tcPr>
            <w:tcW w:type="dxa" w:w="4608"/>
            <w:tcMar>
              <w:top w:w="80" w:type="dxa"/>
              <w:start w:w="100" w:type="dxa"/>
              <w:bottom w:w="80" w:type="dxa"/>
              <w:end w:w="100" w:type="dxa"/>
            </w:tcMar>
            <w:vAlign w:val="top"/>
          </w:tcPr>
          <w:p>
            <w:pPr>
              <w:spacing w:after="0"/>
            </w:pPr>
            <w:r>
              <w:rPr>
                <w:sz w:val="16"/>
              </w:rPr>
              <w:t>Rating summary, score bar, review card, owner reply, AI summary</w:t>
            </w:r>
          </w:p>
        </w:tc>
        <w:tc>
          <w:tcPr>
            <w:tcW w:type="dxa" w:w="4176"/>
            <w:tcMar>
              <w:top w:w="80" w:type="dxa"/>
              <w:start w:w="100" w:type="dxa"/>
              <w:bottom w:w="80" w:type="dxa"/>
              <w:end w:w="100" w:type="dxa"/>
            </w:tcMar>
            <w:vAlign w:val="top"/>
          </w:tcPr>
          <w:p>
            <w:pPr>
              <w:spacing w:after="0"/>
            </w:pPr>
            <w:r>
              <w:rPr>
                <w:sz w:val="16"/>
              </w:rPr>
              <w:t>Helpful/Reported/Hidden</w:t>
            </w:r>
          </w:p>
        </w:tc>
      </w:tr>
      <w:tr>
        <w:tc>
          <w:tcPr>
            <w:tcW w:type="dxa" w:w="1584"/>
            <w:tcMar>
              <w:top w:w="80" w:type="dxa"/>
              <w:start w:w="100" w:type="dxa"/>
              <w:bottom w:w="80" w:type="dxa"/>
              <w:end w:w="100" w:type="dxa"/>
            </w:tcMar>
            <w:vAlign w:val="top"/>
          </w:tcPr>
          <w:p>
            <w:pPr>
              <w:spacing w:after="0"/>
            </w:pPr>
            <w:r>
              <w:rPr>
                <w:sz w:val="16"/>
              </w:rPr>
              <w:t>Owner</w:t>
            </w:r>
          </w:p>
        </w:tc>
        <w:tc>
          <w:tcPr>
            <w:tcW w:type="dxa" w:w="4608"/>
            <w:tcMar>
              <w:top w:w="80" w:type="dxa"/>
              <w:start w:w="100" w:type="dxa"/>
              <w:bottom w:w="80" w:type="dxa"/>
              <w:end w:w="100" w:type="dxa"/>
            </w:tcMar>
            <w:vAlign w:val="top"/>
          </w:tcPr>
          <w:p>
            <w:pPr>
              <w:spacing w:after="0"/>
            </w:pPr>
            <w:r>
              <w:rPr>
                <w:sz w:val="16"/>
              </w:rPr>
              <w:t>KPI card, occupancy tile, hotel moderation card, inventory day cell, price cell</w:t>
            </w:r>
          </w:p>
        </w:tc>
        <w:tc>
          <w:tcPr>
            <w:tcW w:type="dxa" w:w="4176"/>
            <w:tcMar>
              <w:top w:w="80" w:type="dxa"/>
              <w:start w:w="100" w:type="dxa"/>
              <w:bottom w:w="80" w:type="dxa"/>
              <w:end w:w="100" w:type="dxa"/>
            </w:tcMar>
            <w:vAlign w:val="top"/>
          </w:tcPr>
          <w:p>
            <w:pPr>
              <w:spacing w:after="0"/>
            </w:pPr>
            <w:r>
              <w:rPr>
                <w:sz w:val="16"/>
              </w:rPr>
              <w:t>Status variants</w:t>
            </w:r>
          </w:p>
        </w:tc>
      </w:tr>
      <w:tr>
        <w:tc>
          <w:tcPr>
            <w:tcW w:type="dxa" w:w="1584"/>
            <w:tcMar>
              <w:top w:w="80" w:type="dxa"/>
              <w:start w:w="100" w:type="dxa"/>
              <w:bottom w:w="80" w:type="dxa"/>
              <w:end w:w="100" w:type="dxa"/>
            </w:tcMar>
            <w:vAlign w:val="top"/>
          </w:tcPr>
          <w:p>
            <w:pPr>
              <w:spacing w:after="0"/>
            </w:pPr>
            <w:r>
              <w:rPr>
                <w:sz w:val="16"/>
              </w:rPr>
              <w:t>Admin</w:t>
            </w:r>
          </w:p>
        </w:tc>
        <w:tc>
          <w:tcPr>
            <w:tcW w:type="dxa" w:w="4608"/>
            <w:tcMar>
              <w:top w:w="80" w:type="dxa"/>
              <w:start w:w="100" w:type="dxa"/>
              <w:bottom w:w="80" w:type="dxa"/>
              <w:end w:w="100" w:type="dxa"/>
            </w:tcMar>
            <w:vAlign w:val="top"/>
          </w:tcPr>
          <w:p>
            <w:pPr>
              <w:spacing w:after="0"/>
            </w:pPr>
            <w:r>
              <w:rPr>
                <w:sz w:val="16"/>
              </w:rPr>
              <w:t>Queue item, evidence card, decision bar, audit event</w:t>
            </w:r>
          </w:p>
        </w:tc>
        <w:tc>
          <w:tcPr>
            <w:tcW w:type="dxa" w:w="4176"/>
            <w:tcMar>
              <w:top w:w="80" w:type="dxa"/>
              <w:start w:w="100" w:type="dxa"/>
              <w:bottom w:w="80" w:type="dxa"/>
              <w:end w:w="100" w:type="dxa"/>
            </w:tcMar>
            <w:vAlign w:val="top"/>
          </w:tcPr>
          <w:p>
            <w:pPr>
              <w:spacing w:after="0"/>
            </w:pPr>
            <w:r>
              <w:rPr>
                <w:sz w:val="16"/>
              </w:rPr>
              <w:t>Open/In review/Resolved</w:t>
            </w:r>
          </w:p>
        </w:tc>
      </w:tr>
      <w:tr>
        <w:tc>
          <w:tcPr>
            <w:tcW w:type="dxa" w:w="1584"/>
            <w:tcMar>
              <w:top w:w="80" w:type="dxa"/>
              <w:start w:w="100" w:type="dxa"/>
              <w:bottom w:w="80" w:type="dxa"/>
              <w:end w:w="100" w:type="dxa"/>
            </w:tcMar>
            <w:vAlign w:val="top"/>
          </w:tcPr>
          <w:p>
            <w:pPr>
              <w:spacing w:after="0"/>
            </w:pPr>
            <w:r>
              <w:rPr>
                <w:sz w:val="16"/>
              </w:rPr>
              <w:t>AI</w:t>
            </w:r>
          </w:p>
        </w:tc>
        <w:tc>
          <w:tcPr>
            <w:tcW w:type="dxa" w:w="4608"/>
            <w:tcMar>
              <w:top w:w="80" w:type="dxa"/>
              <w:start w:w="100" w:type="dxa"/>
              <w:bottom w:w="80" w:type="dxa"/>
              <w:end w:w="100" w:type="dxa"/>
            </w:tcMar>
            <w:vAlign w:val="top"/>
          </w:tcPr>
          <w:p>
            <w:pPr>
              <w:spacing w:after="0"/>
            </w:pPr>
            <w:r>
              <w:rPr>
                <w:sz w:val="16"/>
              </w:rPr>
              <w:t>AI bubble, suggested prompt, AI hotel result, match score, reason chip, insight card, streaming skeleton</w:t>
            </w:r>
          </w:p>
        </w:tc>
        <w:tc>
          <w:tcPr>
            <w:tcW w:type="dxa" w:w="4176"/>
            <w:tcMar>
              <w:top w:w="80" w:type="dxa"/>
              <w:start w:w="100" w:type="dxa"/>
              <w:bottom w:w="80" w:type="dxa"/>
              <w:end w:w="100" w:type="dxa"/>
            </w:tcMar>
            <w:vAlign w:val="top"/>
          </w:tcPr>
          <w:p>
            <w:pPr>
              <w:spacing w:after="0"/>
            </w:pPr>
            <w:r>
              <w:rPr>
                <w:sz w:val="16"/>
              </w:rPr>
              <w:t>Grounded/No-result/Error</w:t>
            </w:r>
          </w:p>
        </w:tc>
      </w:tr>
    </w:tbl>
    <w:p>
      <w:pPr>
        <w:pStyle w:val="Heading2"/>
      </w:pPr>
      <w:r>
        <w:t>4.1. Component naming</w:t>
      </w:r>
    </w:p>
    <w:p>
      <w:pPr>
        <w:pStyle w:val="ListBullet"/>
      </w:pPr>
      <w:r>
        <w:t>Button/Primary/Large/Default</w:t>
      </w:r>
    </w:p>
    <w:p>
      <w:pPr>
        <w:pStyle w:val="ListBullet"/>
      </w:pPr>
      <w:r>
        <w:t>Input/Search/Focused</w:t>
      </w:r>
    </w:p>
    <w:p>
      <w:pPr>
        <w:pStyle w:val="ListBullet"/>
      </w:pPr>
      <w:r>
        <w:t>Chip/Filter/Selected</w:t>
      </w:r>
    </w:p>
    <w:p>
      <w:pPr>
        <w:pStyle w:val="ListBullet"/>
      </w:pPr>
      <w:r>
        <w:t>Card/Hotel/Vertical/Default</w:t>
      </w:r>
    </w:p>
    <w:p>
      <w:pPr>
        <w:pStyle w:val="ListBullet"/>
      </w:pPr>
      <w:r>
        <w:t>Card/Room/Available</w:t>
      </w:r>
    </w:p>
    <w:p>
      <w:pPr>
        <w:pStyle w:val="ListBullet"/>
      </w:pPr>
      <w:r>
        <w:t>Badge/Booking/Confirmed</w:t>
      </w:r>
    </w:p>
    <w:p>
      <w:pPr>
        <w:pStyle w:val="ListBullet"/>
      </w:pPr>
      <w:r>
        <w:t>Navigation/Bottom/User</w:t>
      </w:r>
    </w:p>
    <w:p>
      <w:pPr>
        <w:pStyle w:val="ListBullet"/>
      </w:pPr>
      <w:r>
        <w:t>Navigation/Bottom/Owner</w:t>
      </w:r>
    </w:p>
    <w:p>
      <w:pPr>
        <w:pStyle w:val="ListBullet"/>
      </w:pPr>
      <w:r>
        <w:t>AI/HotelMatch/Card</w:t>
      </w:r>
    </w:p>
    <w:p>
      <w:pPr>
        <w:pStyle w:val="ListBullet"/>
      </w:pPr>
      <w:r>
        <w:t>AI/ReviewSummary/Card</w:t>
      </w:r>
    </w:p>
    <w:p>
      <w:pPr>
        <w:pStyle w:val="ListBullet"/>
      </w:pPr>
      <w:r>
        <w:t>Owner/Inventory/DayCell/Blocked</w:t>
      </w:r>
    </w:p>
    <w:p>
      <w:pPr>
        <w:pStyle w:val="ListBullet"/>
      </w:pPr>
      <w:r>
        <w:t>Admin/Queue/Hotel/Pending</w:t>
      </w:r>
    </w:p>
    <w:p>
      <w:pPr>
        <w:pStyle w:val="ListBullet"/>
      </w:pPr>
      <w:r>
        <w:t>Modal/Confirmation/Danger</w:t>
      </w:r>
    </w:p>
    <w:p>
      <w:pPr>
        <w:pStyle w:val="ListBullet"/>
      </w:pPr>
      <w:r>
        <w:t>Sheet/Filter/Default</w:t>
      </w:r>
    </w:p>
    <w:p>
      <w:pPr>
        <w:pStyle w:val="Heading1"/>
      </w:pPr>
      <w:r>
        <w:t>5. INFORMATION ARCHITECTURE &amp; NAVIGATION</w:t>
      </w:r>
    </w:p>
    <w:p>
      <w:pPr>
        <w:pStyle w:val="Heading2"/>
      </w:pPr>
      <w:r>
        <w:t>5.1. User bottom navigation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160"/>
            <w:shd w:fill="F3F4F6"/>
            <w:vAlign w:val="center"/>
          </w:tcPr>
          <w:p>
            <w:r>
              <w:rPr>
                <w:b/>
                <w:color w:val="111827"/>
                <w:sz w:val="17"/>
              </w:rPr>
              <w:t>Home</w:t>
            </w:r>
          </w:p>
        </w:tc>
        <w:tc>
          <w:tcPr>
            <w:tcW w:type="dxa" w:w="7920"/>
            <w:shd w:fill="E5E7EB"/>
            <w:vAlign w:val="center"/>
          </w:tcPr>
          <w:p>
            <w:r>
              <w:rPr>
                <w:b/>
                <w:color w:val="111827"/>
                <w:sz w:val="17"/>
              </w:rPr>
              <w:t>Khám phá, recommendation, AI entry</w:t>
            </w:r>
          </w:p>
        </w:tc>
      </w:tr>
      <w:tr>
        <w:tc>
          <w:tcPr>
            <w:tcW w:type="dxa" w:w="2160"/>
            <w:tcMar>
              <w:top w:w="80" w:type="dxa"/>
              <w:start w:w="100" w:type="dxa"/>
              <w:bottom w:w="80" w:type="dxa"/>
              <w:end w:w="100" w:type="dxa"/>
            </w:tcMar>
            <w:vAlign w:val="top"/>
            <w:shd w:fill="F3F4F6"/>
          </w:tcPr>
          <w:p>
            <w:pPr>
              <w:spacing w:after="0"/>
            </w:pPr>
            <w:r>
              <w:rPr>
                <w:b/>
                <w:sz w:val="17"/>
              </w:rPr>
              <w:t>Search</w:t>
            </w:r>
          </w:p>
        </w:tc>
        <w:tc>
          <w:tcPr>
            <w:tcW w:type="dxa" w:w="7920"/>
            <w:tcMar>
              <w:top w:w="80" w:type="dxa"/>
              <w:start w:w="100" w:type="dxa"/>
              <w:bottom w:w="80" w:type="dxa"/>
              <w:end w:w="100" w:type="dxa"/>
            </w:tcMar>
            <w:vAlign w:val="top"/>
          </w:tcPr>
          <w:p>
            <w:pPr>
              <w:spacing w:after="0"/>
            </w:pPr>
            <w:r>
              <w:rPr>
                <w:sz w:val="17"/>
              </w:rPr>
              <w:t>Search + list/map + filter/sort</w:t>
            </w:r>
          </w:p>
        </w:tc>
      </w:tr>
      <w:tr>
        <w:tc>
          <w:tcPr>
            <w:tcW w:type="dxa" w:w="2160"/>
            <w:tcMar>
              <w:top w:w="80" w:type="dxa"/>
              <w:start w:w="100" w:type="dxa"/>
              <w:bottom w:w="80" w:type="dxa"/>
              <w:end w:w="100" w:type="dxa"/>
            </w:tcMar>
            <w:vAlign w:val="top"/>
            <w:shd w:fill="F3F4F6"/>
          </w:tcPr>
          <w:p>
            <w:pPr>
              <w:spacing w:after="0"/>
            </w:pPr>
            <w:r>
              <w:rPr>
                <w:b/>
                <w:sz w:val="17"/>
              </w:rPr>
              <w:t>Bookings</w:t>
            </w:r>
          </w:p>
        </w:tc>
        <w:tc>
          <w:tcPr>
            <w:tcW w:type="dxa" w:w="7920"/>
            <w:tcMar>
              <w:top w:w="80" w:type="dxa"/>
              <w:start w:w="100" w:type="dxa"/>
              <w:bottom w:w="80" w:type="dxa"/>
              <w:end w:w="100" w:type="dxa"/>
            </w:tcMar>
            <w:vAlign w:val="top"/>
          </w:tcPr>
          <w:p>
            <w:pPr>
              <w:spacing w:after="0"/>
            </w:pPr>
            <w:r>
              <w:rPr>
                <w:sz w:val="17"/>
              </w:rPr>
              <w:t>Upcoming/current/completed/cancelled</w:t>
            </w:r>
          </w:p>
        </w:tc>
      </w:tr>
      <w:tr>
        <w:tc>
          <w:tcPr>
            <w:tcW w:type="dxa" w:w="2160"/>
            <w:tcMar>
              <w:top w:w="80" w:type="dxa"/>
              <w:start w:w="100" w:type="dxa"/>
              <w:bottom w:w="80" w:type="dxa"/>
              <w:end w:w="100" w:type="dxa"/>
            </w:tcMar>
            <w:vAlign w:val="top"/>
            <w:shd w:fill="F3F4F6"/>
          </w:tcPr>
          <w:p>
            <w:pPr>
              <w:spacing w:after="0"/>
            </w:pPr>
            <w:r>
              <w:rPr>
                <w:b/>
                <w:sz w:val="17"/>
              </w:rPr>
              <w:t>Chat</w:t>
            </w:r>
          </w:p>
        </w:tc>
        <w:tc>
          <w:tcPr>
            <w:tcW w:type="dxa" w:w="7920"/>
            <w:tcMar>
              <w:top w:w="80" w:type="dxa"/>
              <w:start w:w="100" w:type="dxa"/>
              <w:bottom w:w="80" w:type="dxa"/>
              <w:end w:w="100" w:type="dxa"/>
            </w:tcMar>
            <w:vAlign w:val="top"/>
          </w:tcPr>
          <w:p>
            <w:pPr>
              <w:spacing w:after="0"/>
            </w:pPr>
            <w:r>
              <w:rPr>
                <w:sz w:val="17"/>
              </w:rPr>
              <w:t>User ↔ Hotel Owner conversations</w:t>
            </w:r>
          </w:p>
        </w:tc>
      </w:tr>
      <w:tr>
        <w:tc>
          <w:tcPr>
            <w:tcW w:type="dxa" w:w="2160"/>
            <w:tcMar>
              <w:top w:w="80" w:type="dxa"/>
              <w:start w:w="100" w:type="dxa"/>
              <w:bottom w:w="80" w:type="dxa"/>
              <w:end w:w="100" w:type="dxa"/>
            </w:tcMar>
            <w:vAlign w:val="top"/>
            <w:shd w:fill="F3F4F6"/>
          </w:tcPr>
          <w:p>
            <w:pPr>
              <w:spacing w:after="0"/>
            </w:pPr>
            <w:r>
              <w:rPr>
                <w:b/>
                <w:sz w:val="17"/>
              </w:rPr>
              <w:t>Profile</w:t>
            </w:r>
          </w:p>
        </w:tc>
        <w:tc>
          <w:tcPr>
            <w:tcW w:type="dxa" w:w="7920"/>
            <w:tcMar>
              <w:top w:w="80" w:type="dxa"/>
              <w:start w:w="100" w:type="dxa"/>
              <w:bottom w:w="80" w:type="dxa"/>
              <w:end w:w="100" w:type="dxa"/>
            </w:tcMar>
            <w:vAlign w:val="top"/>
          </w:tcPr>
          <w:p>
            <w:pPr>
              <w:spacing w:after="0"/>
            </w:pPr>
            <w:r>
              <w:rPr>
                <w:sz w:val="17"/>
              </w:rPr>
              <w:t>Favorites, preferences, loyalty, settings, owner entry</w:t>
            </w:r>
          </w:p>
        </w:tc>
      </w:tr>
    </w:tbl>
    <w:p>
      <w:pPr>
        <w:pStyle w:val="BodyText"/>
      </w:pPr>
      <w:r>
        <w:t>AI Assistant không chiếm một tab riêng để tránh làm Bottom Navigation quá tải. AI xuất hiện dưới dạng Floating AI Button trên Home/Search và entry card trong Home.</w:t>
      </w:r>
    </w:p>
    <w:p>
      <w:pPr>
        <w:pStyle w:val="Heading2"/>
      </w:pPr>
      <w:r>
        <w:t>5.2. Owner bottom navigation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160"/>
            <w:shd w:fill="F3F4F6"/>
            <w:vAlign w:val="center"/>
          </w:tcPr>
          <w:p>
            <w:r>
              <w:rPr>
                <w:b/>
                <w:color w:val="111827"/>
                <w:sz w:val="17"/>
              </w:rPr>
              <w:t>Dashboard</w:t>
            </w:r>
          </w:p>
        </w:tc>
        <w:tc>
          <w:tcPr>
            <w:tcW w:type="dxa" w:w="7920"/>
            <w:shd w:fill="E5E7EB"/>
            <w:vAlign w:val="center"/>
          </w:tcPr>
          <w:p>
            <w:r>
              <w:rPr>
                <w:b/>
                <w:color w:val="111827"/>
                <w:sz w:val="17"/>
              </w:rPr>
              <w:t>KPI, revenue, occupancy, AI insight</w:t>
            </w:r>
          </w:p>
        </w:tc>
      </w:tr>
      <w:tr>
        <w:tc>
          <w:tcPr>
            <w:tcW w:type="dxa" w:w="2160"/>
            <w:tcMar>
              <w:top w:w="80" w:type="dxa"/>
              <w:start w:w="100" w:type="dxa"/>
              <w:bottom w:w="80" w:type="dxa"/>
              <w:end w:w="100" w:type="dxa"/>
            </w:tcMar>
            <w:vAlign w:val="top"/>
            <w:shd w:fill="F3F4F6"/>
          </w:tcPr>
          <w:p>
            <w:pPr>
              <w:spacing w:after="0"/>
            </w:pPr>
            <w:r>
              <w:rPr>
                <w:b/>
                <w:sz w:val="17"/>
              </w:rPr>
              <w:t>Hotels</w:t>
            </w:r>
          </w:p>
        </w:tc>
        <w:tc>
          <w:tcPr>
            <w:tcW w:type="dxa" w:w="7920"/>
            <w:tcMar>
              <w:top w:w="80" w:type="dxa"/>
              <w:start w:w="100" w:type="dxa"/>
              <w:bottom w:w="80" w:type="dxa"/>
              <w:end w:w="100" w:type="dxa"/>
            </w:tcMar>
            <w:vAlign w:val="top"/>
          </w:tcPr>
          <w:p>
            <w:pPr>
              <w:spacing w:after="0"/>
            </w:pPr>
            <w:r>
              <w:rPr>
                <w:sz w:val="17"/>
              </w:rPr>
              <w:t>Hotels, rooms, inventory, pricing, promotions</w:t>
            </w:r>
          </w:p>
        </w:tc>
      </w:tr>
      <w:tr>
        <w:tc>
          <w:tcPr>
            <w:tcW w:type="dxa" w:w="2160"/>
            <w:tcMar>
              <w:top w:w="80" w:type="dxa"/>
              <w:start w:w="100" w:type="dxa"/>
              <w:bottom w:w="80" w:type="dxa"/>
              <w:end w:w="100" w:type="dxa"/>
            </w:tcMar>
            <w:vAlign w:val="top"/>
            <w:shd w:fill="F3F4F6"/>
          </w:tcPr>
          <w:p>
            <w:pPr>
              <w:spacing w:after="0"/>
            </w:pPr>
            <w:r>
              <w:rPr>
                <w:b/>
                <w:sz w:val="17"/>
              </w:rPr>
              <w:t>Bookings</w:t>
            </w:r>
          </w:p>
        </w:tc>
        <w:tc>
          <w:tcPr>
            <w:tcW w:type="dxa" w:w="7920"/>
            <w:tcMar>
              <w:top w:w="80" w:type="dxa"/>
              <w:start w:w="100" w:type="dxa"/>
              <w:bottom w:w="80" w:type="dxa"/>
              <w:end w:w="100" w:type="dxa"/>
            </w:tcMar>
            <w:vAlign w:val="top"/>
          </w:tcPr>
          <w:p>
            <w:pPr>
              <w:spacing w:after="0"/>
            </w:pPr>
            <w:r>
              <w:rPr>
                <w:sz w:val="17"/>
              </w:rPr>
              <w:t>Booking management, check-in/out</w:t>
            </w:r>
          </w:p>
        </w:tc>
      </w:tr>
      <w:tr>
        <w:tc>
          <w:tcPr>
            <w:tcW w:type="dxa" w:w="2160"/>
            <w:tcMar>
              <w:top w:w="80" w:type="dxa"/>
              <w:start w:w="100" w:type="dxa"/>
              <w:bottom w:w="80" w:type="dxa"/>
              <w:end w:w="100" w:type="dxa"/>
            </w:tcMar>
            <w:vAlign w:val="top"/>
            <w:shd w:fill="F3F4F6"/>
          </w:tcPr>
          <w:p>
            <w:pPr>
              <w:spacing w:after="0"/>
            </w:pPr>
            <w:r>
              <w:rPr>
                <w:b/>
                <w:sz w:val="17"/>
              </w:rPr>
              <w:t>Messages</w:t>
            </w:r>
          </w:p>
        </w:tc>
        <w:tc>
          <w:tcPr>
            <w:tcW w:type="dxa" w:w="7920"/>
            <w:tcMar>
              <w:top w:w="80" w:type="dxa"/>
              <w:start w:w="100" w:type="dxa"/>
              <w:bottom w:w="80" w:type="dxa"/>
              <w:end w:w="100" w:type="dxa"/>
            </w:tcMar>
            <w:vAlign w:val="top"/>
          </w:tcPr>
          <w:p>
            <w:pPr>
              <w:spacing w:after="0"/>
            </w:pPr>
            <w:r>
              <w:rPr>
                <w:sz w:val="17"/>
              </w:rPr>
              <w:t>Guest conversations</w:t>
            </w:r>
          </w:p>
        </w:tc>
      </w:tr>
      <w:tr>
        <w:tc>
          <w:tcPr>
            <w:tcW w:type="dxa" w:w="2160"/>
            <w:tcMar>
              <w:top w:w="80" w:type="dxa"/>
              <w:start w:w="100" w:type="dxa"/>
              <w:bottom w:w="80" w:type="dxa"/>
              <w:end w:w="100" w:type="dxa"/>
            </w:tcMar>
            <w:vAlign w:val="top"/>
            <w:shd w:fill="F3F4F6"/>
          </w:tcPr>
          <w:p>
            <w:pPr>
              <w:spacing w:after="0"/>
            </w:pPr>
            <w:r>
              <w:rPr>
                <w:b/>
                <w:sz w:val="17"/>
              </w:rPr>
              <w:t>Profile</w:t>
            </w:r>
          </w:p>
        </w:tc>
        <w:tc>
          <w:tcPr>
            <w:tcW w:type="dxa" w:w="7920"/>
            <w:tcMar>
              <w:top w:w="80" w:type="dxa"/>
              <w:start w:w="100" w:type="dxa"/>
              <w:bottom w:w="80" w:type="dxa"/>
              <w:end w:w="100" w:type="dxa"/>
            </w:tcMar>
            <w:vAlign w:val="top"/>
          </w:tcPr>
          <w:p>
            <w:pPr>
              <w:spacing w:after="0"/>
            </w:pPr>
            <w:r>
              <w:rPr>
                <w:sz w:val="17"/>
              </w:rPr>
              <w:t>Owner info, role switcher, settings</w:t>
            </w:r>
          </w:p>
        </w:tc>
      </w:tr>
    </w:tbl>
    <w:p>
      <w:pPr>
        <w:pStyle w:val="Heading2"/>
      </w:pPr>
      <w:r>
        <w:t>5.3. Admin navigation</w:t>
      </w:r>
    </w:p>
    <w:p>
      <w:pPr>
        <w:pStyle w:val="BodyText"/>
      </w:pPr>
      <w:r>
        <w:t>Admin ưu tiên responsive web-admin/tablet navigation với left sidebar khi &gt;=768px và compact drawer/bottom navigation khi mobile. Các module: Dashboard, Users, Owner Verification, Hotels, Bookings, Payments, Reports/Reviews, Promotions, Analytics, Fraud Flags, Audit Log.</w:t>
      </w:r>
    </w:p>
    <w:p>
      <w:pPr>
        <w:pStyle w:val="Heading2"/>
      </w:pPr>
      <w:r>
        <w:t>5.4. Primary user flow</w:t>
      </w:r>
    </w:p>
    <w:p>
      <w:pPr>
        <w:pStyle w:val="BodyText"/>
      </w:pPr>
      <w:r>
        <w:t>DISCOVER → SEARCH → FILTER/MAP → HOTEL DETAIL → ROOM → AVAILABILITY → BOOKING QUOTE → GUEST INFO → VOUCHER → PAYMENT → CONFIRMED/QR → AI PLAN → CHECK-IN → STAY → CHECK-OUT → REVIEW</w:t>
      </w:r>
    </w:p>
    <w:p>
      <w:pPr>
        <w:pStyle w:val="Heading2"/>
      </w:pPr>
      <w:r>
        <w:t>5.5. Booking state-driven UI</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592"/>
            <w:shd w:fill="F3F4F6"/>
            <w:vAlign w:val="center"/>
          </w:tcPr>
          <w:p>
            <w:r>
              <w:rPr>
                <w:b/>
                <w:color w:val="111827"/>
                <w:sz w:val="17"/>
              </w:rPr>
              <w:t>PENDING_PAYMENT</w:t>
            </w:r>
          </w:p>
        </w:tc>
        <w:tc>
          <w:tcPr>
            <w:tcW w:type="dxa" w:w="7488"/>
            <w:shd w:fill="E5E7EB"/>
            <w:vAlign w:val="center"/>
          </w:tcPr>
          <w:p>
            <w:r>
              <w:rPr>
                <w:b/>
                <w:color w:val="111827"/>
                <w:sz w:val="17"/>
              </w:rPr>
              <w:t>Thanh toán / quay lại booking; không có Check-in</w:t>
            </w:r>
          </w:p>
        </w:tc>
      </w:tr>
      <w:tr>
        <w:tc>
          <w:tcPr>
            <w:tcW w:type="dxa" w:w="2592"/>
            <w:tcMar>
              <w:top w:w="80" w:type="dxa"/>
              <w:start w:w="100" w:type="dxa"/>
              <w:bottom w:w="80" w:type="dxa"/>
              <w:end w:w="100" w:type="dxa"/>
            </w:tcMar>
            <w:vAlign w:val="top"/>
            <w:shd w:fill="F3F4F6"/>
          </w:tcPr>
          <w:p>
            <w:pPr>
              <w:spacing w:after="0"/>
            </w:pPr>
            <w:r>
              <w:rPr>
                <w:b/>
                <w:sz w:val="17"/>
              </w:rPr>
              <w:t>CONFIRMED</w:t>
            </w:r>
          </w:p>
        </w:tc>
        <w:tc>
          <w:tcPr>
            <w:tcW w:type="dxa" w:w="7488"/>
            <w:tcMar>
              <w:top w:w="80" w:type="dxa"/>
              <w:start w:w="100" w:type="dxa"/>
              <w:bottom w:w="80" w:type="dxa"/>
              <w:end w:w="100" w:type="dxa"/>
            </w:tcMar>
            <w:vAlign w:val="top"/>
          </w:tcPr>
          <w:p>
            <w:pPr>
              <w:spacing w:after="0"/>
            </w:pPr>
            <w:r>
              <w:rPr>
                <w:sz w:val="17"/>
              </w:rPr>
              <w:t>Xem QR, Chat hotel, hủy nếu policy cho phép</w:t>
            </w:r>
          </w:p>
        </w:tc>
      </w:tr>
      <w:tr>
        <w:tc>
          <w:tcPr>
            <w:tcW w:type="dxa" w:w="2592"/>
            <w:tcMar>
              <w:top w:w="80" w:type="dxa"/>
              <w:start w:w="100" w:type="dxa"/>
              <w:bottom w:w="80" w:type="dxa"/>
              <w:end w:w="100" w:type="dxa"/>
            </w:tcMar>
            <w:vAlign w:val="top"/>
            <w:shd w:fill="F3F4F6"/>
          </w:tcPr>
          <w:p>
            <w:pPr>
              <w:spacing w:after="0"/>
            </w:pPr>
            <w:r>
              <w:rPr>
                <w:b/>
                <w:sz w:val="17"/>
              </w:rPr>
              <w:t>CHECKED_IN</w:t>
            </w:r>
          </w:p>
        </w:tc>
        <w:tc>
          <w:tcPr>
            <w:tcW w:type="dxa" w:w="7488"/>
            <w:tcMar>
              <w:top w:w="80" w:type="dxa"/>
              <w:start w:w="100" w:type="dxa"/>
              <w:bottom w:w="80" w:type="dxa"/>
              <w:end w:w="100" w:type="dxa"/>
            </w:tcMar>
            <w:vAlign w:val="top"/>
          </w:tcPr>
          <w:p>
            <w:pPr>
              <w:spacing w:after="0"/>
            </w:pPr>
            <w:r>
              <w:rPr>
                <w:sz w:val="17"/>
              </w:rPr>
              <w:t>Thông tin lưu trú; không còn hủy booking</w:t>
            </w:r>
          </w:p>
        </w:tc>
      </w:tr>
      <w:tr>
        <w:tc>
          <w:tcPr>
            <w:tcW w:type="dxa" w:w="2592"/>
            <w:tcMar>
              <w:top w:w="80" w:type="dxa"/>
              <w:start w:w="100" w:type="dxa"/>
              <w:bottom w:w="80" w:type="dxa"/>
              <w:end w:w="100" w:type="dxa"/>
            </w:tcMar>
            <w:vAlign w:val="top"/>
            <w:shd w:fill="F3F4F6"/>
          </w:tcPr>
          <w:p>
            <w:pPr>
              <w:spacing w:after="0"/>
            </w:pPr>
            <w:r>
              <w:rPr>
                <w:b/>
                <w:sz w:val="17"/>
              </w:rPr>
              <w:t>COMPLETED</w:t>
            </w:r>
          </w:p>
        </w:tc>
        <w:tc>
          <w:tcPr>
            <w:tcW w:type="dxa" w:w="7488"/>
            <w:tcMar>
              <w:top w:w="80" w:type="dxa"/>
              <w:start w:w="100" w:type="dxa"/>
              <w:bottom w:w="80" w:type="dxa"/>
              <w:end w:w="100" w:type="dxa"/>
            </w:tcMar>
            <w:vAlign w:val="top"/>
          </w:tcPr>
          <w:p>
            <w:pPr>
              <w:spacing w:after="0"/>
            </w:pPr>
            <w:r>
              <w:rPr>
                <w:sz w:val="17"/>
              </w:rPr>
              <w:t>Viết review, xem hóa đơn</w:t>
            </w:r>
          </w:p>
        </w:tc>
      </w:tr>
      <w:tr>
        <w:tc>
          <w:tcPr>
            <w:tcW w:type="dxa" w:w="2592"/>
            <w:tcMar>
              <w:top w:w="80" w:type="dxa"/>
              <w:start w:w="100" w:type="dxa"/>
              <w:bottom w:w="80" w:type="dxa"/>
              <w:end w:w="100" w:type="dxa"/>
            </w:tcMar>
            <w:vAlign w:val="top"/>
            <w:shd w:fill="F3F4F6"/>
          </w:tcPr>
          <w:p>
            <w:pPr>
              <w:spacing w:after="0"/>
            </w:pPr>
            <w:r>
              <w:rPr>
                <w:b/>
                <w:sz w:val="17"/>
              </w:rPr>
              <w:t>CANCELLED</w:t>
            </w:r>
          </w:p>
        </w:tc>
        <w:tc>
          <w:tcPr>
            <w:tcW w:type="dxa" w:w="7488"/>
            <w:tcMar>
              <w:top w:w="80" w:type="dxa"/>
              <w:start w:w="100" w:type="dxa"/>
              <w:bottom w:w="80" w:type="dxa"/>
              <w:end w:w="100" w:type="dxa"/>
            </w:tcMar>
            <w:vAlign w:val="top"/>
          </w:tcPr>
          <w:p>
            <w:pPr>
              <w:spacing w:after="0"/>
            </w:pPr>
            <w:r>
              <w:rPr>
                <w:sz w:val="17"/>
              </w:rPr>
              <w:t>Xem lý do, refund status nếu có</w:t>
            </w:r>
          </w:p>
        </w:tc>
      </w:tr>
      <w:tr>
        <w:tc>
          <w:tcPr>
            <w:tcW w:type="dxa" w:w="2592"/>
            <w:tcMar>
              <w:top w:w="80" w:type="dxa"/>
              <w:start w:w="100" w:type="dxa"/>
              <w:bottom w:w="80" w:type="dxa"/>
              <w:end w:w="100" w:type="dxa"/>
            </w:tcMar>
            <w:vAlign w:val="top"/>
            <w:shd w:fill="F3F4F6"/>
          </w:tcPr>
          <w:p>
            <w:pPr>
              <w:spacing w:after="0"/>
            </w:pPr>
            <w:r>
              <w:rPr>
                <w:b/>
                <w:sz w:val="17"/>
              </w:rPr>
              <w:t>REFUND_PENDING</w:t>
            </w:r>
          </w:p>
        </w:tc>
        <w:tc>
          <w:tcPr>
            <w:tcW w:type="dxa" w:w="7488"/>
            <w:tcMar>
              <w:top w:w="80" w:type="dxa"/>
              <w:start w:w="100" w:type="dxa"/>
              <w:bottom w:w="80" w:type="dxa"/>
              <w:end w:w="100" w:type="dxa"/>
            </w:tcMar>
            <w:vAlign w:val="top"/>
          </w:tcPr>
          <w:p>
            <w:pPr>
              <w:spacing w:after="0"/>
            </w:pPr>
            <w:r>
              <w:rPr>
                <w:sz w:val="17"/>
              </w:rPr>
              <w:t>Theo dõi hoàn tiền</w:t>
            </w:r>
          </w:p>
        </w:tc>
      </w:tr>
      <w:tr>
        <w:tc>
          <w:tcPr>
            <w:tcW w:type="dxa" w:w="2592"/>
            <w:tcMar>
              <w:top w:w="80" w:type="dxa"/>
              <w:start w:w="100" w:type="dxa"/>
              <w:bottom w:w="80" w:type="dxa"/>
              <w:end w:w="100" w:type="dxa"/>
            </w:tcMar>
            <w:vAlign w:val="top"/>
            <w:shd w:fill="F3F4F6"/>
          </w:tcPr>
          <w:p>
            <w:pPr>
              <w:spacing w:after="0"/>
            </w:pPr>
            <w:r>
              <w:rPr>
                <w:b/>
                <w:sz w:val="17"/>
              </w:rPr>
              <w:t>REFUNDED</w:t>
            </w:r>
          </w:p>
        </w:tc>
        <w:tc>
          <w:tcPr>
            <w:tcW w:type="dxa" w:w="7488"/>
            <w:tcMar>
              <w:top w:w="80" w:type="dxa"/>
              <w:start w:w="100" w:type="dxa"/>
              <w:bottom w:w="80" w:type="dxa"/>
              <w:end w:w="100" w:type="dxa"/>
            </w:tcMar>
            <w:vAlign w:val="top"/>
          </w:tcPr>
          <w:p>
            <w:pPr>
              <w:spacing w:after="0"/>
            </w:pPr>
            <w:r>
              <w:rPr>
                <w:sz w:val="17"/>
              </w:rPr>
              <w:t>Biên nhận hoàn tiền</w:t>
            </w:r>
          </w:p>
        </w:tc>
      </w:tr>
    </w:tbl>
    <w:p>
      <w:pPr>
        <w:pStyle w:val="Heading1"/>
      </w:pPr>
      <w:r>
        <w:t>6. COMPLETE SCREEN INVENTORY</w:t>
      </w:r>
    </w:p>
    <w:p>
      <w:pPr>
        <w:pStyle w:val="BodyText"/>
      </w:pPr>
      <w:r>
        <w:t>Tổng số frame/screen chính trong blueprint: 133. Các modal/bottom sheet nhỏ có thể nằm trong cùng section với screen cha. Tất cả Screen ID đều map về FR trong SRS để tránh thiết kế lệch nghiệp vụ.</w:t>
      </w:r>
    </w:p>
    <w:p>
      <w:pPr>
        <w:pStyle w:val="Heading2"/>
      </w:pPr>
      <w:r>
        <w:t>6.1. Auth + User Screens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61"/>
        <w:gridCol w:w="1461"/>
        <w:gridCol w:w="1461"/>
        <w:gridCol w:w="1461"/>
        <w:gridCol w:w="1461"/>
        <w:gridCol w:w="1461"/>
        <w:gridCol w:w="1461"/>
      </w:tblGrid>
      <w:tr>
        <w:trPr>
          <w:tblHeader w:val="true"/>
        </w:trPr>
        <w:tc>
          <w:tcPr>
            <w:tcW w:type="dxa" w:w="1224"/>
            <w:shd w:fill="1D4ED8"/>
            <w:vAlign w:val="center"/>
          </w:tcPr>
          <w:p>
            <w:r>
              <w:rPr>
                <w:b/>
                <w:color w:val="FFFFFF"/>
                <w:sz w:val="13"/>
              </w:rPr>
              <w:t>ID</w:t>
            </w:r>
          </w:p>
        </w:tc>
        <w:tc>
          <w:tcPr>
            <w:tcW w:type="dxa" w:w="1944"/>
            <w:shd w:fill="1D4ED8"/>
            <w:vAlign w:val="center"/>
          </w:tcPr>
          <w:p>
            <w:r>
              <w:rPr>
                <w:b/>
                <w:color w:val="FFFFFF"/>
                <w:sz w:val="13"/>
              </w:rPr>
              <w:t>Screen</w:t>
            </w:r>
          </w:p>
        </w:tc>
        <w:tc>
          <w:tcPr>
            <w:tcW w:type="dxa" w:w="1152"/>
            <w:shd w:fill="1D4ED8"/>
            <w:vAlign w:val="center"/>
          </w:tcPr>
          <w:p>
            <w:r>
              <w:rPr>
                <w:b/>
                <w:color w:val="FFFFFF"/>
                <w:sz w:val="13"/>
              </w:rPr>
              <w:t>Role</w:t>
            </w:r>
          </w:p>
        </w:tc>
        <w:tc>
          <w:tcPr>
            <w:tcW w:type="dxa" w:w="648"/>
            <w:shd w:fill="1D4ED8"/>
            <w:vAlign w:val="center"/>
          </w:tcPr>
          <w:p>
            <w:r>
              <w:rPr>
                <w:b/>
                <w:color w:val="FFFFFF"/>
                <w:sz w:val="13"/>
              </w:rPr>
              <w:t>Priority</w:t>
            </w:r>
          </w:p>
        </w:tc>
        <w:tc>
          <w:tcPr>
            <w:tcW w:type="dxa" w:w="1944"/>
            <w:shd w:fill="1D4ED8"/>
            <w:vAlign w:val="center"/>
          </w:tcPr>
          <w:p>
            <w:r>
              <w:rPr>
                <w:b/>
                <w:color w:val="FFFFFF"/>
                <w:sz w:val="13"/>
              </w:rPr>
              <w:t>FR Link</w:t>
            </w:r>
          </w:p>
        </w:tc>
        <w:tc>
          <w:tcPr>
            <w:tcW w:type="dxa" w:w="2304"/>
            <w:shd w:fill="1D4ED8"/>
            <w:vAlign w:val="center"/>
          </w:tcPr>
          <w:p>
            <w:r>
              <w:rPr>
                <w:b/>
                <w:color w:val="FFFFFF"/>
                <w:sz w:val="13"/>
              </w:rPr>
              <w:t>Navigation</w:t>
            </w:r>
          </w:p>
        </w:tc>
        <w:tc>
          <w:tcPr>
            <w:tcW w:type="dxa" w:w="2304"/>
            <w:shd w:fill="1D4ED8"/>
            <w:vAlign w:val="center"/>
          </w:tcPr>
          <w:p>
            <w:r>
              <w:rPr>
                <w:b/>
                <w:color w:val="FFFFFF"/>
                <w:sz w:val="13"/>
              </w:rPr>
              <w:t>States</w:t>
            </w:r>
          </w:p>
        </w:tc>
      </w:tr>
      <w:tr>
        <w:tc>
          <w:tcPr>
            <w:tcW w:type="dxa" w:w="1224"/>
            <w:tcMar>
              <w:top w:w="80" w:type="dxa"/>
              <w:start w:w="100" w:type="dxa"/>
              <w:bottom w:w="80" w:type="dxa"/>
              <w:end w:w="100" w:type="dxa"/>
            </w:tcMar>
            <w:vAlign w:val="top"/>
          </w:tcPr>
          <w:p>
            <w:pPr>
              <w:spacing w:after="0"/>
            </w:pPr>
            <w:r>
              <w:rPr>
                <w:sz w:val="13"/>
              </w:rPr>
              <w:t>AUTH-UI-01</w:t>
            </w:r>
          </w:p>
        </w:tc>
        <w:tc>
          <w:tcPr>
            <w:tcW w:type="dxa" w:w="1944"/>
            <w:tcMar>
              <w:top w:w="80" w:type="dxa"/>
              <w:start w:w="100" w:type="dxa"/>
              <w:bottom w:w="80" w:type="dxa"/>
              <w:end w:w="100" w:type="dxa"/>
            </w:tcMar>
            <w:vAlign w:val="top"/>
          </w:tcPr>
          <w:p>
            <w:pPr>
              <w:spacing w:after="0"/>
            </w:pPr>
            <w:r>
              <w:rPr>
                <w:sz w:val="13"/>
              </w:rPr>
              <w:t>Splash</w:t>
            </w:r>
          </w:p>
        </w:tc>
        <w:tc>
          <w:tcPr>
            <w:tcW w:type="dxa" w:w="1152"/>
            <w:tcMar>
              <w:top w:w="80" w:type="dxa"/>
              <w:start w:w="100" w:type="dxa"/>
              <w:bottom w:w="80" w:type="dxa"/>
              <w:end w:w="100" w:type="dxa"/>
            </w:tcMar>
            <w:vAlign w:val="top"/>
          </w:tcPr>
          <w:p>
            <w:pPr>
              <w:spacing w:after="0"/>
            </w:pPr>
            <w:r>
              <w:rPr>
                <w:sz w:val="13"/>
              </w:rPr>
              <w:t>All</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FR-AUTH-03</w:t>
            </w:r>
          </w:p>
        </w:tc>
        <w:tc>
          <w:tcPr>
            <w:tcW w:type="dxa" w:w="2304"/>
            <w:tcMar>
              <w:top w:w="80" w:type="dxa"/>
              <w:start w:w="100" w:type="dxa"/>
              <w:bottom w:w="80" w:type="dxa"/>
              <w:end w:w="100" w:type="dxa"/>
            </w:tcMar>
            <w:vAlign w:val="top"/>
          </w:tcPr>
          <w:p>
            <w:pPr>
              <w:spacing w:after="0"/>
            </w:pPr>
            <w:r>
              <w:rPr>
                <w:sz w:val="13"/>
              </w:rPr>
              <w:t>App launch → AUTH-UI-02 / AUTH-UI-05</w:t>
            </w:r>
          </w:p>
        </w:tc>
        <w:tc>
          <w:tcPr>
            <w:tcW w:type="dxa" w:w="2304"/>
            <w:tcMar>
              <w:top w:w="80" w:type="dxa"/>
              <w:start w:w="100" w:type="dxa"/>
              <w:bottom w:w="80" w:type="dxa"/>
              <w:end w:w="100" w:type="dxa"/>
            </w:tcMar>
            <w:vAlign w:val="top"/>
          </w:tcPr>
          <w:p>
            <w:pPr>
              <w:spacing w:after="0"/>
            </w:pPr>
            <w:r>
              <w:rPr>
                <w:sz w:val="13"/>
              </w:rPr>
              <w:t>Loading / maintenance / offline</w:t>
            </w:r>
          </w:p>
        </w:tc>
      </w:tr>
      <w:tr>
        <w:tc>
          <w:tcPr>
            <w:tcW w:type="dxa" w:w="1224"/>
            <w:tcMar>
              <w:top w:w="80" w:type="dxa"/>
              <w:start w:w="100" w:type="dxa"/>
              <w:bottom w:w="80" w:type="dxa"/>
              <w:end w:w="100" w:type="dxa"/>
            </w:tcMar>
            <w:vAlign w:val="top"/>
          </w:tcPr>
          <w:p>
            <w:pPr>
              <w:spacing w:after="0"/>
            </w:pPr>
            <w:r>
              <w:rPr>
                <w:sz w:val="13"/>
              </w:rPr>
              <w:t>AUTH-UI-02</w:t>
            </w:r>
          </w:p>
        </w:tc>
        <w:tc>
          <w:tcPr>
            <w:tcW w:type="dxa" w:w="1944"/>
            <w:tcMar>
              <w:top w:w="80" w:type="dxa"/>
              <w:start w:w="100" w:type="dxa"/>
              <w:bottom w:w="80" w:type="dxa"/>
              <w:end w:w="100" w:type="dxa"/>
            </w:tcMar>
            <w:vAlign w:val="top"/>
          </w:tcPr>
          <w:p>
            <w:pPr>
              <w:spacing w:after="0"/>
            </w:pPr>
            <w:r>
              <w:rPr>
                <w:sz w:val="13"/>
              </w:rPr>
              <w:t>Onboarding</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FR-HTL-01</w:t>
            </w:r>
          </w:p>
        </w:tc>
        <w:tc>
          <w:tcPr>
            <w:tcW w:type="dxa" w:w="2304"/>
            <w:tcMar>
              <w:top w:w="80" w:type="dxa"/>
              <w:start w:w="100" w:type="dxa"/>
              <w:bottom w:w="80" w:type="dxa"/>
              <w:end w:w="100" w:type="dxa"/>
            </w:tcMar>
            <w:vAlign w:val="top"/>
          </w:tcPr>
          <w:p>
            <w:pPr>
              <w:spacing w:after="0"/>
            </w:pPr>
            <w:r>
              <w:rPr>
                <w:sz w:val="13"/>
              </w:rPr>
              <w:t>Splash → AUTH-UI-05 / AUTH-UI-06</w:t>
            </w:r>
          </w:p>
        </w:tc>
        <w:tc>
          <w:tcPr>
            <w:tcW w:type="dxa" w:w="2304"/>
            <w:tcMar>
              <w:top w:w="80" w:type="dxa"/>
              <w:start w:w="100" w:type="dxa"/>
              <w:bottom w:w="80" w:type="dxa"/>
              <w:end w:w="100" w:type="dxa"/>
            </w:tcMar>
            <w:vAlign w:val="top"/>
          </w:tcPr>
          <w:p>
            <w:pPr>
              <w:spacing w:after="0"/>
            </w:pPr>
            <w:r>
              <w:rPr>
                <w:sz w:val="13"/>
              </w:rPr>
              <w:t>Default / skip</w:t>
            </w:r>
          </w:p>
        </w:tc>
      </w:tr>
      <w:tr>
        <w:tc>
          <w:tcPr>
            <w:tcW w:type="dxa" w:w="1224"/>
            <w:tcMar>
              <w:top w:w="80" w:type="dxa"/>
              <w:start w:w="100" w:type="dxa"/>
              <w:bottom w:w="80" w:type="dxa"/>
              <w:end w:w="100" w:type="dxa"/>
            </w:tcMar>
            <w:vAlign w:val="top"/>
          </w:tcPr>
          <w:p>
            <w:pPr>
              <w:spacing w:after="0"/>
            </w:pPr>
            <w:r>
              <w:rPr>
                <w:sz w:val="13"/>
              </w:rPr>
              <w:t>AUTH-UI-03</w:t>
            </w:r>
          </w:p>
        </w:tc>
        <w:tc>
          <w:tcPr>
            <w:tcW w:type="dxa" w:w="1944"/>
            <w:tcMar>
              <w:top w:w="80" w:type="dxa"/>
              <w:start w:w="100" w:type="dxa"/>
              <w:bottom w:w="80" w:type="dxa"/>
              <w:end w:w="100" w:type="dxa"/>
            </w:tcMar>
            <w:vAlign w:val="top"/>
          </w:tcPr>
          <w:p>
            <w:pPr>
              <w:spacing w:after="0"/>
            </w:pPr>
            <w:r>
              <w:rPr>
                <w:sz w:val="13"/>
              </w:rPr>
              <w:t>Role entry / Continue as traveler</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FR-AUTH-01, FR-OWN-01</w:t>
            </w:r>
          </w:p>
        </w:tc>
        <w:tc>
          <w:tcPr>
            <w:tcW w:type="dxa" w:w="2304"/>
            <w:tcMar>
              <w:top w:w="80" w:type="dxa"/>
              <w:start w:w="100" w:type="dxa"/>
              <w:bottom w:w="80" w:type="dxa"/>
              <w:end w:w="100" w:type="dxa"/>
            </w:tcMar>
            <w:vAlign w:val="top"/>
          </w:tcPr>
          <w:p>
            <w:pPr>
              <w:spacing w:after="0"/>
            </w:pPr>
            <w:r>
              <w:rPr>
                <w:sz w:val="13"/>
              </w:rPr>
              <w:t>Onboarding → AUTH-UI-05 / OWN-UI-01</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AUTH-UI-04</w:t>
            </w:r>
          </w:p>
        </w:tc>
        <w:tc>
          <w:tcPr>
            <w:tcW w:type="dxa" w:w="1944"/>
            <w:tcMar>
              <w:top w:w="80" w:type="dxa"/>
              <w:start w:w="100" w:type="dxa"/>
              <w:bottom w:w="80" w:type="dxa"/>
              <w:end w:w="100" w:type="dxa"/>
            </w:tcMar>
            <w:vAlign w:val="top"/>
          </w:tcPr>
          <w:p>
            <w:pPr>
              <w:spacing w:after="0"/>
            </w:pPr>
            <w:r>
              <w:rPr>
                <w:sz w:val="13"/>
              </w:rPr>
              <w:t>Welcome / Auth choice</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FR-AUTH-01, FR-AUTH-03, FR-AUTH-07</w:t>
            </w:r>
          </w:p>
        </w:tc>
        <w:tc>
          <w:tcPr>
            <w:tcW w:type="dxa" w:w="2304"/>
            <w:tcMar>
              <w:top w:w="80" w:type="dxa"/>
              <w:start w:w="100" w:type="dxa"/>
              <w:bottom w:w="80" w:type="dxa"/>
              <w:end w:w="100" w:type="dxa"/>
            </w:tcMar>
            <w:vAlign w:val="top"/>
          </w:tcPr>
          <w:p>
            <w:pPr>
              <w:spacing w:after="0"/>
            </w:pPr>
            <w:r>
              <w:rPr>
                <w:sz w:val="13"/>
              </w:rPr>
              <w:t>Onboarding → AUTH-UI-05 / AUTH-UI-06</w:t>
            </w:r>
          </w:p>
        </w:tc>
        <w:tc>
          <w:tcPr>
            <w:tcW w:type="dxa" w:w="2304"/>
            <w:tcMar>
              <w:top w:w="80" w:type="dxa"/>
              <w:start w:w="100" w:type="dxa"/>
              <w:bottom w:w="80" w:type="dxa"/>
              <w:end w:w="100" w:type="dxa"/>
            </w:tcMar>
            <w:vAlign w:val="top"/>
          </w:tcPr>
          <w:p>
            <w:pPr>
              <w:spacing w:after="0"/>
            </w:pPr>
            <w:r>
              <w:rPr>
                <w:sz w:val="13"/>
              </w:rPr>
              <w:t>Default / loading</w:t>
            </w:r>
          </w:p>
        </w:tc>
      </w:tr>
      <w:tr>
        <w:tc>
          <w:tcPr>
            <w:tcW w:type="dxa" w:w="1224"/>
            <w:tcMar>
              <w:top w:w="80" w:type="dxa"/>
              <w:start w:w="100" w:type="dxa"/>
              <w:bottom w:w="80" w:type="dxa"/>
              <w:end w:w="100" w:type="dxa"/>
            </w:tcMar>
            <w:vAlign w:val="top"/>
          </w:tcPr>
          <w:p>
            <w:pPr>
              <w:spacing w:after="0"/>
            </w:pPr>
            <w:r>
              <w:rPr>
                <w:sz w:val="13"/>
              </w:rPr>
              <w:t>AUTH-UI-05</w:t>
            </w:r>
          </w:p>
        </w:tc>
        <w:tc>
          <w:tcPr>
            <w:tcW w:type="dxa" w:w="1944"/>
            <w:tcMar>
              <w:top w:w="80" w:type="dxa"/>
              <w:start w:w="100" w:type="dxa"/>
              <w:bottom w:w="80" w:type="dxa"/>
              <w:end w:w="100" w:type="dxa"/>
            </w:tcMar>
            <w:vAlign w:val="top"/>
          </w:tcPr>
          <w:p>
            <w:pPr>
              <w:spacing w:after="0"/>
            </w:pPr>
            <w:r>
              <w:rPr>
                <w:sz w:val="13"/>
              </w:rPr>
              <w:t>Login</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FR-AUTH-03, FR-AUTH-07</w:t>
            </w:r>
          </w:p>
        </w:tc>
        <w:tc>
          <w:tcPr>
            <w:tcW w:type="dxa" w:w="2304"/>
            <w:tcMar>
              <w:top w:w="80" w:type="dxa"/>
              <w:start w:w="100" w:type="dxa"/>
              <w:bottom w:w="80" w:type="dxa"/>
              <w:end w:w="100" w:type="dxa"/>
            </w:tcMar>
            <w:vAlign w:val="top"/>
          </w:tcPr>
          <w:p>
            <w:pPr>
              <w:spacing w:after="0"/>
            </w:pPr>
            <w:r>
              <w:rPr>
                <w:sz w:val="13"/>
              </w:rPr>
              <w:t>Auth choice → USR-UI-01 / OWN-UI-05</w:t>
            </w:r>
          </w:p>
        </w:tc>
        <w:tc>
          <w:tcPr>
            <w:tcW w:type="dxa" w:w="2304"/>
            <w:tcMar>
              <w:top w:w="80" w:type="dxa"/>
              <w:start w:w="100" w:type="dxa"/>
              <w:bottom w:w="80" w:type="dxa"/>
              <w:end w:w="100" w:type="dxa"/>
            </w:tcMar>
            <w:vAlign w:val="top"/>
          </w:tcPr>
          <w:p>
            <w:pPr>
              <w:spacing w:after="0"/>
            </w:pPr>
            <w:r>
              <w:rPr>
                <w:sz w:val="13"/>
              </w:rPr>
              <w:t>Default / validation / loading / locked</w:t>
            </w:r>
          </w:p>
        </w:tc>
      </w:tr>
      <w:tr>
        <w:tc>
          <w:tcPr>
            <w:tcW w:type="dxa" w:w="1224"/>
            <w:tcMar>
              <w:top w:w="80" w:type="dxa"/>
              <w:start w:w="100" w:type="dxa"/>
              <w:bottom w:w="80" w:type="dxa"/>
              <w:end w:w="100" w:type="dxa"/>
            </w:tcMar>
            <w:vAlign w:val="top"/>
          </w:tcPr>
          <w:p>
            <w:pPr>
              <w:spacing w:after="0"/>
            </w:pPr>
            <w:r>
              <w:rPr>
                <w:sz w:val="13"/>
              </w:rPr>
              <w:t>AUTH-UI-06</w:t>
            </w:r>
          </w:p>
        </w:tc>
        <w:tc>
          <w:tcPr>
            <w:tcW w:type="dxa" w:w="1944"/>
            <w:tcMar>
              <w:top w:w="80" w:type="dxa"/>
              <w:start w:w="100" w:type="dxa"/>
              <w:bottom w:w="80" w:type="dxa"/>
              <w:end w:w="100" w:type="dxa"/>
            </w:tcMar>
            <w:vAlign w:val="top"/>
          </w:tcPr>
          <w:p>
            <w:pPr>
              <w:spacing w:after="0"/>
            </w:pPr>
            <w:r>
              <w:rPr>
                <w:sz w:val="13"/>
              </w:rPr>
              <w:t>Register</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FR-AUTH-01</w:t>
            </w:r>
          </w:p>
        </w:tc>
        <w:tc>
          <w:tcPr>
            <w:tcW w:type="dxa" w:w="2304"/>
            <w:tcMar>
              <w:top w:w="80" w:type="dxa"/>
              <w:start w:w="100" w:type="dxa"/>
              <w:bottom w:w="80" w:type="dxa"/>
              <w:end w:w="100" w:type="dxa"/>
            </w:tcMar>
            <w:vAlign w:val="top"/>
          </w:tcPr>
          <w:p>
            <w:pPr>
              <w:spacing w:after="0"/>
            </w:pPr>
            <w:r>
              <w:rPr>
                <w:sz w:val="13"/>
              </w:rPr>
              <w:t>Auth choice → AUTH-UI-07</w:t>
            </w:r>
          </w:p>
        </w:tc>
        <w:tc>
          <w:tcPr>
            <w:tcW w:type="dxa" w:w="2304"/>
            <w:tcMar>
              <w:top w:w="80" w:type="dxa"/>
              <w:start w:w="100" w:type="dxa"/>
              <w:bottom w:w="80" w:type="dxa"/>
              <w:end w:w="100" w:type="dxa"/>
            </w:tcMar>
            <w:vAlign w:val="top"/>
          </w:tcPr>
          <w:p>
            <w:pPr>
              <w:spacing w:after="0"/>
            </w:pPr>
            <w:r>
              <w:rPr>
                <w:sz w:val="13"/>
              </w:rPr>
              <w:t>Default / validation / duplicate</w:t>
            </w:r>
          </w:p>
        </w:tc>
      </w:tr>
      <w:tr>
        <w:tc>
          <w:tcPr>
            <w:tcW w:type="dxa" w:w="1224"/>
            <w:tcMar>
              <w:top w:w="80" w:type="dxa"/>
              <w:start w:w="100" w:type="dxa"/>
              <w:bottom w:w="80" w:type="dxa"/>
              <w:end w:w="100" w:type="dxa"/>
            </w:tcMar>
            <w:vAlign w:val="top"/>
          </w:tcPr>
          <w:p>
            <w:pPr>
              <w:spacing w:after="0"/>
            </w:pPr>
            <w:r>
              <w:rPr>
                <w:sz w:val="13"/>
              </w:rPr>
              <w:t>AUTH-UI-07</w:t>
            </w:r>
          </w:p>
        </w:tc>
        <w:tc>
          <w:tcPr>
            <w:tcW w:type="dxa" w:w="1944"/>
            <w:tcMar>
              <w:top w:w="80" w:type="dxa"/>
              <w:start w:w="100" w:type="dxa"/>
              <w:bottom w:w="80" w:type="dxa"/>
              <w:end w:w="100" w:type="dxa"/>
            </w:tcMar>
            <w:vAlign w:val="top"/>
          </w:tcPr>
          <w:p>
            <w:pPr>
              <w:spacing w:after="0"/>
            </w:pPr>
            <w:r>
              <w:rPr>
                <w:sz w:val="13"/>
              </w:rPr>
              <w:t>OTP / Email verification</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FR-AUTH-02</w:t>
            </w:r>
          </w:p>
        </w:tc>
        <w:tc>
          <w:tcPr>
            <w:tcW w:type="dxa" w:w="2304"/>
            <w:tcMar>
              <w:top w:w="80" w:type="dxa"/>
              <w:start w:w="100" w:type="dxa"/>
              <w:bottom w:w="80" w:type="dxa"/>
              <w:end w:w="100" w:type="dxa"/>
            </w:tcMar>
            <w:vAlign w:val="top"/>
          </w:tcPr>
          <w:p>
            <w:pPr>
              <w:spacing w:after="0"/>
            </w:pPr>
            <w:r>
              <w:rPr>
                <w:sz w:val="13"/>
              </w:rPr>
              <w:t>Register → AUTH-UI-10</w:t>
            </w:r>
          </w:p>
        </w:tc>
        <w:tc>
          <w:tcPr>
            <w:tcW w:type="dxa" w:w="2304"/>
            <w:tcMar>
              <w:top w:w="80" w:type="dxa"/>
              <w:start w:w="100" w:type="dxa"/>
              <w:bottom w:w="80" w:type="dxa"/>
              <w:end w:w="100" w:type="dxa"/>
            </w:tcMar>
            <w:vAlign w:val="top"/>
          </w:tcPr>
          <w:p>
            <w:pPr>
              <w:spacing w:after="0"/>
            </w:pPr>
            <w:r>
              <w:rPr>
                <w:sz w:val="13"/>
              </w:rPr>
              <w:t>Default / wrong / expired / resend</w:t>
            </w:r>
          </w:p>
        </w:tc>
      </w:tr>
      <w:tr>
        <w:tc>
          <w:tcPr>
            <w:tcW w:type="dxa" w:w="1224"/>
            <w:tcMar>
              <w:top w:w="80" w:type="dxa"/>
              <w:start w:w="100" w:type="dxa"/>
              <w:bottom w:w="80" w:type="dxa"/>
              <w:end w:w="100" w:type="dxa"/>
            </w:tcMar>
            <w:vAlign w:val="top"/>
          </w:tcPr>
          <w:p>
            <w:pPr>
              <w:spacing w:after="0"/>
            </w:pPr>
            <w:r>
              <w:rPr>
                <w:sz w:val="13"/>
              </w:rPr>
              <w:t>AUTH-UI-08</w:t>
            </w:r>
          </w:p>
        </w:tc>
        <w:tc>
          <w:tcPr>
            <w:tcW w:type="dxa" w:w="1944"/>
            <w:tcMar>
              <w:top w:w="80" w:type="dxa"/>
              <w:start w:w="100" w:type="dxa"/>
              <w:bottom w:w="80" w:type="dxa"/>
              <w:end w:w="100" w:type="dxa"/>
            </w:tcMar>
            <w:vAlign w:val="top"/>
          </w:tcPr>
          <w:p>
            <w:pPr>
              <w:spacing w:after="0"/>
            </w:pPr>
            <w:r>
              <w:rPr>
                <w:sz w:val="13"/>
              </w:rPr>
              <w:t>Forgot password</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FR-AUTH-05</w:t>
            </w:r>
          </w:p>
        </w:tc>
        <w:tc>
          <w:tcPr>
            <w:tcW w:type="dxa" w:w="2304"/>
            <w:tcMar>
              <w:top w:w="80" w:type="dxa"/>
              <w:start w:w="100" w:type="dxa"/>
              <w:bottom w:w="80" w:type="dxa"/>
              <w:end w:w="100" w:type="dxa"/>
            </w:tcMar>
            <w:vAlign w:val="top"/>
          </w:tcPr>
          <w:p>
            <w:pPr>
              <w:spacing w:after="0"/>
            </w:pPr>
            <w:r>
              <w:rPr>
                <w:sz w:val="13"/>
              </w:rPr>
              <w:t>Login → AUTH-UI-09</w:t>
            </w:r>
          </w:p>
        </w:tc>
        <w:tc>
          <w:tcPr>
            <w:tcW w:type="dxa" w:w="2304"/>
            <w:tcMar>
              <w:top w:w="80" w:type="dxa"/>
              <w:start w:w="100" w:type="dxa"/>
              <w:bottom w:w="80" w:type="dxa"/>
              <w:end w:w="100" w:type="dxa"/>
            </w:tcMar>
            <w:vAlign w:val="top"/>
          </w:tcPr>
          <w:p>
            <w:pPr>
              <w:spacing w:after="0"/>
            </w:pPr>
            <w:r>
              <w:rPr>
                <w:sz w:val="13"/>
              </w:rPr>
              <w:t>Default / not found / loading</w:t>
            </w:r>
          </w:p>
        </w:tc>
      </w:tr>
      <w:tr>
        <w:tc>
          <w:tcPr>
            <w:tcW w:type="dxa" w:w="1224"/>
            <w:tcMar>
              <w:top w:w="80" w:type="dxa"/>
              <w:start w:w="100" w:type="dxa"/>
              <w:bottom w:w="80" w:type="dxa"/>
              <w:end w:w="100" w:type="dxa"/>
            </w:tcMar>
            <w:vAlign w:val="top"/>
          </w:tcPr>
          <w:p>
            <w:pPr>
              <w:spacing w:after="0"/>
            </w:pPr>
            <w:r>
              <w:rPr>
                <w:sz w:val="13"/>
              </w:rPr>
              <w:t>AUTH-UI-09</w:t>
            </w:r>
          </w:p>
        </w:tc>
        <w:tc>
          <w:tcPr>
            <w:tcW w:type="dxa" w:w="1944"/>
            <w:tcMar>
              <w:top w:w="80" w:type="dxa"/>
              <w:start w:w="100" w:type="dxa"/>
              <w:bottom w:w="80" w:type="dxa"/>
              <w:end w:w="100" w:type="dxa"/>
            </w:tcMar>
            <w:vAlign w:val="top"/>
          </w:tcPr>
          <w:p>
            <w:pPr>
              <w:spacing w:after="0"/>
            </w:pPr>
            <w:r>
              <w:rPr>
                <w:sz w:val="13"/>
              </w:rPr>
              <w:t>Reset password</w:t>
            </w:r>
          </w:p>
        </w:tc>
        <w:tc>
          <w:tcPr>
            <w:tcW w:type="dxa" w:w="1152"/>
            <w:tcMar>
              <w:top w:w="80" w:type="dxa"/>
              <w:start w:w="100" w:type="dxa"/>
              <w:bottom w:w="80" w:type="dxa"/>
              <w:end w:w="100" w:type="dxa"/>
            </w:tcMar>
            <w:vAlign w:val="top"/>
          </w:tcPr>
          <w:p>
            <w:pPr>
              <w:spacing w:after="0"/>
            </w:pPr>
            <w:r>
              <w:rPr>
                <w:sz w:val="13"/>
              </w:rPr>
              <w:t>Guest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FR-AUTH-05</w:t>
            </w:r>
          </w:p>
        </w:tc>
        <w:tc>
          <w:tcPr>
            <w:tcW w:type="dxa" w:w="2304"/>
            <w:tcMar>
              <w:top w:w="80" w:type="dxa"/>
              <w:start w:w="100" w:type="dxa"/>
              <w:bottom w:w="80" w:type="dxa"/>
              <w:end w:w="100" w:type="dxa"/>
            </w:tcMar>
            <w:vAlign w:val="top"/>
          </w:tcPr>
          <w:p>
            <w:pPr>
              <w:spacing w:after="0"/>
            </w:pPr>
            <w:r>
              <w:rPr>
                <w:sz w:val="13"/>
              </w:rPr>
              <w:t>Forgot / OTP → AUTH-UI-05</w:t>
            </w:r>
          </w:p>
        </w:tc>
        <w:tc>
          <w:tcPr>
            <w:tcW w:type="dxa" w:w="2304"/>
            <w:tcMar>
              <w:top w:w="80" w:type="dxa"/>
              <w:start w:w="100" w:type="dxa"/>
              <w:bottom w:w="80" w:type="dxa"/>
              <w:end w:w="100" w:type="dxa"/>
            </w:tcMar>
            <w:vAlign w:val="top"/>
          </w:tcPr>
          <w:p>
            <w:pPr>
              <w:spacing w:after="0"/>
            </w:pPr>
            <w:r>
              <w:rPr>
                <w:sz w:val="13"/>
              </w:rPr>
              <w:t>Default / validation / success</w:t>
            </w:r>
          </w:p>
        </w:tc>
      </w:tr>
      <w:tr>
        <w:tc>
          <w:tcPr>
            <w:tcW w:type="dxa" w:w="1224"/>
            <w:tcMar>
              <w:top w:w="80" w:type="dxa"/>
              <w:start w:w="100" w:type="dxa"/>
              <w:bottom w:w="80" w:type="dxa"/>
              <w:end w:w="100" w:type="dxa"/>
            </w:tcMar>
            <w:vAlign w:val="top"/>
          </w:tcPr>
          <w:p>
            <w:pPr>
              <w:spacing w:after="0"/>
            </w:pPr>
            <w:r>
              <w:rPr>
                <w:sz w:val="13"/>
              </w:rPr>
              <w:t>AUTH-UI-10</w:t>
            </w:r>
          </w:p>
        </w:tc>
        <w:tc>
          <w:tcPr>
            <w:tcW w:type="dxa" w:w="1944"/>
            <w:tcMar>
              <w:top w:w="80" w:type="dxa"/>
              <w:start w:w="100" w:type="dxa"/>
              <w:bottom w:w="80" w:type="dxa"/>
              <w:end w:w="100" w:type="dxa"/>
            </w:tcMar>
            <w:vAlign w:val="top"/>
          </w:tcPr>
          <w:p>
            <w:pPr>
              <w:spacing w:after="0"/>
            </w:pPr>
            <w:r>
              <w:rPr>
                <w:sz w:val="13"/>
              </w:rPr>
              <w:t>Profile setup</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FR-USR-01</w:t>
            </w:r>
          </w:p>
        </w:tc>
        <w:tc>
          <w:tcPr>
            <w:tcW w:type="dxa" w:w="2304"/>
            <w:tcMar>
              <w:top w:w="80" w:type="dxa"/>
              <w:start w:w="100" w:type="dxa"/>
              <w:bottom w:w="80" w:type="dxa"/>
              <w:end w:w="100" w:type="dxa"/>
            </w:tcMar>
            <w:vAlign w:val="top"/>
          </w:tcPr>
          <w:p>
            <w:pPr>
              <w:spacing w:after="0"/>
            </w:pPr>
            <w:r>
              <w:rPr>
                <w:sz w:val="13"/>
              </w:rPr>
              <w:t>OTP → AUTH-UI-11 / USR-UI-01</w:t>
            </w:r>
          </w:p>
        </w:tc>
        <w:tc>
          <w:tcPr>
            <w:tcW w:type="dxa" w:w="2304"/>
            <w:tcMar>
              <w:top w:w="80" w:type="dxa"/>
              <w:start w:w="100" w:type="dxa"/>
              <w:bottom w:w="80" w:type="dxa"/>
              <w:end w:w="100" w:type="dxa"/>
            </w:tcMar>
            <w:vAlign w:val="top"/>
          </w:tcPr>
          <w:p>
            <w:pPr>
              <w:spacing w:after="0"/>
            </w:pPr>
            <w:r>
              <w:rPr>
                <w:sz w:val="13"/>
              </w:rPr>
              <w:t>Default / skip avatar</w:t>
            </w:r>
          </w:p>
        </w:tc>
      </w:tr>
      <w:tr>
        <w:tc>
          <w:tcPr>
            <w:tcW w:type="dxa" w:w="1224"/>
            <w:tcMar>
              <w:top w:w="80" w:type="dxa"/>
              <w:start w:w="100" w:type="dxa"/>
              <w:bottom w:w="80" w:type="dxa"/>
              <w:end w:w="100" w:type="dxa"/>
            </w:tcMar>
            <w:vAlign w:val="top"/>
          </w:tcPr>
          <w:p>
            <w:pPr>
              <w:spacing w:after="0"/>
            </w:pPr>
            <w:r>
              <w:rPr>
                <w:sz w:val="13"/>
              </w:rPr>
              <w:t>AUTH-UI-11</w:t>
            </w:r>
          </w:p>
        </w:tc>
        <w:tc>
          <w:tcPr>
            <w:tcW w:type="dxa" w:w="1944"/>
            <w:tcMar>
              <w:top w:w="80" w:type="dxa"/>
              <w:start w:w="100" w:type="dxa"/>
              <w:bottom w:w="80" w:type="dxa"/>
              <w:end w:w="100" w:type="dxa"/>
            </w:tcMar>
            <w:vAlign w:val="top"/>
          </w:tcPr>
          <w:p>
            <w:pPr>
              <w:spacing w:after="0"/>
            </w:pPr>
            <w:r>
              <w:rPr>
                <w:sz w:val="13"/>
              </w:rPr>
              <w:t>Travel preferences setup</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FR-USR-02</w:t>
            </w:r>
          </w:p>
        </w:tc>
        <w:tc>
          <w:tcPr>
            <w:tcW w:type="dxa" w:w="2304"/>
            <w:tcMar>
              <w:top w:w="80" w:type="dxa"/>
              <w:start w:w="100" w:type="dxa"/>
              <w:bottom w:w="80" w:type="dxa"/>
              <w:end w:w="100" w:type="dxa"/>
            </w:tcMar>
            <w:vAlign w:val="top"/>
          </w:tcPr>
          <w:p>
            <w:pPr>
              <w:spacing w:after="0"/>
            </w:pPr>
            <w:r>
              <w:rPr>
                <w:sz w:val="13"/>
              </w:rPr>
              <w:t>Profile setup → USR-UI-01</w:t>
            </w:r>
          </w:p>
        </w:tc>
        <w:tc>
          <w:tcPr>
            <w:tcW w:type="dxa" w:w="2304"/>
            <w:tcMar>
              <w:top w:w="80" w:type="dxa"/>
              <w:start w:w="100" w:type="dxa"/>
              <w:bottom w:w="80" w:type="dxa"/>
              <w:end w:w="100" w:type="dxa"/>
            </w:tcMar>
            <w:vAlign w:val="top"/>
          </w:tcPr>
          <w:p>
            <w:pPr>
              <w:spacing w:after="0"/>
            </w:pPr>
            <w:r>
              <w:rPr>
                <w:sz w:val="13"/>
              </w:rPr>
              <w:t>Default / skipped</w:t>
            </w:r>
          </w:p>
        </w:tc>
      </w:tr>
      <w:tr>
        <w:tc>
          <w:tcPr>
            <w:tcW w:type="dxa" w:w="1224"/>
            <w:tcMar>
              <w:top w:w="80" w:type="dxa"/>
              <w:start w:w="100" w:type="dxa"/>
              <w:bottom w:w="80" w:type="dxa"/>
              <w:end w:w="100" w:type="dxa"/>
            </w:tcMar>
            <w:vAlign w:val="top"/>
          </w:tcPr>
          <w:p>
            <w:pPr>
              <w:spacing w:after="0"/>
            </w:pPr>
            <w:r>
              <w:rPr>
                <w:sz w:val="13"/>
              </w:rPr>
              <w:t>USR-UI-01</w:t>
            </w:r>
          </w:p>
        </w:tc>
        <w:tc>
          <w:tcPr>
            <w:tcW w:type="dxa" w:w="1944"/>
            <w:tcMar>
              <w:top w:w="80" w:type="dxa"/>
              <w:start w:w="100" w:type="dxa"/>
              <w:bottom w:w="80" w:type="dxa"/>
              <w:end w:w="100" w:type="dxa"/>
            </w:tcMar>
            <w:vAlign w:val="top"/>
          </w:tcPr>
          <w:p>
            <w:pPr>
              <w:spacing w:after="0"/>
            </w:pPr>
            <w:r>
              <w:rPr>
                <w:sz w:val="13"/>
              </w:rPr>
              <w:t>Home &amp; AI Recommendations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FR-HTL-01, FR-AI-03, FR-AI-04</w:t>
            </w:r>
          </w:p>
        </w:tc>
        <w:tc>
          <w:tcPr>
            <w:tcW w:type="dxa" w:w="2304"/>
            <w:tcMar>
              <w:top w:w="80" w:type="dxa"/>
              <w:start w:w="100" w:type="dxa"/>
              <w:bottom w:w="80" w:type="dxa"/>
              <w:end w:w="100" w:type="dxa"/>
            </w:tcMar>
            <w:vAlign w:val="top"/>
          </w:tcPr>
          <w:p>
            <w:pPr>
              <w:spacing w:after="0"/>
            </w:pPr>
            <w:r>
              <w:rPr>
                <w:sz w:val="13"/>
              </w:rPr>
              <w:t>Auth / bottom nav → SEARCH-UI-01 / HTL-UI-01 / AI-UI-01</w:t>
            </w:r>
          </w:p>
        </w:tc>
        <w:tc>
          <w:tcPr>
            <w:tcW w:type="dxa" w:w="2304"/>
            <w:tcMar>
              <w:top w:w="80" w:type="dxa"/>
              <w:start w:w="100" w:type="dxa"/>
              <w:bottom w:w="80" w:type="dxa"/>
              <w:end w:w="100" w:type="dxa"/>
            </w:tcMar>
            <w:vAlign w:val="top"/>
          </w:tcPr>
          <w:p>
            <w:pPr>
              <w:spacing w:after="0"/>
            </w:pPr>
            <w:r>
              <w:rPr>
                <w:sz w:val="13"/>
              </w:rPr>
              <w:t>Default / skeleton / no location / offline</w:t>
            </w:r>
          </w:p>
        </w:tc>
      </w:tr>
      <w:tr>
        <w:tc>
          <w:tcPr>
            <w:tcW w:type="dxa" w:w="1224"/>
            <w:tcMar>
              <w:top w:w="80" w:type="dxa"/>
              <w:start w:w="100" w:type="dxa"/>
              <w:bottom w:w="80" w:type="dxa"/>
              <w:end w:w="100" w:type="dxa"/>
            </w:tcMar>
            <w:vAlign w:val="top"/>
          </w:tcPr>
          <w:p>
            <w:pPr>
              <w:spacing w:after="0"/>
            </w:pPr>
            <w:r>
              <w:rPr>
                <w:sz w:val="13"/>
              </w:rPr>
              <w:t>USR-UI-02</w:t>
            </w:r>
          </w:p>
        </w:tc>
        <w:tc>
          <w:tcPr>
            <w:tcW w:type="dxa" w:w="1944"/>
            <w:tcMar>
              <w:top w:w="80" w:type="dxa"/>
              <w:start w:w="100" w:type="dxa"/>
              <w:bottom w:w="80" w:type="dxa"/>
              <w:end w:w="100" w:type="dxa"/>
            </w:tcMar>
            <w:vAlign w:val="top"/>
          </w:tcPr>
          <w:p>
            <w:pPr>
              <w:spacing w:after="0"/>
            </w:pPr>
            <w:r>
              <w:rPr>
                <w:sz w:val="13"/>
              </w:rPr>
              <w:t>Popular destinations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FR-HTL-01</w:t>
            </w:r>
          </w:p>
        </w:tc>
        <w:tc>
          <w:tcPr>
            <w:tcW w:type="dxa" w:w="2304"/>
            <w:tcMar>
              <w:top w:w="80" w:type="dxa"/>
              <w:start w:w="100" w:type="dxa"/>
              <w:bottom w:w="80" w:type="dxa"/>
              <w:end w:w="100" w:type="dxa"/>
            </w:tcMar>
            <w:vAlign w:val="top"/>
          </w:tcPr>
          <w:p>
            <w:pPr>
              <w:spacing w:after="0"/>
            </w:pPr>
            <w:r>
              <w:rPr>
                <w:sz w:val="13"/>
              </w:rPr>
              <w:t>Home → SEARCH-UI-05</w:t>
            </w:r>
          </w:p>
        </w:tc>
        <w:tc>
          <w:tcPr>
            <w:tcW w:type="dxa" w:w="2304"/>
            <w:tcMar>
              <w:top w:w="80" w:type="dxa"/>
              <w:start w:w="100" w:type="dxa"/>
              <w:bottom w:w="80" w:type="dxa"/>
              <w:end w:w="100" w:type="dxa"/>
            </w:tcMar>
            <w:vAlign w:val="top"/>
          </w:tcPr>
          <w:p>
            <w:pPr>
              <w:spacing w:after="0"/>
            </w:pPr>
            <w:r>
              <w:rPr>
                <w:sz w:val="13"/>
              </w:rPr>
              <w:t>Loading / empty</w:t>
            </w:r>
          </w:p>
        </w:tc>
      </w:tr>
      <w:tr>
        <w:tc>
          <w:tcPr>
            <w:tcW w:type="dxa" w:w="1224"/>
            <w:tcMar>
              <w:top w:w="80" w:type="dxa"/>
              <w:start w:w="100" w:type="dxa"/>
              <w:bottom w:w="80" w:type="dxa"/>
              <w:end w:w="100" w:type="dxa"/>
            </w:tcMar>
            <w:vAlign w:val="top"/>
          </w:tcPr>
          <w:p>
            <w:pPr>
              <w:spacing w:after="0"/>
            </w:pPr>
            <w:r>
              <w:rPr>
                <w:sz w:val="13"/>
              </w:rPr>
              <w:t>USR-UI-03</w:t>
            </w:r>
          </w:p>
        </w:tc>
        <w:tc>
          <w:tcPr>
            <w:tcW w:type="dxa" w:w="1944"/>
            <w:tcMar>
              <w:top w:w="80" w:type="dxa"/>
              <w:start w:w="100" w:type="dxa"/>
              <w:bottom w:w="80" w:type="dxa"/>
              <w:end w:w="100" w:type="dxa"/>
            </w:tcMar>
            <w:vAlign w:val="top"/>
          </w:tcPr>
          <w:p>
            <w:pPr>
              <w:spacing w:after="0"/>
            </w:pPr>
            <w:r>
              <w:rPr>
                <w:sz w:val="13"/>
              </w:rPr>
              <w:t>Nearby hotels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FR-HTL-05</w:t>
            </w:r>
          </w:p>
        </w:tc>
        <w:tc>
          <w:tcPr>
            <w:tcW w:type="dxa" w:w="2304"/>
            <w:tcMar>
              <w:top w:w="80" w:type="dxa"/>
              <w:start w:w="100" w:type="dxa"/>
              <w:bottom w:w="80" w:type="dxa"/>
              <w:end w:w="100" w:type="dxa"/>
            </w:tcMar>
            <w:vAlign w:val="top"/>
          </w:tcPr>
          <w:p>
            <w:pPr>
              <w:spacing w:after="0"/>
            </w:pPr>
            <w:r>
              <w:rPr>
                <w:sz w:val="13"/>
              </w:rPr>
              <w:t>Home → HTL-UI-01</w:t>
            </w:r>
          </w:p>
        </w:tc>
        <w:tc>
          <w:tcPr>
            <w:tcW w:type="dxa" w:w="2304"/>
            <w:tcMar>
              <w:top w:w="80" w:type="dxa"/>
              <w:start w:w="100" w:type="dxa"/>
              <w:bottom w:w="80" w:type="dxa"/>
              <w:end w:w="100" w:type="dxa"/>
            </w:tcMar>
            <w:vAlign w:val="top"/>
          </w:tcPr>
          <w:p>
            <w:pPr>
              <w:spacing w:after="0"/>
            </w:pPr>
            <w:r>
              <w:rPr>
                <w:sz w:val="13"/>
              </w:rPr>
              <w:t>Permission denied / loading / no nearby</w:t>
            </w:r>
          </w:p>
        </w:tc>
      </w:tr>
      <w:tr>
        <w:tc>
          <w:tcPr>
            <w:tcW w:type="dxa" w:w="1224"/>
            <w:tcMar>
              <w:top w:w="80" w:type="dxa"/>
              <w:start w:w="100" w:type="dxa"/>
              <w:bottom w:w="80" w:type="dxa"/>
              <w:end w:w="100" w:type="dxa"/>
            </w:tcMar>
            <w:vAlign w:val="top"/>
          </w:tcPr>
          <w:p>
            <w:pPr>
              <w:spacing w:after="0"/>
            </w:pPr>
            <w:r>
              <w:rPr>
                <w:sz w:val="13"/>
              </w:rPr>
              <w:t>SEARCH-UI-01</w:t>
            </w:r>
          </w:p>
        </w:tc>
        <w:tc>
          <w:tcPr>
            <w:tcW w:type="dxa" w:w="1944"/>
            <w:tcMar>
              <w:top w:w="80" w:type="dxa"/>
              <w:start w:w="100" w:type="dxa"/>
              <w:bottom w:w="80" w:type="dxa"/>
              <w:end w:w="100" w:type="dxa"/>
            </w:tcMar>
            <w:vAlign w:val="top"/>
          </w:tcPr>
          <w:p>
            <w:pPr>
              <w:spacing w:after="0"/>
            </w:pPr>
            <w:r>
              <w:rPr>
                <w:sz w:val="13"/>
              </w:rPr>
              <w:t>Search entry</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FR-HTL-02</w:t>
            </w:r>
          </w:p>
        </w:tc>
        <w:tc>
          <w:tcPr>
            <w:tcW w:type="dxa" w:w="2304"/>
            <w:tcMar>
              <w:top w:w="80" w:type="dxa"/>
              <w:start w:w="100" w:type="dxa"/>
              <w:bottom w:w="80" w:type="dxa"/>
              <w:end w:w="100" w:type="dxa"/>
            </w:tcMar>
            <w:vAlign w:val="top"/>
          </w:tcPr>
          <w:p>
            <w:pPr>
              <w:spacing w:after="0"/>
            </w:pPr>
            <w:r>
              <w:rPr>
                <w:sz w:val="13"/>
              </w:rPr>
              <w:t>Home / Search tab → SEARCH-UI-02</w:t>
            </w:r>
          </w:p>
        </w:tc>
        <w:tc>
          <w:tcPr>
            <w:tcW w:type="dxa" w:w="2304"/>
            <w:tcMar>
              <w:top w:w="80" w:type="dxa"/>
              <w:start w:w="100" w:type="dxa"/>
              <w:bottom w:w="80" w:type="dxa"/>
              <w:end w:w="100" w:type="dxa"/>
            </w:tcMar>
            <w:vAlign w:val="top"/>
          </w:tcPr>
          <w:p>
            <w:pPr>
              <w:spacing w:after="0"/>
            </w:pPr>
            <w:r>
              <w:rPr>
                <w:sz w:val="13"/>
              </w:rPr>
              <w:t>Default / recent searches</w:t>
            </w:r>
          </w:p>
        </w:tc>
      </w:tr>
      <w:tr>
        <w:tc>
          <w:tcPr>
            <w:tcW w:type="dxa" w:w="1224"/>
            <w:tcMar>
              <w:top w:w="80" w:type="dxa"/>
              <w:start w:w="100" w:type="dxa"/>
              <w:bottom w:w="80" w:type="dxa"/>
              <w:end w:w="100" w:type="dxa"/>
            </w:tcMar>
            <w:vAlign w:val="top"/>
          </w:tcPr>
          <w:p>
            <w:pPr>
              <w:spacing w:after="0"/>
            </w:pPr>
            <w:r>
              <w:rPr>
                <w:sz w:val="13"/>
              </w:rPr>
              <w:t>SEARCH-UI-02</w:t>
            </w:r>
          </w:p>
        </w:tc>
        <w:tc>
          <w:tcPr>
            <w:tcW w:type="dxa" w:w="1944"/>
            <w:tcMar>
              <w:top w:w="80" w:type="dxa"/>
              <w:start w:w="100" w:type="dxa"/>
              <w:bottom w:w="80" w:type="dxa"/>
              <w:end w:w="100" w:type="dxa"/>
            </w:tcMar>
            <w:vAlign w:val="top"/>
          </w:tcPr>
          <w:p>
            <w:pPr>
              <w:spacing w:after="0"/>
            </w:pPr>
            <w:r>
              <w:rPr>
                <w:sz w:val="13"/>
              </w:rPr>
              <w:t>Destination search</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FR-HTL-02</w:t>
            </w:r>
          </w:p>
        </w:tc>
        <w:tc>
          <w:tcPr>
            <w:tcW w:type="dxa" w:w="2304"/>
            <w:tcMar>
              <w:top w:w="80" w:type="dxa"/>
              <w:start w:w="100" w:type="dxa"/>
              <w:bottom w:w="80" w:type="dxa"/>
              <w:end w:w="100" w:type="dxa"/>
            </w:tcMar>
            <w:vAlign w:val="top"/>
          </w:tcPr>
          <w:p>
            <w:pPr>
              <w:spacing w:after="0"/>
            </w:pPr>
            <w:r>
              <w:rPr>
                <w:sz w:val="13"/>
              </w:rPr>
              <w:t>Search entry → SEARCH-UI-03</w:t>
            </w:r>
          </w:p>
        </w:tc>
        <w:tc>
          <w:tcPr>
            <w:tcW w:type="dxa" w:w="2304"/>
            <w:tcMar>
              <w:top w:w="80" w:type="dxa"/>
              <w:start w:w="100" w:type="dxa"/>
              <w:bottom w:w="80" w:type="dxa"/>
              <w:end w:w="100" w:type="dxa"/>
            </w:tcMar>
            <w:vAlign w:val="top"/>
          </w:tcPr>
          <w:p>
            <w:pPr>
              <w:spacing w:after="0"/>
            </w:pPr>
            <w:r>
              <w:rPr>
                <w:sz w:val="13"/>
              </w:rPr>
              <w:t>Typing / no result / loading</w:t>
            </w:r>
          </w:p>
        </w:tc>
      </w:tr>
      <w:tr>
        <w:tc>
          <w:tcPr>
            <w:tcW w:type="dxa" w:w="1224"/>
            <w:tcMar>
              <w:top w:w="80" w:type="dxa"/>
              <w:start w:w="100" w:type="dxa"/>
              <w:bottom w:w="80" w:type="dxa"/>
              <w:end w:w="100" w:type="dxa"/>
            </w:tcMar>
            <w:vAlign w:val="top"/>
          </w:tcPr>
          <w:p>
            <w:pPr>
              <w:spacing w:after="0"/>
            </w:pPr>
            <w:r>
              <w:rPr>
                <w:sz w:val="13"/>
              </w:rPr>
              <w:t>SEARCH-UI-03</w:t>
            </w:r>
          </w:p>
        </w:tc>
        <w:tc>
          <w:tcPr>
            <w:tcW w:type="dxa" w:w="1944"/>
            <w:tcMar>
              <w:top w:w="80" w:type="dxa"/>
              <w:start w:w="100" w:type="dxa"/>
              <w:bottom w:w="80" w:type="dxa"/>
              <w:end w:w="100" w:type="dxa"/>
            </w:tcMar>
            <w:vAlign w:val="top"/>
          </w:tcPr>
          <w:p>
            <w:pPr>
              <w:spacing w:after="0"/>
            </w:pPr>
            <w:r>
              <w:rPr>
                <w:sz w:val="13"/>
              </w:rPr>
              <w:t>Stay date picker</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FR-HTL-02, FR-HTL-09</w:t>
            </w:r>
          </w:p>
        </w:tc>
        <w:tc>
          <w:tcPr>
            <w:tcW w:type="dxa" w:w="2304"/>
            <w:tcMar>
              <w:top w:w="80" w:type="dxa"/>
              <w:start w:w="100" w:type="dxa"/>
              <w:bottom w:w="80" w:type="dxa"/>
              <w:end w:w="100" w:type="dxa"/>
            </w:tcMar>
            <w:vAlign w:val="top"/>
          </w:tcPr>
          <w:p>
            <w:pPr>
              <w:spacing w:after="0"/>
            </w:pPr>
            <w:r>
              <w:rPr>
                <w:sz w:val="13"/>
              </w:rPr>
              <w:t>Search entry → SEARCH-UI-04</w:t>
            </w:r>
          </w:p>
        </w:tc>
        <w:tc>
          <w:tcPr>
            <w:tcW w:type="dxa" w:w="2304"/>
            <w:tcMar>
              <w:top w:w="80" w:type="dxa"/>
              <w:start w:w="100" w:type="dxa"/>
              <w:bottom w:w="80" w:type="dxa"/>
              <w:end w:w="100" w:type="dxa"/>
            </w:tcMar>
            <w:vAlign w:val="top"/>
          </w:tcPr>
          <w:p>
            <w:pPr>
              <w:spacing w:after="0"/>
            </w:pPr>
            <w:r>
              <w:rPr>
                <w:sz w:val="13"/>
              </w:rPr>
              <w:t>Default / invalid / selected</w:t>
            </w:r>
          </w:p>
        </w:tc>
      </w:tr>
      <w:tr>
        <w:tc>
          <w:tcPr>
            <w:tcW w:type="dxa" w:w="1224"/>
            <w:tcMar>
              <w:top w:w="80" w:type="dxa"/>
              <w:start w:w="100" w:type="dxa"/>
              <w:bottom w:w="80" w:type="dxa"/>
              <w:end w:w="100" w:type="dxa"/>
            </w:tcMar>
            <w:vAlign w:val="top"/>
          </w:tcPr>
          <w:p>
            <w:pPr>
              <w:spacing w:after="0"/>
            </w:pPr>
            <w:r>
              <w:rPr>
                <w:sz w:val="13"/>
              </w:rPr>
              <w:t>SEARCH-UI-04</w:t>
            </w:r>
          </w:p>
        </w:tc>
        <w:tc>
          <w:tcPr>
            <w:tcW w:type="dxa" w:w="1944"/>
            <w:tcMar>
              <w:top w:w="80" w:type="dxa"/>
              <w:start w:w="100" w:type="dxa"/>
              <w:bottom w:w="80" w:type="dxa"/>
              <w:end w:w="100" w:type="dxa"/>
            </w:tcMar>
            <w:vAlign w:val="top"/>
          </w:tcPr>
          <w:p>
            <w:pPr>
              <w:spacing w:after="0"/>
            </w:pPr>
            <w:r>
              <w:rPr>
                <w:sz w:val="13"/>
              </w:rPr>
              <w:t>Guests &amp; rooms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FR-HTL-02, FR-HTL-09</w:t>
            </w:r>
          </w:p>
        </w:tc>
        <w:tc>
          <w:tcPr>
            <w:tcW w:type="dxa" w:w="2304"/>
            <w:tcMar>
              <w:top w:w="80" w:type="dxa"/>
              <w:start w:w="100" w:type="dxa"/>
              <w:bottom w:w="80" w:type="dxa"/>
              <w:end w:w="100" w:type="dxa"/>
            </w:tcMar>
            <w:vAlign w:val="top"/>
          </w:tcPr>
          <w:p>
            <w:pPr>
              <w:spacing w:after="0"/>
            </w:pPr>
            <w:r>
              <w:rPr>
                <w:sz w:val="13"/>
              </w:rPr>
              <w:t>Search entry → SEARCH-UI-05</w:t>
            </w:r>
          </w:p>
        </w:tc>
        <w:tc>
          <w:tcPr>
            <w:tcW w:type="dxa" w:w="2304"/>
            <w:tcMar>
              <w:top w:w="80" w:type="dxa"/>
              <w:start w:w="100" w:type="dxa"/>
              <w:bottom w:w="80" w:type="dxa"/>
              <w:end w:w="100" w:type="dxa"/>
            </w:tcMar>
            <w:vAlign w:val="top"/>
          </w:tcPr>
          <w:p>
            <w:pPr>
              <w:spacing w:after="0"/>
            </w:pPr>
            <w:r>
              <w:rPr>
                <w:sz w:val="13"/>
              </w:rPr>
              <w:t>Default / max reached</w:t>
            </w:r>
          </w:p>
        </w:tc>
      </w:tr>
      <w:tr>
        <w:tc>
          <w:tcPr>
            <w:tcW w:type="dxa" w:w="1224"/>
            <w:tcMar>
              <w:top w:w="80" w:type="dxa"/>
              <w:start w:w="100" w:type="dxa"/>
              <w:bottom w:w="80" w:type="dxa"/>
              <w:end w:w="100" w:type="dxa"/>
            </w:tcMar>
            <w:vAlign w:val="top"/>
          </w:tcPr>
          <w:p>
            <w:pPr>
              <w:spacing w:after="0"/>
            </w:pPr>
            <w:r>
              <w:rPr>
                <w:sz w:val="13"/>
              </w:rPr>
              <w:t>SEARCH-UI-05</w:t>
            </w:r>
          </w:p>
        </w:tc>
        <w:tc>
          <w:tcPr>
            <w:tcW w:type="dxa" w:w="1944"/>
            <w:tcMar>
              <w:top w:w="80" w:type="dxa"/>
              <w:start w:w="100" w:type="dxa"/>
              <w:bottom w:w="80" w:type="dxa"/>
              <w:end w:w="100" w:type="dxa"/>
            </w:tcMar>
            <w:vAlign w:val="top"/>
          </w:tcPr>
          <w:p>
            <w:pPr>
              <w:spacing w:after="0"/>
            </w:pPr>
            <w:r>
              <w:rPr>
                <w:sz w:val="13"/>
              </w:rPr>
              <w:t>Search results — List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FR-HTL-02, FR-HTL-03</w:t>
            </w:r>
          </w:p>
        </w:tc>
        <w:tc>
          <w:tcPr>
            <w:tcW w:type="dxa" w:w="2304"/>
            <w:tcMar>
              <w:top w:w="80" w:type="dxa"/>
              <w:start w:w="100" w:type="dxa"/>
              <w:bottom w:w="80" w:type="dxa"/>
              <w:end w:w="100" w:type="dxa"/>
            </w:tcMar>
            <w:vAlign w:val="top"/>
          </w:tcPr>
          <w:p>
            <w:pPr>
              <w:spacing w:after="0"/>
            </w:pPr>
            <w:r>
              <w:rPr>
                <w:sz w:val="13"/>
              </w:rPr>
              <w:t>Search → HTL-UI-01 / SEARCH-UI-08</w:t>
            </w:r>
          </w:p>
        </w:tc>
        <w:tc>
          <w:tcPr>
            <w:tcW w:type="dxa" w:w="2304"/>
            <w:tcMar>
              <w:top w:w="80" w:type="dxa"/>
              <w:start w:w="100" w:type="dxa"/>
              <w:bottom w:w="80" w:type="dxa"/>
              <w:end w:w="100" w:type="dxa"/>
            </w:tcMar>
            <w:vAlign w:val="top"/>
          </w:tcPr>
          <w:p>
            <w:pPr>
              <w:spacing w:after="0"/>
            </w:pPr>
            <w:r>
              <w:rPr>
                <w:sz w:val="13"/>
              </w:rPr>
              <w:t>Loading / empty / error / pagination</w:t>
            </w:r>
          </w:p>
        </w:tc>
      </w:tr>
      <w:tr>
        <w:tc>
          <w:tcPr>
            <w:tcW w:type="dxa" w:w="1224"/>
            <w:tcMar>
              <w:top w:w="80" w:type="dxa"/>
              <w:start w:w="100" w:type="dxa"/>
              <w:bottom w:w="80" w:type="dxa"/>
              <w:end w:w="100" w:type="dxa"/>
            </w:tcMar>
            <w:vAlign w:val="top"/>
          </w:tcPr>
          <w:p>
            <w:pPr>
              <w:spacing w:after="0"/>
            </w:pPr>
            <w:r>
              <w:rPr>
                <w:sz w:val="13"/>
              </w:rPr>
              <w:t>SEARCH-UI-06</w:t>
            </w:r>
          </w:p>
        </w:tc>
        <w:tc>
          <w:tcPr>
            <w:tcW w:type="dxa" w:w="1944"/>
            <w:tcMar>
              <w:top w:w="80" w:type="dxa"/>
              <w:start w:w="100" w:type="dxa"/>
              <w:bottom w:w="80" w:type="dxa"/>
              <w:end w:w="100" w:type="dxa"/>
            </w:tcMar>
            <w:vAlign w:val="top"/>
          </w:tcPr>
          <w:p>
            <w:pPr>
              <w:spacing w:after="0"/>
            </w:pPr>
            <w:r>
              <w:rPr>
                <w:sz w:val="13"/>
              </w:rPr>
              <w:t>Filter bottom sheet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FR-HTL-03</w:t>
            </w:r>
          </w:p>
        </w:tc>
        <w:tc>
          <w:tcPr>
            <w:tcW w:type="dxa" w:w="2304"/>
            <w:tcMar>
              <w:top w:w="80" w:type="dxa"/>
              <w:start w:w="100" w:type="dxa"/>
              <w:bottom w:w="80" w:type="dxa"/>
              <w:end w:w="100" w:type="dxa"/>
            </w:tcMar>
            <w:vAlign w:val="top"/>
          </w:tcPr>
          <w:p>
            <w:pPr>
              <w:spacing w:after="0"/>
            </w:pPr>
            <w:r>
              <w:rPr>
                <w:sz w:val="13"/>
              </w:rPr>
              <w:t>Results → SEARCH-UI-05</w:t>
            </w:r>
          </w:p>
        </w:tc>
        <w:tc>
          <w:tcPr>
            <w:tcW w:type="dxa" w:w="2304"/>
            <w:tcMar>
              <w:top w:w="80" w:type="dxa"/>
              <w:start w:w="100" w:type="dxa"/>
              <w:bottom w:w="80" w:type="dxa"/>
              <w:end w:w="100" w:type="dxa"/>
            </w:tcMar>
            <w:vAlign w:val="top"/>
          </w:tcPr>
          <w:p>
            <w:pPr>
              <w:spacing w:after="0"/>
            </w:pPr>
            <w:r>
              <w:rPr>
                <w:sz w:val="13"/>
              </w:rPr>
              <w:t>Default / applied</w:t>
            </w:r>
          </w:p>
        </w:tc>
      </w:tr>
      <w:tr>
        <w:tc>
          <w:tcPr>
            <w:tcW w:type="dxa" w:w="1224"/>
            <w:tcMar>
              <w:top w:w="80" w:type="dxa"/>
              <w:start w:w="100" w:type="dxa"/>
              <w:bottom w:w="80" w:type="dxa"/>
              <w:end w:w="100" w:type="dxa"/>
            </w:tcMar>
            <w:vAlign w:val="top"/>
          </w:tcPr>
          <w:p>
            <w:pPr>
              <w:spacing w:after="0"/>
            </w:pPr>
            <w:r>
              <w:rPr>
                <w:sz w:val="13"/>
              </w:rPr>
              <w:t>SEARCH-UI-07</w:t>
            </w:r>
          </w:p>
        </w:tc>
        <w:tc>
          <w:tcPr>
            <w:tcW w:type="dxa" w:w="1944"/>
            <w:tcMar>
              <w:top w:w="80" w:type="dxa"/>
              <w:start w:w="100" w:type="dxa"/>
              <w:bottom w:w="80" w:type="dxa"/>
              <w:end w:w="100" w:type="dxa"/>
            </w:tcMar>
            <w:vAlign w:val="top"/>
          </w:tcPr>
          <w:p>
            <w:pPr>
              <w:spacing w:after="0"/>
            </w:pPr>
            <w:r>
              <w:rPr>
                <w:sz w:val="13"/>
              </w:rPr>
              <w:t>Sort bottom sheet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FR-HTL-03</w:t>
            </w:r>
          </w:p>
        </w:tc>
        <w:tc>
          <w:tcPr>
            <w:tcW w:type="dxa" w:w="2304"/>
            <w:tcMar>
              <w:top w:w="80" w:type="dxa"/>
              <w:start w:w="100" w:type="dxa"/>
              <w:bottom w:w="80" w:type="dxa"/>
              <w:end w:w="100" w:type="dxa"/>
            </w:tcMar>
            <w:vAlign w:val="top"/>
          </w:tcPr>
          <w:p>
            <w:pPr>
              <w:spacing w:after="0"/>
            </w:pPr>
            <w:r>
              <w:rPr>
                <w:sz w:val="13"/>
              </w:rPr>
              <w:t>Results → SEARCH-UI-05</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SEARCH-UI-08</w:t>
            </w:r>
          </w:p>
        </w:tc>
        <w:tc>
          <w:tcPr>
            <w:tcW w:type="dxa" w:w="1944"/>
            <w:tcMar>
              <w:top w:w="80" w:type="dxa"/>
              <w:start w:w="100" w:type="dxa"/>
              <w:bottom w:w="80" w:type="dxa"/>
              <w:end w:w="100" w:type="dxa"/>
            </w:tcMar>
            <w:vAlign w:val="top"/>
          </w:tcPr>
          <w:p>
            <w:pPr>
              <w:spacing w:after="0"/>
            </w:pPr>
            <w:r>
              <w:rPr>
                <w:sz w:val="13"/>
              </w:rPr>
              <w:t>Map search</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FR-HTL-04, FR-HTL-05</w:t>
            </w:r>
          </w:p>
        </w:tc>
        <w:tc>
          <w:tcPr>
            <w:tcW w:type="dxa" w:w="2304"/>
            <w:tcMar>
              <w:top w:w="80" w:type="dxa"/>
              <w:start w:w="100" w:type="dxa"/>
              <w:bottom w:w="80" w:type="dxa"/>
              <w:end w:w="100" w:type="dxa"/>
            </w:tcMar>
            <w:vAlign w:val="top"/>
          </w:tcPr>
          <w:p>
            <w:pPr>
              <w:spacing w:after="0"/>
            </w:pPr>
            <w:r>
              <w:rPr>
                <w:sz w:val="13"/>
              </w:rPr>
              <w:t>Results → HTL-UI-01</w:t>
            </w:r>
          </w:p>
        </w:tc>
        <w:tc>
          <w:tcPr>
            <w:tcW w:type="dxa" w:w="2304"/>
            <w:tcMar>
              <w:top w:w="80" w:type="dxa"/>
              <w:start w:w="100" w:type="dxa"/>
              <w:bottom w:w="80" w:type="dxa"/>
              <w:end w:w="100" w:type="dxa"/>
            </w:tcMar>
            <w:vAlign w:val="top"/>
          </w:tcPr>
          <w:p>
            <w:pPr>
              <w:spacing w:after="0"/>
            </w:pPr>
            <w:r>
              <w:rPr>
                <w:sz w:val="13"/>
              </w:rPr>
              <w:t>Permission denied / loading / no hotels</w:t>
            </w:r>
          </w:p>
        </w:tc>
      </w:tr>
      <w:tr>
        <w:tc>
          <w:tcPr>
            <w:tcW w:type="dxa" w:w="1224"/>
            <w:tcMar>
              <w:top w:w="80" w:type="dxa"/>
              <w:start w:w="100" w:type="dxa"/>
              <w:bottom w:w="80" w:type="dxa"/>
              <w:end w:w="100" w:type="dxa"/>
            </w:tcMar>
            <w:vAlign w:val="top"/>
          </w:tcPr>
          <w:p>
            <w:pPr>
              <w:spacing w:after="0"/>
            </w:pPr>
            <w:r>
              <w:rPr>
                <w:sz w:val="13"/>
              </w:rPr>
              <w:t>SEARCH-UI-09</w:t>
            </w:r>
          </w:p>
        </w:tc>
        <w:tc>
          <w:tcPr>
            <w:tcW w:type="dxa" w:w="1944"/>
            <w:tcMar>
              <w:top w:w="80" w:type="dxa"/>
              <w:start w:w="100" w:type="dxa"/>
              <w:bottom w:w="80" w:type="dxa"/>
              <w:end w:w="100" w:type="dxa"/>
            </w:tcMar>
            <w:vAlign w:val="top"/>
          </w:tcPr>
          <w:p>
            <w:pPr>
              <w:spacing w:after="0"/>
            </w:pPr>
            <w:r>
              <w:rPr>
                <w:sz w:val="13"/>
              </w:rPr>
              <w:t>Map hotel preview card</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FR-HTL-04</w:t>
            </w:r>
          </w:p>
        </w:tc>
        <w:tc>
          <w:tcPr>
            <w:tcW w:type="dxa" w:w="2304"/>
            <w:tcMar>
              <w:top w:w="80" w:type="dxa"/>
              <w:start w:w="100" w:type="dxa"/>
              <w:bottom w:w="80" w:type="dxa"/>
              <w:end w:w="100" w:type="dxa"/>
            </w:tcMar>
            <w:vAlign w:val="top"/>
          </w:tcPr>
          <w:p>
            <w:pPr>
              <w:spacing w:after="0"/>
            </w:pPr>
            <w:r>
              <w:rPr>
                <w:sz w:val="13"/>
              </w:rPr>
              <w:t>Map → HTL-UI-01</w:t>
            </w:r>
          </w:p>
        </w:tc>
        <w:tc>
          <w:tcPr>
            <w:tcW w:type="dxa" w:w="2304"/>
            <w:tcMar>
              <w:top w:w="80" w:type="dxa"/>
              <w:start w:w="100" w:type="dxa"/>
              <w:bottom w:w="80" w:type="dxa"/>
              <w:end w:w="100" w:type="dxa"/>
            </w:tcMar>
            <w:vAlign w:val="top"/>
          </w:tcPr>
          <w:p>
            <w:pPr>
              <w:spacing w:after="0"/>
            </w:pPr>
            <w:r>
              <w:rPr>
                <w:sz w:val="13"/>
              </w:rPr>
              <w:t>Default / selected</w:t>
            </w:r>
          </w:p>
        </w:tc>
      </w:tr>
      <w:tr>
        <w:tc>
          <w:tcPr>
            <w:tcW w:type="dxa" w:w="1224"/>
            <w:tcMar>
              <w:top w:w="80" w:type="dxa"/>
              <w:start w:w="100" w:type="dxa"/>
              <w:bottom w:w="80" w:type="dxa"/>
              <w:end w:w="100" w:type="dxa"/>
            </w:tcMar>
            <w:vAlign w:val="top"/>
          </w:tcPr>
          <w:p>
            <w:pPr>
              <w:spacing w:after="0"/>
            </w:pPr>
            <w:r>
              <w:rPr>
                <w:sz w:val="13"/>
              </w:rPr>
              <w:t>HTL-UI-01</w:t>
            </w:r>
          </w:p>
        </w:tc>
        <w:tc>
          <w:tcPr>
            <w:tcW w:type="dxa" w:w="1944"/>
            <w:tcMar>
              <w:top w:w="80" w:type="dxa"/>
              <w:start w:w="100" w:type="dxa"/>
              <w:bottom w:w="80" w:type="dxa"/>
              <w:end w:w="100" w:type="dxa"/>
            </w:tcMar>
            <w:vAlign w:val="top"/>
          </w:tcPr>
          <w:p>
            <w:pPr>
              <w:spacing w:after="0"/>
            </w:pPr>
            <w:r>
              <w:rPr>
                <w:sz w:val="13"/>
              </w:rPr>
              <w:t>Hotel Detail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FR-HTL-06, FR-HTL-07, FR-AI-04, FR-AI-06</w:t>
            </w:r>
          </w:p>
        </w:tc>
        <w:tc>
          <w:tcPr>
            <w:tcW w:type="dxa" w:w="2304"/>
            <w:tcMar>
              <w:top w:w="80" w:type="dxa"/>
              <w:start w:w="100" w:type="dxa"/>
              <w:bottom w:w="80" w:type="dxa"/>
              <w:end w:w="100" w:type="dxa"/>
            </w:tcMar>
            <w:vAlign w:val="top"/>
          </w:tcPr>
          <w:p>
            <w:pPr>
              <w:spacing w:after="0"/>
            </w:pPr>
            <w:r>
              <w:rPr>
                <w:sz w:val="13"/>
              </w:rPr>
              <w:t>Search/Home → ROOM-UI-01 / CHAT-UI-02</w:t>
            </w:r>
          </w:p>
        </w:tc>
        <w:tc>
          <w:tcPr>
            <w:tcW w:type="dxa" w:w="2304"/>
            <w:tcMar>
              <w:top w:w="80" w:type="dxa"/>
              <w:start w:w="100" w:type="dxa"/>
              <w:bottom w:w="80" w:type="dxa"/>
              <w:end w:w="100" w:type="dxa"/>
            </w:tcMar>
            <w:vAlign w:val="top"/>
          </w:tcPr>
          <w:p>
            <w:pPr>
              <w:spacing w:after="0"/>
            </w:pPr>
            <w:r>
              <w:rPr>
                <w:sz w:val="13"/>
              </w:rPr>
              <w:t>Available / saved / suspended / loading / error</w:t>
            </w:r>
          </w:p>
        </w:tc>
      </w:tr>
      <w:tr>
        <w:tc>
          <w:tcPr>
            <w:tcW w:type="dxa" w:w="1224"/>
            <w:tcMar>
              <w:top w:w="80" w:type="dxa"/>
              <w:start w:w="100" w:type="dxa"/>
              <w:bottom w:w="80" w:type="dxa"/>
              <w:end w:w="100" w:type="dxa"/>
            </w:tcMar>
            <w:vAlign w:val="top"/>
          </w:tcPr>
          <w:p>
            <w:pPr>
              <w:spacing w:after="0"/>
            </w:pPr>
            <w:r>
              <w:rPr>
                <w:sz w:val="13"/>
              </w:rPr>
              <w:t>HTL-UI-02</w:t>
            </w:r>
          </w:p>
        </w:tc>
        <w:tc>
          <w:tcPr>
            <w:tcW w:type="dxa" w:w="1944"/>
            <w:tcMar>
              <w:top w:w="80" w:type="dxa"/>
              <w:start w:w="100" w:type="dxa"/>
              <w:bottom w:w="80" w:type="dxa"/>
              <w:end w:w="100" w:type="dxa"/>
            </w:tcMar>
            <w:vAlign w:val="top"/>
          </w:tcPr>
          <w:p>
            <w:pPr>
              <w:spacing w:after="0"/>
            </w:pPr>
            <w:r>
              <w:rPr>
                <w:sz w:val="13"/>
              </w:rPr>
              <w:t>Hotel Gallery</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FR-HTL-06</w:t>
            </w:r>
          </w:p>
        </w:tc>
        <w:tc>
          <w:tcPr>
            <w:tcW w:type="dxa" w:w="2304"/>
            <w:tcMar>
              <w:top w:w="80" w:type="dxa"/>
              <w:start w:w="100" w:type="dxa"/>
              <w:bottom w:w="80" w:type="dxa"/>
              <w:end w:w="100" w:type="dxa"/>
            </w:tcMar>
            <w:vAlign w:val="top"/>
          </w:tcPr>
          <w:p>
            <w:pPr>
              <w:spacing w:after="0"/>
            </w:pPr>
            <w:r>
              <w:rPr>
                <w:sz w:val="13"/>
              </w:rPr>
              <w:t>Hotel Detail → HTL-UI-01</w:t>
            </w:r>
          </w:p>
        </w:tc>
        <w:tc>
          <w:tcPr>
            <w:tcW w:type="dxa" w:w="2304"/>
            <w:tcMar>
              <w:top w:w="80" w:type="dxa"/>
              <w:start w:w="100" w:type="dxa"/>
              <w:bottom w:w="80" w:type="dxa"/>
              <w:end w:w="100" w:type="dxa"/>
            </w:tcMar>
            <w:vAlign w:val="top"/>
          </w:tcPr>
          <w:p>
            <w:pPr>
              <w:spacing w:after="0"/>
            </w:pPr>
            <w:r>
              <w:rPr>
                <w:sz w:val="13"/>
              </w:rPr>
              <w:t>Loading / no media</w:t>
            </w:r>
          </w:p>
        </w:tc>
      </w:tr>
      <w:tr>
        <w:tc>
          <w:tcPr>
            <w:tcW w:type="dxa" w:w="1224"/>
            <w:tcMar>
              <w:top w:w="80" w:type="dxa"/>
              <w:start w:w="100" w:type="dxa"/>
              <w:bottom w:w="80" w:type="dxa"/>
              <w:end w:w="100" w:type="dxa"/>
            </w:tcMar>
            <w:vAlign w:val="top"/>
          </w:tcPr>
          <w:p>
            <w:pPr>
              <w:spacing w:after="0"/>
            </w:pPr>
            <w:r>
              <w:rPr>
                <w:sz w:val="13"/>
              </w:rPr>
              <w:t>HTL-UI-03</w:t>
            </w:r>
          </w:p>
        </w:tc>
        <w:tc>
          <w:tcPr>
            <w:tcW w:type="dxa" w:w="1944"/>
            <w:tcMar>
              <w:top w:w="80" w:type="dxa"/>
              <w:start w:w="100" w:type="dxa"/>
              <w:bottom w:w="80" w:type="dxa"/>
              <w:end w:w="100" w:type="dxa"/>
            </w:tcMar>
            <w:vAlign w:val="top"/>
          </w:tcPr>
          <w:p>
            <w:pPr>
              <w:spacing w:after="0"/>
            </w:pPr>
            <w:r>
              <w:rPr>
                <w:sz w:val="13"/>
              </w:rPr>
              <w:t>All amenities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FR-HTL-06</w:t>
            </w:r>
          </w:p>
        </w:tc>
        <w:tc>
          <w:tcPr>
            <w:tcW w:type="dxa" w:w="2304"/>
            <w:tcMar>
              <w:top w:w="80" w:type="dxa"/>
              <w:start w:w="100" w:type="dxa"/>
              <w:bottom w:w="80" w:type="dxa"/>
              <w:end w:w="100" w:type="dxa"/>
            </w:tcMar>
            <w:vAlign w:val="top"/>
          </w:tcPr>
          <w:p>
            <w:pPr>
              <w:spacing w:after="0"/>
            </w:pPr>
            <w:r>
              <w:rPr>
                <w:sz w:val="13"/>
              </w:rPr>
              <w:t>Hotel Detail → HTL-UI-01</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HTL-UI-04</w:t>
            </w:r>
          </w:p>
        </w:tc>
        <w:tc>
          <w:tcPr>
            <w:tcW w:type="dxa" w:w="1944"/>
            <w:tcMar>
              <w:top w:w="80" w:type="dxa"/>
              <w:start w:w="100" w:type="dxa"/>
              <w:bottom w:w="80" w:type="dxa"/>
              <w:end w:w="100" w:type="dxa"/>
            </w:tcMar>
            <w:vAlign w:val="top"/>
          </w:tcPr>
          <w:p>
            <w:pPr>
              <w:spacing w:after="0"/>
            </w:pPr>
            <w:r>
              <w:rPr>
                <w:sz w:val="13"/>
              </w:rPr>
              <w:t>Hotel policies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FR-HTL-06</w:t>
            </w:r>
          </w:p>
        </w:tc>
        <w:tc>
          <w:tcPr>
            <w:tcW w:type="dxa" w:w="2304"/>
            <w:tcMar>
              <w:top w:w="80" w:type="dxa"/>
              <w:start w:w="100" w:type="dxa"/>
              <w:bottom w:w="80" w:type="dxa"/>
              <w:end w:w="100" w:type="dxa"/>
            </w:tcMar>
            <w:vAlign w:val="top"/>
          </w:tcPr>
          <w:p>
            <w:pPr>
              <w:spacing w:after="0"/>
            </w:pPr>
            <w:r>
              <w:rPr>
                <w:sz w:val="13"/>
              </w:rPr>
              <w:t>Hotel Detail → HTL-UI-01</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HTL-UI-05</w:t>
            </w:r>
          </w:p>
        </w:tc>
        <w:tc>
          <w:tcPr>
            <w:tcW w:type="dxa" w:w="1944"/>
            <w:tcMar>
              <w:top w:w="80" w:type="dxa"/>
              <w:start w:w="100" w:type="dxa"/>
              <w:bottom w:w="80" w:type="dxa"/>
              <w:end w:w="100" w:type="dxa"/>
            </w:tcMar>
            <w:vAlign w:val="top"/>
          </w:tcPr>
          <w:p>
            <w:pPr>
              <w:spacing w:after="0"/>
            </w:pPr>
            <w:r>
              <w:rPr>
                <w:sz w:val="13"/>
              </w:rPr>
              <w:t>Nearby places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FR-HTL-07</w:t>
            </w:r>
          </w:p>
        </w:tc>
        <w:tc>
          <w:tcPr>
            <w:tcW w:type="dxa" w:w="2304"/>
            <w:tcMar>
              <w:top w:w="80" w:type="dxa"/>
              <w:start w:w="100" w:type="dxa"/>
              <w:bottom w:w="80" w:type="dxa"/>
              <w:end w:w="100" w:type="dxa"/>
            </w:tcMar>
            <w:vAlign w:val="top"/>
          </w:tcPr>
          <w:p>
            <w:pPr>
              <w:spacing w:after="0"/>
            </w:pPr>
            <w:r>
              <w:rPr>
                <w:sz w:val="13"/>
              </w:rPr>
              <w:t>Hotel Detail → SEARCH-UI-08</w:t>
            </w:r>
          </w:p>
        </w:tc>
        <w:tc>
          <w:tcPr>
            <w:tcW w:type="dxa" w:w="2304"/>
            <w:tcMar>
              <w:top w:w="80" w:type="dxa"/>
              <w:start w:w="100" w:type="dxa"/>
              <w:bottom w:w="80" w:type="dxa"/>
              <w:end w:w="100" w:type="dxa"/>
            </w:tcMar>
            <w:vAlign w:val="top"/>
          </w:tcPr>
          <w:p>
            <w:pPr>
              <w:spacing w:after="0"/>
            </w:pPr>
            <w:r>
              <w:rPr>
                <w:sz w:val="13"/>
              </w:rPr>
              <w:t>Loading / no places</w:t>
            </w:r>
          </w:p>
        </w:tc>
      </w:tr>
      <w:tr>
        <w:tc>
          <w:tcPr>
            <w:tcW w:type="dxa" w:w="1224"/>
            <w:tcMar>
              <w:top w:w="80" w:type="dxa"/>
              <w:start w:w="100" w:type="dxa"/>
              <w:bottom w:w="80" w:type="dxa"/>
              <w:end w:w="100" w:type="dxa"/>
            </w:tcMar>
            <w:vAlign w:val="top"/>
          </w:tcPr>
          <w:p>
            <w:pPr>
              <w:spacing w:after="0"/>
            </w:pPr>
            <w:r>
              <w:rPr>
                <w:sz w:val="13"/>
              </w:rPr>
              <w:t>ROOM-UI-01</w:t>
            </w:r>
          </w:p>
        </w:tc>
        <w:tc>
          <w:tcPr>
            <w:tcW w:type="dxa" w:w="1944"/>
            <w:tcMar>
              <w:top w:w="80" w:type="dxa"/>
              <w:start w:w="100" w:type="dxa"/>
              <w:bottom w:w="80" w:type="dxa"/>
              <w:end w:w="100" w:type="dxa"/>
            </w:tcMar>
            <w:vAlign w:val="top"/>
          </w:tcPr>
          <w:p>
            <w:pPr>
              <w:spacing w:after="0"/>
            </w:pPr>
            <w:r>
              <w:rPr>
                <w:sz w:val="13"/>
              </w:rPr>
              <w:t>Room Availability &amp; List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FR-HTL-08, FR-HTL-09</w:t>
            </w:r>
          </w:p>
        </w:tc>
        <w:tc>
          <w:tcPr>
            <w:tcW w:type="dxa" w:w="2304"/>
            <w:tcMar>
              <w:top w:w="80" w:type="dxa"/>
              <w:start w:w="100" w:type="dxa"/>
              <w:bottom w:w="80" w:type="dxa"/>
              <w:end w:w="100" w:type="dxa"/>
            </w:tcMar>
            <w:vAlign w:val="top"/>
          </w:tcPr>
          <w:p>
            <w:pPr>
              <w:spacing w:after="0"/>
            </w:pPr>
            <w:r>
              <w:rPr>
                <w:sz w:val="13"/>
              </w:rPr>
              <w:t>Hotel Detail → ROOM-UI-02 / BKG-UI-01</w:t>
            </w:r>
          </w:p>
        </w:tc>
        <w:tc>
          <w:tcPr>
            <w:tcW w:type="dxa" w:w="2304"/>
            <w:tcMar>
              <w:top w:w="80" w:type="dxa"/>
              <w:start w:w="100" w:type="dxa"/>
              <w:bottom w:w="80" w:type="dxa"/>
              <w:end w:w="100" w:type="dxa"/>
            </w:tcMar>
            <w:vAlign w:val="top"/>
          </w:tcPr>
          <w:p>
            <w:pPr>
              <w:spacing w:after="0"/>
            </w:pPr>
            <w:r>
              <w:rPr>
                <w:sz w:val="13"/>
              </w:rPr>
              <w:t>Available / sold out / price changed / loading</w:t>
            </w:r>
          </w:p>
        </w:tc>
      </w:tr>
      <w:tr>
        <w:tc>
          <w:tcPr>
            <w:tcW w:type="dxa" w:w="1224"/>
            <w:tcMar>
              <w:top w:w="80" w:type="dxa"/>
              <w:start w:w="100" w:type="dxa"/>
              <w:bottom w:w="80" w:type="dxa"/>
              <w:end w:w="100" w:type="dxa"/>
            </w:tcMar>
            <w:vAlign w:val="top"/>
          </w:tcPr>
          <w:p>
            <w:pPr>
              <w:spacing w:after="0"/>
            </w:pPr>
            <w:r>
              <w:rPr>
                <w:sz w:val="13"/>
              </w:rPr>
              <w:t>ROOM-UI-02</w:t>
            </w:r>
          </w:p>
        </w:tc>
        <w:tc>
          <w:tcPr>
            <w:tcW w:type="dxa" w:w="1944"/>
            <w:tcMar>
              <w:top w:w="80" w:type="dxa"/>
              <w:start w:w="100" w:type="dxa"/>
              <w:bottom w:w="80" w:type="dxa"/>
              <w:end w:w="100" w:type="dxa"/>
            </w:tcMar>
            <w:vAlign w:val="top"/>
          </w:tcPr>
          <w:p>
            <w:pPr>
              <w:spacing w:after="0"/>
            </w:pPr>
            <w:r>
              <w:rPr>
                <w:sz w:val="13"/>
              </w:rPr>
              <w:t>Room Detail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FR-HTL-08</w:t>
            </w:r>
          </w:p>
        </w:tc>
        <w:tc>
          <w:tcPr>
            <w:tcW w:type="dxa" w:w="2304"/>
            <w:tcMar>
              <w:top w:w="80" w:type="dxa"/>
              <w:start w:w="100" w:type="dxa"/>
              <w:bottom w:w="80" w:type="dxa"/>
              <w:end w:w="100" w:type="dxa"/>
            </w:tcMar>
            <w:vAlign w:val="top"/>
          </w:tcPr>
          <w:p>
            <w:pPr>
              <w:spacing w:after="0"/>
            </w:pPr>
            <w:r>
              <w:rPr>
                <w:sz w:val="13"/>
              </w:rPr>
              <w:t>Room list → BKG-UI-01</w:t>
            </w:r>
          </w:p>
        </w:tc>
        <w:tc>
          <w:tcPr>
            <w:tcW w:type="dxa" w:w="2304"/>
            <w:tcMar>
              <w:top w:w="80" w:type="dxa"/>
              <w:start w:w="100" w:type="dxa"/>
              <w:bottom w:w="80" w:type="dxa"/>
              <w:end w:w="100" w:type="dxa"/>
            </w:tcMar>
            <w:vAlign w:val="top"/>
          </w:tcPr>
          <w:p>
            <w:pPr>
              <w:spacing w:after="0"/>
            </w:pPr>
            <w:r>
              <w:rPr>
                <w:sz w:val="13"/>
              </w:rPr>
              <w:t>Available / sold out / loading</w:t>
            </w:r>
          </w:p>
        </w:tc>
      </w:tr>
      <w:tr>
        <w:tc>
          <w:tcPr>
            <w:tcW w:type="dxa" w:w="1224"/>
            <w:tcMar>
              <w:top w:w="80" w:type="dxa"/>
              <w:start w:w="100" w:type="dxa"/>
              <w:bottom w:w="80" w:type="dxa"/>
              <w:end w:w="100" w:type="dxa"/>
            </w:tcMar>
            <w:vAlign w:val="top"/>
          </w:tcPr>
          <w:p>
            <w:pPr>
              <w:spacing w:after="0"/>
            </w:pPr>
            <w:r>
              <w:rPr>
                <w:sz w:val="13"/>
              </w:rPr>
              <w:t>CMP-UI-01</w:t>
            </w:r>
          </w:p>
        </w:tc>
        <w:tc>
          <w:tcPr>
            <w:tcW w:type="dxa" w:w="1944"/>
            <w:tcMar>
              <w:top w:w="80" w:type="dxa"/>
              <w:start w:w="100" w:type="dxa"/>
              <w:bottom w:w="80" w:type="dxa"/>
              <w:end w:w="100" w:type="dxa"/>
            </w:tcMar>
            <w:vAlign w:val="top"/>
          </w:tcPr>
          <w:p>
            <w:pPr>
              <w:spacing w:after="0"/>
            </w:pPr>
            <w:r>
              <w:rPr>
                <w:sz w:val="13"/>
              </w:rPr>
              <w:t>Compare Hotels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FR-HTL-11, FR-AI-05</w:t>
            </w:r>
          </w:p>
        </w:tc>
        <w:tc>
          <w:tcPr>
            <w:tcW w:type="dxa" w:w="2304"/>
            <w:tcMar>
              <w:top w:w="80" w:type="dxa"/>
              <w:start w:w="100" w:type="dxa"/>
              <w:bottom w:w="80" w:type="dxa"/>
              <w:end w:w="100" w:type="dxa"/>
            </w:tcMar>
            <w:vAlign w:val="top"/>
          </w:tcPr>
          <w:p>
            <w:pPr>
              <w:spacing w:after="0"/>
            </w:pPr>
            <w:r>
              <w:rPr>
                <w:sz w:val="13"/>
              </w:rPr>
              <w:t>Search/Favorite → HTL-UI-01</w:t>
            </w:r>
          </w:p>
        </w:tc>
        <w:tc>
          <w:tcPr>
            <w:tcW w:type="dxa" w:w="2304"/>
            <w:tcMar>
              <w:top w:w="80" w:type="dxa"/>
              <w:start w:w="100" w:type="dxa"/>
              <w:bottom w:w="80" w:type="dxa"/>
              <w:end w:w="100" w:type="dxa"/>
            </w:tcMar>
            <w:vAlign w:val="top"/>
          </w:tcPr>
          <w:p>
            <w:pPr>
              <w:spacing w:after="0"/>
            </w:pPr>
            <w:r>
              <w:rPr>
                <w:sz w:val="13"/>
              </w:rPr>
              <w:t>2/3/4 hotels / empty / loading</w:t>
            </w:r>
          </w:p>
        </w:tc>
      </w:tr>
      <w:tr>
        <w:tc>
          <w:tcPr>
            <w:tcW w:type="dxa" w:w="1224"/>
            <w:tcMar>
              <w:top w:w="80" w:type="dxa"/>
              <w:start w:w="100" w:type="dxa"/>
              <w:bottom w:w="80" w:type="dxa"/>
              <w:end w:w="100" w:type="dxa"/>
            </w:tcMar>
            <w:vAlign w:val="top"/>
          </w:tcPr>
          <w:p>
            <w:pPr>
              <w:spacing w:after="0"/>
            </w:pPr>
            <w:r>
              <w:rPr>
                <w:sz w:val="13"/>
              </w:rPr>
              <w:t>FAV-UI-01</w:t>
            </w:r>
          </w:p>
        </w:tc>
        <w:tc>
          <w:tcPr>
            <w:tcW w:type="dxa" w:w="1944"/>
            <w:tcMar>
              <w:top w:w="80" w:type="dxa"/>
              <w:start w:w="100" w:type="dxa"/>
              <w:bottom w:w="80" w:type="dxa"/>
              <w:end w:w="100" w:type="dxa"/>
            </w:tcMar>
            <w:vAlign w:val="top"/>
          </w:tcPr>
          <w:p>
            <w:pPr>
              <w:spacing w:after="0"/>
            </w:pPr>
            <w:r>
              <w:rPr>
                <w:sz w:val="13"/>
              </w:rPr>
              <w:t>Favorites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FR-HTL-10</w:t>
            </w:r>
          </w:p>
        </w:tc>
        <w:tc>
          <w:tcPr>
            <w:tcW w:type="dxa" w:w="2304"/>
            <w:tcMar>
              <w:top w:w="80" w:type="dxa"/>
              <w:start w:w="100" w:type="dxa"/>
              <w:bottom w:w="80" w:type="dxa"/>
              <w:end w:w="100" w:type="dxa"/>
            </w:tcMar>
            <w:vAlign w:val="top"/>
          </w:tcPr>
          <w:p>
            <w:pPr>
              <w:spacing w:after="0"/>
            </w:pPr>
            <w:r>
              <w:rPr>
                <w:sz w:val="13"/>
              </w:rPr>
              <w:t>Profile / home → HTL-UI-01 / FAV-UI-02</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FAV-UI-02</w:t>
            </w:r>
          </w:p>
        </w:tc>
        <w:tc>
          <w:tcPr>
            <w:tcW w:type="dxa" w:w="1944"/>
            <w:tcMar>
              <w:top w:w="80" w:type="dxa"/>
              <w:start w:w="100" w:type="dxa"/>
              <w:bottom w:w="80" w:type="dxa"/>
              <w:end w:w="100" w:type="dxa"/>
            </w:tcMar>
            <w:vAlign w:val="top"/>
          </w:tcPr>
          <w:p>
            <w:pPr>
              <w:spacing w:after="0"/>
            </w:pPr>
            <w:r>
              <w:rPr>
                <w:sz w:val="13"/>
              </w:rPr>
              <w:t>Wishlist Detail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FR-HTL-10</w:t>
            </w:r>
          </w:p>
        </w:tc>
        <w:tc>
          <w:tcPr>
            <w:tcW w:type="dxa" w:w="2304"/>
            <w:tcMar>
              <w:top w:w="80" w:type="dxa"/>
              <w:start w:w="100" w:type="dxa"/>
              <w:bottom w:w="80" w:type="dxa"/>
              <w:end w:w="100" w:type="dxa"/>
            </w:tcMar>
            <w:vAlign w:val="top"/>
          </w:tcPr>
          <w:p>
            <w:pPr>
              <w:spacing w:after="0"/>
            </w:pPr>
            <w:r>
              <w:rPr>
                <w:sz w:val="13"/>
              </w:rPr>
              <w:t>Favorites → HTL-UI-01</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USR-UI-04</w:t>
            </w:r>
          </w:p>
        </w:tc>
        <w:tc>
          <w:tcPr>
            <w:tcW w:type="dxa" w:w="1944"/>
            <w:tcMar>
              <w:top w:w="80" w:type="dxa"/>
              <w:start w:w="100" w:type="dxa"/>
              <w:bottom w:w="80" w:type="dxa"/>
              <w:end w:w="100" w:type="dxa"/>
            </w:tcMar>
            <w:vAlign w:val="top"/>
          </w:tcPr>
          <w:p>
            <w:pPr>
              <w:spacing w:after="0"/>
            </w:pPr>
            <w:r>
              <w:rPr>
                <w:sz w:val="13"/>
              </w:rPr>
              <w:t>Recently Viewed</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FR-USR-04</w:t>
            </w:r>
          </w:p>
        </w:tc>
        <w:tc>
          <w:tcPr>
            <w:tcW w:type="dxa" w:w="2304"/>
            <w:tcMar>
              <w:top w:w="80" w:type="dxa"/>
              <w:start w:w="100" w:type="dxa"/>
              <w:bottom w:w="80" w:type="dxa"/>
              <w:end w:w="100" w:type="dxa"/>
            </w:tcMar>
            <w:vAlign w:val="top"/>
          </w:tcPr>
          <w:p>
            <w:pPr>
              <w:spacing w:after="0"/>
            </w:pPr>
            <w:r>
              <w:rPr>
                <w:sz w:val="13"/>
              </w:rPr>
              <w:t>Profile/Home → HTL-UI-01</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ALERT-UI-01</w:t>
            </w:r>
          </w:p>
        </w:tc>
        <w:tc>
          <w:tcPr>
            <w:tcW w:type="dxa" w:w="1944"/>
            <w:tcMar>
              <w:top w:w="80" w:type="dxa"/>
              <w:start w:w="100" w:type="dxa"/>
              <w:bottom w:w="80" w:type="dxa"/>
              <w:end w:w="100" w:type="dxa"/>
            </w:tcMar>
            <w:vAlign w:val="top"/>
          </w:tcPr>
          <w:p>
            <w:pPr>
              <w:spacing w:after="0"/>
            </w:pPr>
            <w:r>
              <w:rPr>
                <w:sz w:val="13"/>
              </w:rPr>
              <w:t>Price &amp; Availability Alerts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FR-HTL-12, FR-HTL-13</w:t>
            </w:r>
          </w:p>
        </w:tc>
        <w:tc>
          <w:tcPr>
            <w:tcW w:type="dxa" w:w="2304"/>
            <w:tcMar>
              <w:top w:w="80" w:type="dxa"/>
              <w:start w:w="100" w:type="dxa"/>
              <w:bottom w:w="80" w:type="dxa"/>
              <w:end w:w="100" w:type="dxa"/>
            </w:tcMar>
            <w:vAlign w:val="top"/>
          </w:tcPr>
          <w:p>
            <w:pPr>
              <w:spacing w:after="0"/>
            </w:pPr>
            <w:r>
              <w:rPr>
                <w:sz w:val="13"/>
              </w:rPr>
              <w:t>Favorite/Profile → HTL-UI-01</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RPT-UI-01</w:t>
            </w:r>
          </w:p>
        </w:tc>
        <w:tc>
          <w:tcPr>
            <w:tcW w:type="dxa" w:w="1944"/>
            <w:tcMar>
              <w:top w:w="80" w:type="dxa"/>
              <w:start w:w="100" w:type="dxa"/>
              <w:bottom w:w="80" w:type="dxa"/>
              <w:end w:w="100" w:type="dxa"/>
            </w:tcMar>
            <w:vAlign w:val="top"/>
          </w:tcPr>
          <w:p>
            <w:pPr>
              <w:spacing w:after="0"/>
            </w:pPr>
            <w:r>
              <w:rPr>
                <w:sz w:val="13"/>
              </w:rPr>
              <w:t>Report Hotel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FR-HTL-14</w:t>
            </w:r>
          </w:p>
        </w:tc>
        <w:tc>
          <w:tcPr>
            <w:tcW w:type="dxa" w:w="2304"/>
            <w:tcMar>
              <w:top w:w="80" w:type="dxa"/>
              <w:start w:w="100" w:type="dxa"/>
              <w:bottom w:w="80" w:type="dxa"/>
              <w:end w:w="100" w:type="dxa"/>
            </w:tcMar>
            <w:vAlign w:val="top"/>
          </w:tcPr>
          <w:p>
            <w:pPr>
              <w:spacing w:after="0"/>
            </w:pPr>
            <w:r>
              <w:rPr>
                <w:sz w:val="13"/>
              </w:rPr>
              <w:t>Hotel Detail → HTL-UI-01</w:t>
            </w:r>
          </w:p>
        </w:tc>
        <w:tc>
          <w:tcPr>
            <w:tcW w:type="dxa" w:w="2304"/>
            <w:tcMar>
              <w:top w:w="80" w:type="dxa"/>
              <w:start w:w="100" w:type="dxa"/>
              <w:bottom w:w="80" w:type="dxa"/>
              <w:end w:w="100" w:type="dxa"/>
            </w:tcMar>
            <w:vAlign w:val="top"/>
          </w:tcPr>
          <w:p>
            <w:pPr>
              <w:spacing w:after="0"/>
            </w:pPr>
            <w:r>
              <w:rPr>
                <w:sz w:val="13"/>
              </w:rPr>
              <w:t>Default / success / validation</w:t>
            </w:r>
          </w:p>
        </w:tc>
      </w:tr>
      <w:tr>
        <w:tc>
          <w:tcPr>
            <w:tcW w:type="dxa" w:w="1224"/>
            <w:tcMar>
              <w:top w:w="80" w:type="dxa"/>
              <w:start w:w="100" w:type="dxa"/>
              <w:bottom w:w="80" w:type="dxa"/>
              <w:end w:w="100" w:type="dxa"/>
            </w:tcMar>
            <w:vAlign w:val="top"/>
          </w:tcPr>
          <w:p>
            <w:pPr>
              <w:spacing w:after="0"/>
            </w:pPr>
            <w:r>
              <w:rPr>
                <w:sz w:val="13"/>
              </w:rPr>
              <w:t>BKG-UI-01</w:t>
            </w:r>
          </w:p>
        </w:tc>
        <w:tc>
          <w:tcPr>
            <w:tcW w:type="dxa" w:w="1944"/>
            <w:tcMar>
              <w:top w:w="80" w:type="dxa"/>
              <w:start w:w="100" w:type="dxa"/>
              <w:bottom w:w="80" w:type="dxa"/>
              <w:end w:w="100" w:type="dxa"/>
            </w:tcMar>
            <w:vAlign w:val="top"/>
          </w:tcPr>
          <w:p>
            <w:pPr>
              <w:spacing w:after="0"/>
            </w:pPr>
            <w:r>
              <w:rPr>
                <w:sz w:val="13"/>
              </w:rPr>
              <w:t>Booking Review</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FR-BKG-01, FR-BKG-02, FR-BKG-12</w:t>
            </w:r>
          </w:p>
        </w:tc>
        <w:tc>
          <w:tcPr>
            <w:tcW w:type="dxa" w:w="2304"/>
            <w:tcMar>
              <w:top w:w="80" w:type="dxa"/>
              <w:start w:w="100" w:type="dxa"/>
              <w:bottom w:w="80" w:type="dxa"/>
              <w:end w:w="100" w:type="dxa"/>
            </w:tcMar>
            <w:vAlign w:val="top"/>
          </w:tcPr>
          <w:p>
            <w:pPr>
              <w:spacing w:after="0"/>
            </w:pPr>
            <w:r>
              <w:rPr>
                <w:sz w:val="13"/>
              </w:rPr>
              <w:t>Room Detail → BKG-UI-02 / BKG-UI-04</w:t>
            </w:r>
          </w:p>
        </w:tc>
        <w:tc>
          <w:tcPr>
            <w:tcW w:type="dxa" w:w="2304"/>
            <w:tcMar>
              <w:top w:w="80" w:type="dxa"/>
              <w:start w:w="100" w:type="dxa"/>
              <w:bottom w:w="80" w:type="dxa"/>
              <w:end w:w="100" w:type="dxa"/>
            </w:tcMar>
            <w:vAlign w:val="top"/>
          </w:tcPr>
          <w:p>
            <w:pPr>
              <w:spacing w:after="0"/>
            </w:pPr>
            <w:r>
              <w:rPr>
                <w:sz w:val="13"/>
              </w:rPr>
              <w:t>Default / price changed / sold out / hold expiring</w:t>
            </w:r>
          </w:p>
        </w:tc>
      </w:tr>
      <w:tr>
        <w:tc>
          <w:tcPr>
            <w:tcW w:type="dxa" w:w="1224"/>
            <w:tcMar>
              <w:top w:w="80" w:type="dxa"/>
              <w:start w:w="100" w:type="dxa"/>
              <w:bottom w:w="80" w:type="dxa"/>
              <w:end w:w="100" w:type="dxa"/>
            </w:tcMar>
            <w:vAlign w:val="top"/>
          </w:tcPr>
          <w:p>
            <w:pPr>
              <w:spacing w:after="0"/>
            </w:pPr>
            <w:r>
              <w:rPr>
                <w:sz w:val="13"/>
              </w:rPr>
              <w:t>BKG-UI-02</w:t>
            </w:r>
          </w:p>
        </w:tc>
        <w:tc>
          <w:tcPr>
            <w:tcW w:type="dxa" w:w="1944"/>
            <w:tcMar>
              <w:top w:w="80" w:type="dxa"/>
              <w:start w:w="100" w:type="dxa"/>
              <w:bottom w:w="80" w:type="dxa"/>
              <w:end w:w="100" w:type="dxa"/>
            </w:tcMar>
            <w:vAlign w:val="top"/>
          </w:tcPr>
          <w:p>
            <w:pPr>
              <w:spacing w:after="0"/>
            </w:pPr>
            <w:r>
              <w:rPr>
                <w:sz w:val="13"/>
              </w:rPr>
              <w:t>Guest Information</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FR-BKG-02</w:t>
            </w:r>
          </w:p>
        </w:tc>
        <w:tc>
          <w:tcPr>
            <w:tcW w:type="dxa" w:w="2304"/>
            <w:tcMar>
              <w:top w:w="80" w:type="dxa"/>
              <w:start w:w="100" w:type="dxa"/>
              <w:bottom w:w="80" w:type="dxa"/>
              <w:end w:w="100" w:type="dxa"/>
            </w:tcMar>
            <w:vAlign w:val="top"/>
          </w:tcPr>
          <w:p>
            <w:pPr>
              <w:spacing w:after="0"/>
            </w:pPr>
            <w:r>
              <w:rPr>
                <w:sz w:val="13"/>
              </w:rPr>
              <w:t>Booking Review → BKG-UI-03</w:t>
            </w:r>
          </w:p>
        </w:tc>
        <w:tc>
          <w:tcPr>
            <w:tcW w:type="dxa" w:w="2304"/>
            <w:tcMar>
              <w:top w:w="80" w:type="dxa"/>
              <w:start w:w="100" w:type="dxa"/>
              <w:bottom w:w="80" w:type="dxa"/>
              <w:end w:w="100" w:type="dxa"/>
            </w:tcMar>
            <w:vAlign w:val="top"/>
          </w:tcPr>
          <w:p>
            <w:pPr>
              <w:spacing w:after="0"/>
            </w:pPr>
            <w:r>
              <w:rPr>
                <w:sz w:val="13"/>
              </w:rPr>
              <w:t>Default / validation</w:t>
            </w:r>
          </w:p>
        </w:tc>
      </w:tr>
      <w:tr>
        <w:tc>
          <w:tcPr>
            <w:tcW w:type="dxa" w:w="1224"/>
            <w:tcMar>
              <w:top w:w="80" w:type="dxa"/>
              <w:start w:w="100" w:type="dxa"/>
              <w:bottom w:w="80" w:type="dxa"/>
              <w:end w:w="100" w:type="dxa"/>
            </w:tcMar>
            <w:vAlign w:val="top"/>
          </w:tcPr>
          <w:p>
            <w:pPr>
              <w:spacing w:after="0"/>
            </w:pPr>
            <w:r>
              <w:rPr>
                <w:sz w:val="13"/>
              </w:rPr>
              <w:t>BKG-UI-03</w:t>
            </w:r>
          </w:p>
        </w:tc>
        <w:tc>
          <w:tcPr>
            <w:tcW w:type="dxa" w:w="1944"/>
            <w:tcMar>
              <w:top w:w="80" w:type="dxa"/>
              <w:start w:w="100" w:type="dxa"/>
              <w:bottom w:w="80" w:type="dxa"/>
              <w:end w:w="100" w:type="dxa"/>
            </w:tcMar>
            <w:vAlign w:val="top"/>
          </w:tcPr>
          <w:p>
            <w:pPr>
              <w:spacing w:after="0"/>
            </w:pPr>
            <w:r>
              <w:rPr>
                <w:sz w:val="13"/>
              </w:rPr>
              <w:t>Special Requests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FR-BKG-02</w:t>
            </w:r>
          </w:p>
        </w:tc>
        <w:tc>
          <w:tcPr>
            <w:tcW w:type="dxa" w:w="2304"/>
            <w:tcMar>
              <w:top w:w="80" w:type="dxa"/>
              <w:start w:w="100" w:type="dxa"/>
              <w:bottom w:w="80" w:type="dxa"/>
              <w:end w:w="100" w:type="dxa"/>
            </w:tcMar>
            <w:vAlign w:val="top"/>
          </w:tcPr>
          <w:p>
            <w:pPr>
              <w:spacing w:after="0"/>
            </w:pPr>
            <w:r>
              <w:rPr>
                <w:sz w:val="13"/>
              </w:rPr>
              <w:t>Guest Info → BKG-UI-04</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BKG-UI-04</w:t>
            </w:r>
          </w:p>
        </w:tc>
        <w:tc>
          <w:tcPr>
            <w:tcW w:type="dxa" w:w="1944"/>
            <w:tcMar>
              <w:top w:w="80" w:type="dxa"/>
              <w:start w:w="100" w:type="dxa"/>
              <w:bottom w:w="80" w:type="dxa"/>
              <w:end w:w="100" w:type="dxa"/>
            </w:tcMar>
            <w:vAlign w:val="top"/>
          </w:tcPr>
          <w:p>
            <w:pPr>
              <w:spacing w:after="0"/>
            </w:pPr>
            <w:r>
              <w:rPr>
                <w:sz w:val="13"/>
              </w:rPr>
              <w:t>Voucher &amp; Promotion</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FR-BKG-03</w:t>
            </w:r>
          </w:p>
        </w:tc>
        <w:tc>
          <w:tcPr>
            <w:tcW w:type="dxa" w:w="2304"/>
            <w:tcMar>
              <w:top w:w="80" w:type="dxa"/>
              <w:start w:w="100" w:type="dxa"/>
              <w:bottom w:w="80" w:type="dxa"/>
              <w:end w:w="100" w:type="dxa"/>
            </w:tcMar>
            <w:vAlign w:val="top"/>
          </w:tcPr>
          <w:p>
            <w:pPr>
              <w:spacing w:after="0"/>
            </w:pPr>
            <w:r>
              <w:rPr>
                <w:sz w:val="13"/>
              </w:rPr>
              <w:t>Booking Review → BKG-UI-05</w:t>
            </w:r>
          </w:p>
        </w:tc>
        <w:tc>
          <w:tcPr>
            <w:tcW w:type="dxa" w:w="2304"/>
            <w:tcMar>
              <w:top w:w="80" w:type="dxa"/>
              <w:start w:w="100" w:type="dxa"/>
              <w:bottom w:w="80" w:type="dxa"/>
              <w:end w:w="100" w:type="dxa"/>
            </w:tcMar>
            <w:vAlign w:val="top"/>
          </w:tcPr>
          <w:p>
            <w:pPr>
              <w:spacing w:after="0"/>
            </w:pPr>
            <w:r>
              <w:rPr>
                <w:sz w:val="13"/>
              </w:rPr>
              <w:t>Valid / invalid / expired / applied</w:t>
            </w:r>
          </w:p>
        </w:tc>
      </w:tr>
      <w:tr>
        <w:tc>
          <w:tcPr>
            <w:tcW w:type="dxa" w:w="1224"/>
            <w:tcMar>
              <w:top w:w="80" w:type="dxa"/>
              <w:start w:w="100" w:type="dxa"/>
              <w:bottom w:w="80" w:type="dxa"/>
              <w:end w:w="100" w:type="dxa"/>
            </w:tcMar>
            <w:vAlign w:val="top"/>
          </w:tcPr>
          <w:p>
            <w:pPr>
              <w:spacing w:after="0"/>
            </w:pPr>
            <w:r>
              <w:rPr>
                <w:sz w:val="13"/>
              </w:rPr>
              <w:t>BKG-UI-05</w:t>
            </w:r>
          </w:p>
        </w:tc>
        <w:tc>
          <w:tcPr>
            <w:tcW w:type="dxa" w:w="1944"/>
            <w:tcMar>
              <w:top w:w="80" w:type="dxa"/>
              <w:start w:w="100" w:type="dxa"/>
              <w:bottom w:w="80" w:type="dxa"/>
              <w:end w:w="100" w:type="dxa"/>
            </w:tcMar>
            <w:vAlign w:val="top"/>
          </w:tcPr>
          <w:p>
            <w:pPr>
              <w:spacing w:after="0"/>
            </w:pPr>
            <w:r>
              <w:rPr>
                <w:sz w:val="13"/>
              </w:rPr>
              <w:t>Final Price Breakdown</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FR-BKG-01, FR-BKG-03</w:t>
            </w:r>
          </w:p>
        </w:tc>
        <w:tc>
          <w:tcPr>
            <w:tcW w:type="dxa" w:w="2304"/>
            <w:tcMar>
              <w:top w:w="80" w:type="dxa"/>
              <w:start w:w="100" w:type="dxa"/>
              <w:bottom w:w="80" w:type="dxa"/>
              <w:end w:w="100" w:type="dxa"/>
            </w:tcMar>
            <w:vAlign w:val="top"/>
          </w:tcPr>
          <w:p>
            <w:pPr>
              <w:spacing w:after="0"/>
            </w:pPr>
            <w:r>
              <w:rPr>
                <w:sz w:val="13"/>
              </w:rPr>
              <w:t>Booking Review → PAY-UI-01</w:t>
            </w:r>
          </w:p>
        </w:tc>
        <w:tc>
          <w:tcPr>
            <w:tcW w:type="dxa" w:w="2304"/>
            <w:tcMar>
              <w:top w:w="80" w:type="dxa"/>
              <w:start w:w="100" w:type="dxa"/>
              <w:bottom w:w="80" w:type="dxa"/>
              <w:end w:w="100" w:type="dxa"/>
            </w:tcMar>
            <w:vAlign w:val="top"/>
          </w:tcPr>
          <w:p>
            <w:pPr>
              <w:spacing w:after="0"/>
            </w:pPr>
            <w:r>
              <w:rPr>
                <w:sz w:val="13"/>
              </w:rPr>
              <w:t>Default / requote needed</w:t>
            </w:r>
          </w:p>
        </w:tc>
      </w:tr>
      <w:tr>
        <w:tc>
          <w:tcPr>
            <w:tcW w:type="dxa" w:w="1224"/>
            <w:tcMar>
              <w:top w:w="80" w:type="dxa"/>
              <w:start w:w="100" w:type="dxa"/>
              <w:bottom w:w="80" w:type="dxa"/>
              <w:end w:w="100" w:type="dxa"/>
            </w:tcMar>
            <w:vAlign w:val="top"/>
          </w:tcPr>
          <w:p>
            <w:pPr>
              <w:spacing w:after="0"/>
            </w:pPr>
            <w:r>
              <w:rPr>
                <w:sz w:val="13"/>
              </w:rPr>
              <w:t>PAY-UI-01</w:t>
            </w:r>
          </w:p>
        </w:tc>
        <w:tc>
          <w:tcPr>
            <w:tcW w:type="dxa" w:w="1944"/>
            <w:tcMar>
              <w:top w:w="80" w:type="dxa"/>
              <w:start w:w="100" w:type="dxa"/>
              <w:bottom w:w="80" w:type="dxa"/>
              <w:end w:w="100" w:type="dxa"/>
            </w:tcMar>
            <w:vAlign w:val="top"/>
          </w:tcPr>
          <w:p>
            <w:pPr>
              <w:spacing w:after="0"/>
            </w:pPr>
            <w:r>
              <w:rPr>
                <w:sz w:val="13"/>
              </w:rPr>
              <w:t>Payment Method</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FR-BKG-04</w:t>
            </w:r>
          </w:p>
        </w:tc>
        <w:tc>
          <w:tcPr>
            <w:tcW w:type="dxa" w:w="2304"/>
            <w:tcMar>
              <w:top w:w="80" w:type="dxa"/>
              <w:start w:w="100" w:type="dxa"/>
              <w:bottom w:w="80" w:type="dxa"/>
              <w:end w:w="100" w:type="dxa"/>
            </w:tcMar>
            <w:vAlign w:val="top"/>
          </w:tcPr>
          <w:p>
            <w:pPr>
              <w:spacing w:after="0"/>
            </w:pPr>
            <w:r>
              <w:rPr>
                <w:sz w:val="13"/>
              </w:rPr>
              <w:t>Price Breakdown → PAY-UI-02</w:t>
            </w:r>
          </w:p>
        </w:tc>
        <w:tc>
          <w:tcPr>
            <w:tcW w:type="dxa" w:w="2304"/>
            <w:tcMar>
              <w:top w:w="80" w:type="dxa"/>
              <w:start w:w="100" w:type="dxa"/>
              <w:bottom w:w="80" w:type="dxa"/>
              <w:end w:w="100" w:type="dxa"/>
            </w:tcMar>
            <w:vAlign w:val="top"/>
          </w:tcPr>
          <w:p>
            <w:pPr>
              <w:spacing w:after="0"/>
            </w:pPr>
            <w:r>
              <w:rPr>
                <w:sz w:val="13"/>
              </w:rPr>
              <w:t>Default / method unavailable</w:t>
            </w:r>
          </w:p>
        </w:tc>
      </w:tr>
      <w:tr>
        <w:tc>
          <w:tcPr>
            <w:tcW w:type="dxa" w:w="1224"/>
            <w:tcMar>
              <w:top w:w="80" w:type="dxa"/>
              <w:start w:w="100" w:type="dxa"/>
              <w:bottom w:w="80" w:type="dxa"/>
              <w:end w:w="100" w:type="dxa"/>
            </w:tcMar>
            <w:vAlign w:val="top"/>
          </w:tcPr>
          <w:p>
            <w:pPr>
              <w:spacing w:after="0"/>
            </w:pPr>
            <w:r>
              <w:rPr>
                <w:sz w:val="13"/>
              </w:rPr>
              <w:t>PAY-UI-02</w:t>
            </w:r>
          </w:p>
        </w:tc>
        <w:tc>
          <w:tcPr>
            <w:tcW w:type="dxa" w:w="1944"/>
            <w:tcMar>
              <w:top w:w="80" w:type="dxa"/>
              <w:start w:w="100" w:type="dxa"/>
              <w:bottom w:w="80" w:type="dxa"/>
              <w:end w:w="100" w:type="dxa"/>
            </w:tcMar>
            <w:vAlign w:val="top"/>
          </w:tcPr>
          <w:p>
            <w:pPr>
              <w:spacing w:after="0"/>
            </w:pPr>
            <w:r>
              <w:rPr>
                <w:sz w:val="13"/>
              </w:rPr>
              <w:t>Payment Processing</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FR-BKG-04, FR-BKG-05</w:t>
            </w:r>
          </w:p>
        </w:tc>
        <w:tc>
          <w:tcPr>
            <w:tcW w:type="dxa" w:w="2304"/>
            <w:tcMar>
              <w:top w:w="80" w:type="dxa"/>
              <w:start w:w="100" w:type="dxa"/>
              <w:bottom w:w="80" w:type="dxa"/>
              <w:end w:w="100" w:type="dxa"/>
            </w:tcMar>
            <w:vAlign w:val="top"/>
          </w:tcPr>
          <w:p>
            <w:pPr>
              <w:spacing w:after="0"/>
            </w:pPr>
            <w:r>
              <w:rPr>
                <w:sz w:val="13"/>
              </w:rPr>
              <w:t>Payment Method → PAY-UI-03 / PAY-UI-04</w:t>
            </w:r>
          </w:p>
        </w:tc>
        <w:tc>
          <w:tcPr>
            <w:tcW w:type="dxa" w:w="2304"/>
            <w:tcMar>
              <w:top w:w="80" w:type="dxa"/>
              <w:start w:w="100" w:type="dxa"/>
              <w:bottom w:w="80" w:type="dxa"/>
              <w:end w:w="100" w:type="dxa"/>
            </w:tcMar>
            <w:vAlign w:val="top"/>
          </w:tcPr>
          <w:p>
            <w:pPr>
              <w:spacing w:after="0"/>
            </w:pPr>
            <w:r>
              <w:rPr>
                <w:sz w:val="13"/>
              </w:rPr>
              <w:t>Processing / timeout</w:t>
            </w:r>
          </w:p>
        </w:tc>
      </w:tr>
      <w:tr>
        <w:tc>
          <w:tcPr>
            <w:tcW w:type="dxa" w:w="1224"/>
            <w:tcMar>
              <w:top w:w="80" w:type="dxa"/>
              <w:start w:w="100" w:type="dxa"/>
              <w:bottom w:w="80" w:type="dxa"/>
              <w:end w:w="100" w:type="dxa"/>
            </w:tcMar>
            <w:vAlign w:val="top"/>
          </w:tcPr>
          <w:p>
            <w:pPr>
              <w:spacing w:after="0"/>
            </w:pPr>
            <w:r>
              <w:rPr>
                <w:sz w:val="13"/>
              </w:rPr>
              <w:t>PAY-UI-03</w:t>
            </w:r>
          </w:p>
        </w:tc>
        <w:tc>
          <w:tcPr>
            <w:tcW w:type="dxa" w:w="1944"/>
            <w:tcMar>
              <w:top w:w="80" w:type="dxa"/>
              <w:start w:w="100" w:type="dxa"/>
              <w:bottom w:w="80" w:type="dxa"/>
              <w:end w:w="100" w:type="dxa"/>
            </w:tcMar>
            <w:vAlign w:val="top"/>
          </w:tcPr>
          <w:p>
            <w:pPr>
              <w:spacing w:after="0"/>
            </w:pPr>
            <w:r>
              <w:rPr>
                <w:sz w:val="13"/>
              </w:rPr>
              <w:t>Payment Success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FR-BKG-05, FR-BKG-06</w:t>
            </w:r>
          </w:p>
        </w:tc>
        <w:tc>
          <w:tcPr>
            <w:tcW w:type="dxa" w:w="2304"/>
            <w:tcMar>
              <w:top w:w="80" w:type="dxa"/>
              <w:start w:w="100" w:type="dxa"/>
              <w:bottom w:w="80" w:type="dxa"/>
              <w:end w:w="100" w:type="dxa"/>
            </w:tcMar>
            <w:vAlign w:val="top"/>
          </w:tcPr>
          <w:p>
            <w:pPr>
              <w:spacing w:after="0"/>
            </w:pPr>
            <w:r>
              <w:rPr>
                <w:sz w:val="13"/>
              </w:rPr>
              <w:t>Payment Processing → BKG-UI-06</w:t>
            </w:r>
          </w:p>
        </w:tc>
        <w:tc>
          <w:tcPr>
            <w:tcW w:type="dxa" w:w="2304"/>
            <w:tcMar>
              <w:top w:w="80" w:type="dxa"/>
              <w:start w:w="100" w:type="dxa"/>
              <w:bottom w:w="80" w:type="dxa"/>
              <w:end w:w="100" w:type="dxa"/>
            </w:tcMar>
            <w:vAlign w:val="top"/>
          </w:tcPr>
          <w:p>
            <w:pPr>
              <w:spacing w:after="0"/>
            </w:pPr>
            <w:r>
              <w:rPr>
                <w:sz w:val="13"/>
              </w:rPr>
              <w:t>Success</w:t>
            </w:r>
          </w:p>
        </w:tc>
      </w:tr>
      <w:tr>
        <w:tc>
          <w:tcPr>
            <w:tcW w:type="dxa" w:w="1224"/>
            <w:tcMar>
              <w:top w:w="80" w:type="dxa"/>
              <w:start w:w="100" w:type="dxa"/>
              <w:bottom w:w="80" w:type="dxa"/>
              <w:end w:w="100" w:type="dxa"/>
            </w:tcMar>
            <w:vAlign w:val="top"/>
          </w:tcPr>
          <w:p>
            <w:pPr>
              <w:spacing w:after="0"/>
            </w:pPr>
            <w:r>
              <w:rPr>
                <w:sz w:val="13"/>
              </w:rPr>
              <w:t>PAY-UI-04</w:t>
            </w:r>
          </w:p>
        </w:tc>
        <w:tc>
          <w:tcPr>
            <w:tcW w:type="dxa" w:w="1944"/>
            <w:tcMar>
              <w:top w:w="80" w:type="dxa"/>
              <w:start w:w="100" w:type="dxa"/>
              <w:bottom w:w="80" w:type="dxa"/>
              <w:end w:w="100" w:type="dxa"/>
            </w:tcMar>
            <w:vAlign w:val="top"/>
          </w:tcPr>
          <w:p>
            <w:pPr>
              <w:spacing w:after="0"/>
            </w:pPr>
            <w:r>
              <w:rPr>
                <w:sz w:val="13"/>
              </w:rPr>
              <w:t>Payment Failed</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FR-BKG-05</w:t>
            </w:r>
          </w:p>
        </w:tc>
        <w:tc>
          <w:tcPr>
            <w:tcW w:type="dxa" w:w="2304"/>
            <w:tcMar>
              <w:top w:w="80" w:type="dxa"/>
              <w:start w:w="100" w:type="dxa"/>
              <w:bottom w:w="80" w:type="dxa"/>
              <w:end w:w="100" w:type="dxa"/>
            </w:tcMar>
            <w:vAlign w:val="top"/>
          </w:tcPr>
          <w:p>
            <w:pPr>
              <w:spacing w:after="0"/>
            </w:pPr>
            <w:r>
              <w:rPr>
                <w:sz w:val="13"/>
              </w:rPr>
              <w:t>Payment Processing → PAY-UI-01 / BKG-UI-01</w:t>
            </w:r>
          </w:p>
        </w:tc>
        <w:tc>
          <w:tcPr>
            <w:tcW w:type="dxa" w:w="2304"/>
            <w:tcMar>
              <w:top w:w="80" w:type="dxa"/>
              <w:start w:w="100" w:type="dxa"/>
              <w:bottom w:w="80" w:type="dxa"/>
              <w:end w:w="100" w:type="dxa"/>
            </w:tcMar>
            <w:vAlign w:val="top"/>
          </w:tcPr>
          <w:p>
            <w:pPr>
              <w:spacing w:after="0"/>
            </w:pPr>
            <w:r>
              <w:rPr>
                <w:sz w:val="13"/>
              </w:rPr>
              <w:t>Failed / cancelled / timeout</w:t>
            </w:r>
          </w:p>
        </w:tc>
      </w:tr>
      <w:tr>
        <w:tc>
          <w:tcPr>
            <w:tcW w:type="dxa" w:w="1224"/>
            <w:tcMar>
              <w:top w:w="80" w:type="dxa"/>
              <w:start w:w="100" w:type="dxa"/>
              <w:bottom w:w="80" w:type="dxa"/>
              <w:end w:w="100" w:type="dxa"/>
            </w:tcMar>
            <w:vAlign w:val="top"/>
          </w:tcPr>
          <w:p>
            <w:pPr>
              <w:spacing w:after="0"/>
            </w:pPr>
            <w:r>
              <w:rPr>
                <w:sz w:val="13"/>
              </w:rPr>
              <w:t>BKG-UI-06</w:t>
            </w:r>
          </w:p>
        </w:tc>
        <w:tc>
          <w:tcPr>
            <w:tcW w:type="dxa" w:w="1944"/>
            <w:tcMar>
              <w:top w:w="80" w:type="dxa"/>
              <w:start w:w="100" w:type="dxa"/>
              <w:bottom w:w="80" w:type="dxa"/>
              <w:end w:w="100" w:type="dxa"/>
            </w:tcMar>
            <w:vAlign w:val="top"/>
          </w:tcPr>
          <w:p>
            <w:pPr>
              <w:spacing w:after="0"/>
            </w:pPr>
            <w:r>
              <w:rPr>
                <w:sz w:val="13"/>
              </w:rPr>
              <w:t>Booking Confirmation &amp; QR</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FR-BKG-06</w:t>
            </w:r>
          </w:p>
        </w:tc>
        <w:tc>
          <w:tcPr>
            <w:tcW w:type="dxa" w:w="2304"/>
            <w:tcMar>
              <w:top w:w="80" w:type="dxa"/>
              <w:start w:w="100" w:type="dxa"/>
              <w:bottom w:w="80" w:type="dxa"/>
              <w:end w:w="100" w:type="dxa"/>
            </w:tcMar>
            <w:vAlign w:val="top"/>
          </w:tcPr>
          <w:p>
            <w:pPr>
              <w:spacing w:after="0"/>
            </w:pPr>
            <w:r>
              <w:rPr>
                <w:sz w:val="13"/>
              </w:rPr>
              <w:t>Payment Success → BKG-UI-08 / AI-UI-05</w:t>
            </w:r>
          </w:p>
        </w:tc>
        <w:tc>
          <w:tcPr>
            <w:tcW w:type="dxa" w:w="2304"/>
            <w:tcMar>
              <w:top w:w="80" w:type="dxa"/>
              <w:start w:w="100" w:type="dxa"/>
              <w:bottom w:w="80" w:type="dxa"/>
              <w:end w:w="100" w:type="dxa"/>
            </w:tcMar>
            <w:vAlign w:val="top"/>
          </w:tcPr>
          <w:p>
            <w:pPr>
              <w:spacing w:after="0"/>
            </w:pPr>
            <w:r>
              <w:rPr>
                <w:sz w:val="13"/>
              </w:rPr>
              <w:t>Confirmed / QR loading</w:t>
            </w:r>
          </w:p>
        </w:tc>
      </w:tr>
      <w:tr>
        <w:tc>
          <w:tcPr>
            <w:tcW w:type="dxa" w:w="1224"/>
            <w:tcMar>
              <w:top w:w="80" w:type="dxa"/>
              <w:start w:w="100" w:type="dxa"/>
              <w:bottom w:w="80" w:type="dxa"/>
              <w:end w:w="100" w:type="dxa"/>
            </w:tcMar>
            <w:vAlign w:val="top"/>
          </w:tcPr>
          <w:p>
            <w:pPr>
              <w:spacing w:after="0"/>
            </w:pPr>
            <w:r>
              <w:rPr>
                <w:sz w:val="13"/>
              </w:rPr>
              <w:t>BKG-UI-07</w:t>
            </w:r>
          </w:p>
        </w:tc>
        <w:tc>
          <w:tcPr>
            <w:tcW w:type="dxa" w:w="1944"/>
            <w:tcMar>
              <w:top w:w="80" w:type="dxa"/>
              <w:start w:w="100" w:type="dxa"/>
              <w:bottom w:w="80" w:type="dxa"/>
              <w:end w:w="100" w:type="dxa"/>
            </w:tcMar>
            <w:vAlign w:val="top"/>
          </w:tcPr>
          <w:p>
            <w:pPr>
              <w:spacing w:after="0"/>
            </w:pPr>
            <w:r>
              <w:rPr>
                <w:sz w:val="13"/>
              </w:rPr>
              <w:t>My Bookings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FR-BKG-07</w:t>
            </w:r>
          </w:p>
        </w:tc>
        <w:tc>
          <w:tcPr>
            <w:tcW w:type="dxa" w:w="2304"/>
            <w:tcMar>
              <w:top w:w="80" w:type="dxa"/>
              <w:start w:w="100" w:type="dxa"/>
              <w:bottom w:w="80" w:type="dxa"/>
              <w:end w:w="100" w:type="dxa"/>
            </w:tcMar>
            <w:vAlign w:val="top"/>
          </w:tcPr>
          <w:p>
            <w:pPr>
              <w:spacing w:after="0"/>
            </w:pPr>
            <w:r>
              <w:rPr>
                <w:sz w:val="13"/>
              </w:rPr>
              <w:t>Bottom nav → BKG-UI-08</w:t>
            </w:r>
          </w:p>
        </w:tc>
        <w:tc>
          <w:tcPr>
            <w:tcW w:type="dxa" w:w="2304"/>
            <w:tcMar>
              <w:top w:w="80" w:type="dxa"/>
              <w:start w:w="100" w:type="dxa"/>
              <w:bottom w:w="80" w:type="dxa"/>
              <w:end w:w="100" w:type="dxa"/>
            </w:tcMar>
            <w:vAlign w:val="top"/>
          </w:tcPr>
          <w:p>
            <w:pPr>
              <w:spacing w:after="0"/>
            </w:pPr>
            <w:r>
              <w:rPr>
                <w:sz w:val="13"/>
              </w:rPr>
              <w:t>Empty per tab / loading</w:t>
            </w:r>
          </w:p>
        </w:tc>
      </w:tr>
      <w:tr>
        <w:tc>
          <w:tcPr>
            <w:tcW w:type="dxa" w:w="1224"/>
            <w:tcMar>
              <w:top w:w="80" w:type="dxa"/>
              <w:start w:w="100" w:type="dxa"/>
              <w:bottom w:w="80" w:type="dxa"/>
              <w:end w:w="100" w:type="dxa"/>
            </w:tcMar>
            <w:vAlign w:val="top"/>
          </w:tcPr>
          <w:p>
            <w:pPr>
              <w:spacing w:after="0"/>
            </w:pPr>
            <w:r>
              <w:rPr>
                <w:sz w:val="13"/>
              </w:rPr>
              <w:t>BKG-UI-08</w:t>
            </w:r>
          </w:p>
        </w:tc>
        <w:tc>
          <w:tcPr>
            <w:tcW w:type="dxa" w:w="1944"/>
            <w:tcMar>
              <w:top w:w="80" w:type="dxa"/>
              <w:start w:w="100" w:type="dxa"/>
              <w:bottom w:w="80" w:type="dxa"/>
              <w:end w:w="100" w:type="dxa"/>
            </w:tcMar>
            <w:vAlign w:val="top"/>
          </w:tcPr>
          <w:p>
            <w:pPr>
              <w:spacing w:after="0"/>
            </w:pPr>
            <w:r>
              <w:rPr>
                <w:sz w:val="13"/>
              </w:rPr>
              <w:t>Booking Detail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FR-BKG-07, FR-BKG-08, FR-BKG-09, FR-BKG-10, FR-BKG-11</w:t>
            </w:r>
          </w:p>
        </w:tc>
        <w:tc>
          <w:tcPr>
            <w:tcW w:type="dxa" w:w="2304"/>
            <w:tcMar>
              <w:top w:w="80" w:type="dxa"/>
              <w:start w:w="100" w:type="dxa"/>
              <w:bottom w:w="80" w:type="dxa"/>
              <w:end w:w="100" w:type="dxa"/>
            </w:tcMar>
            <w:vAlign w:val="top"/>
          </w:tcPr>
          <w:p>
            <w:pPr>
              <w:spacing w:after="0"/>
            </w:pPr>
            <w:r>
              <w:rPr>
                <w:sz w:val="13"/>
              </w:rPr>
              <w:t>My Bookings → BKG-UI-09 / BKG-UI-10 / CHAT-UI-02 / REV-UI-01</w:t>
            </w:r>
          </w:p>
        </w:tc>
        <w:tc>
          <w:tcPr>
            <w:tcW w:type="dxa" w:w="2304"/>
            <w:tcMar>
              <w:top w:w="80" w:type="dxa"/>
              <w:start w:w="100" w:type="dxa"/>
              <w:bottom w:w="80" w:type="dxa"/>
              <w:end w:w="100" w:type="dxa"/>
            </w:tcMar>
            <w:vAlign w:val="top"/>
          </w:tcPr>
          <w:p>
            <w:pPr>
              <w:spacing w:after="0"/>
            </w:pPr>
            <w:r>
              <w:rPr>
                <w:sz w:val="13"/>
              </w:rPr>
              <w:t>All booking states</w:t>
            </w:r>
          </w:p>
        </w:tc>
      </w:tr>
      <w:tr>
        <w:tc>
          <w:tcPr>
            <w:tcW w:type="dxa" w:w="1224"/>
            <w:tcMar>
              <w:top w:w="80" w:type="dxa"/>
              <w:start w:w="100" w:type="dxa"/>
              <w:bottom w:w="80" w:type="dxa"/>
              <w:end w:w="100" w:type="dxa"/>
            </w:tcMar>
            <w:vAlign w:val="top"/>
          </w:tcPr>
          <w:p>
            <w:pPr>
              <w:spacing w:after="0"/>
            </w:pPr>
            <w:r>
              <w:rPr>
                <w:sz w:val="13"/>
              </w:rPr>
              <w:t>BKG-UI-09</w:t>
            </w:r>
          </w:p>
        </w:tc>
        <w:tc>
          <w:tcPr>
            <w:tcW w:type="dxa" w:w="1944"/>
            <w:tcMar>
              <w:top w:w="80" w:type="dxa"/>
              <w:start w:w="100" w:type="dxa"/>
              <w:bottom w:w="80" w:type="dxa"/>
              <w:end w:w="100" w:type="dxa"/>
            </w:tcMar>
            <w:vAlign w:val="top"/>
          </w:tcPr>
          <w:p>
            <w:pPr>
              <w:spacing w:after="0"/>
            </w:pPr>
            <w:r>
              <w:rPr>
                <w:sz w:val="13"/>
              </w:rPr>
              <w:t>Cancel Booking</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FR-BKG-08</w:t>
            </w:r>
          </w:p>
        </w:tc>
        <w:tc>
          <w:tcPr>
            <w:tcW w:type="dxa" w:w="2304"/>
            <w:tcMar>
              <w:top w:w="80" w:type="dxa"/>
              <w:start w:w="100" w:type="dxa"/>
              <w:bottom w:w="80" w:type="dxa"/>
              <w:end w:w="100" w:type="dxa"/>
            </w:tcMar>
            <w:vAlign w:val="top"/>
          </w:tcPr>
          <w:p>
            <w:pPr>
              <w:spacing w:after="0"/>
            </w:pPr>
            <w:r>
              <w:rPr>
                <w:sz w:val="13"/>
              </w:rPr>
              <w:t>Booking Detail → BKG-UI-08</w:t>
            </w:r>
          </w:p>
        </w:tc>
        <w:tc>
          <w:tcPr>
            <w:tcW w:type="dxa" w:w="2304"/>
            <w:tcMar>
              <w:top w:w="80" w:type="dxa"/>
              <w:start w:w="100" w:type="dxa"/>
              <w:bottom w:w="80" w:type="dxa"/>
              <w:end w:w="100" w:type="dxa"/>
            </w:tcMar>
            <w:vAlign w:val="top"/>
          </w:tcPr>
          <w:p>
            <w:pPr>
              <w:spacing w:after="0"/>
            </w:pPr>
            <w:r>
              <w:rPr>
                <w:sz w:val="13"/>
              </w:rPr>
              <w:t>Eligible / not eligible</w:t>
            </w:r>
          </w:p>
        </w:tc>
      </w:tr>
      <w:tr>
        <w:tc>
          <w:tcPr>
            <w:tcW w:type="dxa" w:w="1224"/>
            <w:tcMar>
              <w:top w:w="80" w:type="dxa"/>
              <w:start w:w="100" w:type="dxa"/>
              <w:bottom w:w="80" w:type="dxa"/>
              <w:end w:w="100" w:type="dxa"/>
            </w:tcMar>
            <w:vAlign w:val="top"/>
          </w:tcPr>
          <w:p>
            <w:pPr>
              <w:spacing w:after="0"/>
            </w:pPr>
            <w:r>
              <w:rPr>
                <w:sz w:val="13"/>
              </w:rPr>
              <w:t>BKG-UI-10</w:t>
            </w:r>
          </w:p>
        </w:tc>
        <w:tc>
          <w:tcPr>
            <w:tcW w:type="dxa" w:w="1944"/>
            <w:tcMar>
              <w:top w:w="80" w:type="dxa"/>
              <w:start w:w="100" w:type="dxa"/>
              <w:bottom w:w="80" w:type="dxa"/>
              <w:end w:w="100" w:type="dxa"/>
            </w:tcMar>
            <w:vAlign w:val="top"/>
          </w:tcPr>
          <w:p>
            <w:pPr>
              <w:spacing w:after="0"/>
            </w:pPr>
            <w:r>
              <w:rPr>
                <w:sz w:val="13"/>
              </w:rPr>
              <w:t>Refund Request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FR-BKG-09</w:t>
            </w:r>
          </w:p>
        </w:tc>
        <w:tc>
          <w:tcPr>
            <w:tcW w:type="dxa" w:w="2304"/>
            <w:tcMar>
              <w:top w:w="80" w:type="dxa"/>
              <w:start w:w="100" w:type="dxa"/>
              <w:bottom w:w="80" w:type="dxa"/>
              <w:end w:w="100" w:type="dxa"/>
            </w:tcMar>
            <w:vAlign w:val="top"/>
          </w:tcPr>
          <w:p>
            <w:pPr>
              <w:spacing w:after="0"/>
            </w:pPr>
            <w:r>
              <w:rPr>
                <w:sz w:val="13"/>
              </w:rPr>
              <w:t>Booking Detail → BKG-UI-08</w:t>
            </w:r>
          </w:p>
        </w:tc>
        <w:tc>
          <w:tcPr>
            <w:tcW w:type="dxa" w:w="2304"/>
            <w:tcMar>
              <w:top w:w="80" w:type="dxa"/>
              <w:start w:w="100" w:type="dxa"/>
              <w:bottom w:w="80" w:type="dxa"/>
              <w:end w:w="100" w:type="dxa"/>
            </w:tcMar>
            <w:vAlign w:val="top"/>
          </w:tcPr>
          <w:p>
            <w:pPr>
              <w:spacing w:after="0"/>
            </w:pPr>
            <w:r>
              <w:rPr>
                <w:sz w:val="13"/>
              </w:rPr>
              <w:t>Pending / approved / rejected</w:t>
            </w:r>
          </w:p>
        </w:tc>
      </w:tr>
      <w:tr>
        <w:tc>
          <w:tcPr>
            <w:tcW w:type="dxa" w:w="1224"/>
            <w:tcMar>
              <w:top w:w="80" w:type="dxa"/>
              <w:start w:w="100" w:type="dxa"/>
              <w:bottom w:w="80" w:type="dxa"/>
              <w:end w:w="100" w:type="dxa"/>
            </w:tcMar>
            <w:vAlign w:val="top"/>
          </w:tcPr>
          <w:p>
            <w:pPr>
              <w:spacing w:after="0"/>
            </w:pPr>
            <w:r>
              <w:rPr>
                <w:sz w:val="13"/>
              </w:rPr>
              <w:t>BKG-UI-11</w:t>
            </w:r>
          </w:p>
        </w:tc>
        <w:tc>
          <w:tcPr>
            <w:tcW w:type="dxa" w:w="1944"/>
            <w:tcMar>
              <w:top w:w="80" w:type="dxa"/>
              <w:start w:w="100" w:type="dxa"/>
              <w:bottom w:w="80" w:type="dxa"/>
              <w:end w:w="100" w:type="dxa"/>
            </w:tcMar>
            <w:vAlign w:val="top"/>
          </w:tcPr>
          <w:p>
            <w:pPr>
              <w:spacing w:after="0"/>
            </w:pPr>
            <w:r>
              <w:rPr>
                <w:sz w:val="13"/>
              </w:rPr>
              <w:t>Invoice / Receipt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FR-BKG-10</w:t>
            </w:r>
          </w:p>
        </w:tc>
        <w:tc>
          <w:tcPr>
            <w:tcW w:type="dxa" w:w="2304"/>
            <w:tcMar>
              <w:top w:w="80" w:type="dxa"/>
              <w:start w:w="100" w:type="dxa"/>
              <w:bottom w:w="80" w:type="dxa"/>
              <w:end w:w="100" w:type="dxa"/>
            </w:tcMar>
            <w:vAlign w:val="top"/>
          </w:tcPr>
          <w:p>
            <w:pPr>
              <w:spacing w:after="0"/>
            </w:pPr>
            <w:r>
              <w:rPr>
                <w:sz w:val="13"/>
              </w:rPr>
              <w:t>Booking Detail → Share/download</w:t>
            </w:r>
          </w:p>
        </w:tc>
        <w:tc>
          <w:tcPr>
            <w:tcW w:type="dxa" w:w="2304"/>
            <w:tcMar>
              <w:top w:w="80" w:type="dxa"/>
              <w:start w:w="100" w:type="dxa"/>
              <w:bottom w:w="80" w:type="dxa"/>
              <w:end w:w="100" w:type="dxa"/>
            </w:tcMar>
            <w:vAlign w:val="top"/>
          </w:tcPr>
          <w:p>
            <w:pPr>
              <w:spacing w:after="0"/>
            </w:pPr>
            <w:r>
              <w:rPr>
                <w:sz w:val="13"/>
              </w:rPr>
              <w:t>Available / generating</w:t>
            </w:r>
          </w:p>
        </w:tc>
      </w:tr>
      <w:tr>
        <w:tc>
          <w:tcPr>
            <w:tcW w:type="dxa" w:w="1224"/>
            <w:tcMar>
              <w:top w:w="80" w:type="dxa"/>
              <w:start w:w="100" w:type="dxa"/>
              <w:bottom w:w="80" w:type="dxa"/>
              <w:end w:w="100" w:type="dxa"/>
            </w:tcMar>
            <w:vAlign w:val="top"/>
          </w:tcPr>
          <w:p>
            <w:pPr>
              <w:spacing w:after="0"/>
            </w:pPr>
            <w:r>
              <w:rPr>
                <w:sz w:val="13"/>
              </w:rPr>
              <w:t>BKG-UI-12</w:t>
            </w:r>
          </w:p>
        </w:tc>
        <w:tc>
          <w:tcPr>
            <w:tcW w:type="dxa" w:w="1944"/>
            <w:tcMar>
              <w:top w:w="80" w:type="dxa"/>
              <w:start w:w="100" w:type="dxa"/>
              <w:bottom w:w="80" w:type="dxa"/>
              <w:end w:w="100" w:type="dxa"/>
            </w:tcMar>
            <w:vAlign w:val="top"/>
          </w:tcPr>
          <w:p>
            <w:pPr>
              <w:spacing w:after="0"/>
            </w:pPr>
            <w:r>
              <w:rPr>
                <w:sz w:val="13"/>
              </w:rPr>
              <w:t>QR Ticket Fullscreen</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FR-BKG-06</w:t>
            </w:r>
          </w:p>
        </w:tc>
        <w:tc>
          <w:tcPr>
            <w:tcW w:type="dxa" w:w="2304"/>
            <w:tcMar>
              <w:top w:w="80" w:type="dxa"/>
              <w:start w:w="100" w:type="dxa"/>
              <w:bottom w:w="80" w:type="dxa"/>
              <w:end w:w="100" w:type="dxa"/>
            </w:tcMar>
            <w:vAlign w:val="top"/>
          </w:tcPr>
          <w:p>
            <w:pPr>
              <w:spacing w:after="0"/>
            </w:pPr>
            <w:r>
              <w:rPr>
                <w:sz w:val="13"/>
              </w:rPr>
              <w:t>Booking Detail → BKG-UI-08</w:t>
            </w:r>
          </w:p>
        </w:tc>
        <w:tc>
          <w:tcPr>
            <w:tcW w:type="dxa" w:w="2304"/>
            <w:tcMar>
              <w:top w:w="80" w:type="dxa"/>
              <w:start w:w="100" w:type="dxa"/>
              <w:bottom w:w="80" w:type="dxa"/>
              <w:end w:w="100" w:type="dxa"/>
            </w:tcMar>
            <w:vAlign w:val="top"/>
          </w:tcPr>
          <w:p>
            <w:pPr>
              <w:spacing w:after="0"/>
            </w:pPr>
            <w:r>
              <w:rPr>
                <w:sz w:val="13"/>
              </w:rPr>
              <w:t>Valid / checked-in / expired</w:t>
            </w:r>
          </w:p>
        </w:tc>
      </w:tr>
      <w:tr>
        <w:tc>
          <w:tcPr>
            <w:tcW w:type="dxa" w:w="1224"/>
            <w:tcMar>
              <w:top w:w="80" w:type="dxa"/>
              <w:start w:w="100" w:type="dxa"/>
              <w:bottom w:w="80" w:type="dxa"/>
              <w:end w:w="100" w:type="dxa"/>
            </w:tcMar>
            <w:vAlign w:val="top"/>
          </w:tcPr>
          <w:p>
            <w:pPr>
              <w:spacing w:after="0"/>
            </w:pPr>
            <w:r>
              <w:rPr>
                <w:sz w:val="13"/>
              </w:rPr>
              <w:t>CHAT-UI-01</w:t>
            </w:r>
          </w:p>
        </w:tc>
        <w:tc>
          <w:tcPr>
            <w:tcW w:type="dxa" w:w="1944"/>
            <w:tcMar>
              <w:top w:w="80" w:type="dxa"/>
              <w:start w:w="100" w:type="dxa"/>
              <w:bottom w:w="80" w:type="dxa"/>
              <w:end w:w="100" w:type="dxa"/>
            </w:tcMar>
            <w:vAlign w:val="top"/>
          </w:tcPr>
          <w:p>
            <w:pPr>
              <w:spacing w:after="0"/>
            </w:pPr>
            <w:r>
              <w:rPr>
                <w:sz w:val="13"/>
              </w:rPr>
              <w:t>Conversation List</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FR-COM-04</w:t>
            </w:r>
          </w:p>
        </w:tc>
        <w:tc>
          <w:tcPr>
            <w:tcW w:type="dxa" w:w="2304"/>
            <w:tcMar>
              <w:top w:w="80" w:type="dxa"/>
              <w:start w:w="100" w:type="dxa"/>
              <w:bottom w:w="80" w:type="dxa"/>
              <w:end w:w="100" w:type="dxa"/>
            </w:tcMar>
            <w:vAlign w:val="top"/>
          </w:tcPr>
          <w:p>
            <w:pPr>
              <w:spacing w:after="0"/>
            </w:pPr>
            <w:r>
              <w:rPr>
                <w:sz w:val="13"/>
              </w:rPr>
              <w:t>Bottom nav → CHAT-UI-02</w:t>
            </w:r>
          </w:p>
        </w:tc>
        <w:tc>
          <w:tcPr>
            <w:tcW w:type="dxa" w:w="2304"/>
            <w:tcMar>
              <w:top w:w="80" w:type="dxa"/>
              <w:start w:w="100" w:type="dxa"/>
              <w:bottom w:w="80" w:type="dxa"/>
              <w:end w:w="100" w:type="dxa"/>
            </w:tcMar>
            <w:vAlign w:val="top"/>
          </w:tcPr>
          <w:p>
            <w:pPr>
              <w:spacing w:after="0"/>
            </w:pPr>
            <w:r>
              <w:rPr>
                <w:sz w:val="13"/>
              </w:rPr>
              <w:t>Empty / loading / offline</w:t>
            </w:r>
          </w:p>
        </w:tc>
      </w:tr>
      <w:tr>
        <w:tc>
          <w:tcPr>
            <w:tcW w:type="dxa" w:w="1224"/>
            <w:tcMar>
              <w:top w:w="80" w:type="dxa"/>
              <w:start w:w="100" w:type="dxa"/>
              <w:bottom w:w="80" w:type="dxa"/>
              <w:end w:w="100" w:type="dxa"/>
            </w:tcMar>
            <w:vAlign w:val="top"/>
          </w:tcPr>
          <w:p>
            <w:pPr>
              <w:spacing w:after="0"/>
            </w:pPr>
            <w:r>
              <w:rPr>
                <w:sz w:val="13"/>
              </w:rPr>
              <w:t>CHAT-UI-02</w:t>
            </w:r>
          </w:p>
        </w:tc>
        <w:tc>
          <w:tcPr>
            <w:tcW w:type="dxa" w:w="1944"/>
            <w:tcMar>
              <w:top w:w="80" w:type="dxa"/>
              <w:start w:w="100" w:type="dxa"/>
              <w:bottom w:w="80" w:type="dxa"/>
              <w:end w:w="100" w:type="dxa"/>
            </w:tcMar>
            <w:vAlign w:val="top"/>
          </w:tcPr>
          <w:p>
            <w:pPr>
              <w:spacing w:after="0"/>
            </w:pPr>
            <w:r>
              <w:rPr>
                <w:sz w:val="13"/>
              </w:rPr>
              <w:t>Chat Detail</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FR-COM-01, FR-COM-02, FR-COM-03</w:t>
            </w:r>
          </w:p>
        </w:tc>
        <w:tc>
          <w:tcPr>
            <w:tcW w:type="dxa" w:w="2304"/>
            <w:tcMar>
              <w:top w:w="80" w:type="dxa"/>
              <w:start w:w="100" w:type="dxa"/>
              <w:bottom w:w="80" w:type="dxa"/>
              <w:end w:w="100" w:type="dxa"/>
            </w:tcMar>
            <w:vAlign w:val="top"/>
          </w:tcPr>
          <w:p>
            <w:pPr>
              <w:spacing w:after="0"/>
            </w:pPr>
            <w:r>
              <w:rPr>
                <w:sz w:val="13"/>
              </w:rPr>
              <w:t>Hotel/Booking/Chat list → CHAT-UI-03</w:t>
            </w:r>
          </w:p>
        </w:tc>
        <w:tc>
          <w:tcPr>
            <w:tcW w:type="dxa" w:w="2304"/>
            <w:tcMar>
              <w:top w:w="80" w:type="dxa"/>
              <w:start w:w="100" w:type="dxa"/>
              <w:bottom w:w="80" w:type="dxa"/>
              <w:end w:w="100" w:type="dxa"/>
            </w:tcMar>
            <w:vAlign w:val="top"/>
          </w:tcPr>
          <w:p>
            <w:pPr>
              <w:spacing w:after="0"/>
            </w:pPr>
            <w:r>
              <w:rPr>
                <w:sz w:val="13"/>
              </w:rPr>
              <w:t>Realtime / sending / failed / offline</w:t>
            </w:r>
          </w:p>
        </w:tc>
      </w:tr>
      <w:tr>
        <w:tc>
          <w:tcPr>
            <w:tcW w:type="dxa" w:w="1224"/>
            <w:tcMar>
              <w:top w:w="80" w:type="dxa"/>
              <w:start w:w="100" w:type="dxa"/>
              <w:bottom w:w="80" w:type="dxa"/>
              <w:end w:w="100" w:type="dxa"/>
            </w:tcMar>
            <w:vAlign w:val="top"/>
          </w:tcPr>
          <w:p>
            <w:pPr>
              <w:spacing w:after="0"/>
            </w:pPr>
            <w:r>
              <w:rPr>
                <w:sz w:val="13"/>
              </w:rPr>
              <w:t>CHAT-UI-03</w:t>
            </w:r>
          </w:p>
        </w:tc>
        <w:tc>
          <w:tcPr>
            <w:tcW w:type="dxa" w:w="1944"/>
            <w:tcMar>
              <w:top w:w="80" w:type="dxa"/>
              <w:start w:w="100" w:type="dxa"/>
              <w:bottom w:w="80" w:type="dxa"/>
              <w:end w:w="100" w:type="dxa"/>
            </w:tcMar>
            <w:vAlign w:val="top"/>
          </w:tcPr>
          <w:p>
            <w:pPr>
              <w:spacing w:after="0"/>
            </w:pPr>
            <w:r>
              <w:rPr>
                <w:sz w:val="13"/>
              </w:rPr>
              <w:t>Chat Attachment Sheet</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FR-COM-03</w:t>
            </w:r>
          </w:p>
        </w:tc>
        <w:tc>
          <w:tcPr>
            <w:tcW w:type="dxa" w:w="2304"/>
            <w:tcMar>
              <w:top w:w="80" w:type="dxa"/>
              <w:start w:w="100" w:type="dxa"/>
              <w:bottom w:w="80" w:type="dxa"/>
              <w:end w:w="100" w:type="dxa"/>
            </w:tcMar>
            <w:vAlign w:val="top"/>
          </w:tcPr>
          <w:p>
            <w:pPr>
              <w:spacing w:after="0"/>
            </w:pPr>
            <w:r>
              <w:rPr>
                <w:sz w:val="13"/>
              </w:rPr>
              <w:t>Chat Detail → CHAT-UI-02</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NTF-UI-01</w:t>
            </w:r>
          </w:p>
        </w:tc>
        <w:tc>
          <w:tcPr>
            <w:tcW w:type="dxa" w:w="1944"/>
            <w:tcMar>
              <w:top w:w="80" w:type="dxa"/>
              <w:start w:w="100" w:type="dxa"/>
              <w:bottom w:w="80" w:type="dxa"/>
              <w:end w:w="100" w:type="dxa"/>
            </w:tcMar>
            <w:vAlign w:val="top"/>
          </w:tcPr>
          <w:p>
            <w:pPr>
              <w:spacing w:after="0"/>
            </w:pPr>
            <w:r>
              <w:rPr>
                <w:sz w:val="13"/>
              </w:rPr>
              <w:t>Notifications</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FR-NTF-01</w:t>
            </w:r>
          </w:p>
        </w:tc>
        <w:tc>
          <w:tcPr>
            <w:tcW w:type="dxa" w:w="2304"/>
            <w:tcMar>
              <w:top w:w="80" w:type="dxa"/>
              <w:start w:w="100" w:type="dxa"/>
              <w:bottom w:w="80" w:type="dxa"/>
              <w:end w:w="100" w:type="dxa"/>
            </w:tcMar>
            <w:vAlign w:val="top"/>
          </w:tcPr>
          <w:p>
            <w:pPr>
              <w:spacing w:after="0"/>
            </w:pPr>
            <w:r>
              <w:rPr>
                <w:sz w:val="13"/>
              </w:rPr>
              <w:t>Header/Profile → Target screen</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NTF-UI-02</w:t>
            </w:r>
          </w:p>
        </w:tc>
        <w:tc>
          <w:tcPr>
            <w:tcW w:type="dxa" w:w="1944"/>
            <w:tcMar>
              <w:top w:w="80" w:type="dxa"/>
              <w:start w:w="100" w:type="dxa"/>
              <w:bottom w:w="80" w:type="dxa"/>
              <w:end w:w="100" w:type="dxa"/>
            </w:tcMar>
            <w:vAlign w:val="top"/>
          </w:tcPr>
          <w:p>
            <w:pPr>
              <w:spacing w:after="0"/>
            </w:pPr>
            <w:r>
              <w:rPr>
                <w:sz w:val="13"/>
              </w:rPr>
              <w:t>Notification Preferences</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FR-NTF-02</w:t>
            </w:r>
          </w:p>
        </w:tc>
        <w:tc>
          <w:tcPr>
            <w:tcW w:type="dxa" w:w="2304"/>
            <w:tcMar>
              <w:top w:w="80" w:type="dxa"/>
              <w:start w:w="100" w:type="dxa"/>
              <w:bottom w:w="80" w:type="dxa"/>
              <w:end w:w="100" w:type="dxa"/>
            </w:tcMar>
            <w:vAlign w:val="top"/>
          </w:tcPr>
          <w:p>
            <w:pPr>
              <w:spacing w:after="0"/>
            </w:pPr>
            <w:r>
              <w:rPr>
                <w:sz w:val="13"/>
              </w:rPr>
              <w:t>Settings → Settings</w:t>
            </w:r>
          </w:p>
        </w:tc>
        <w:tc>
          <w:tcPr>
            <w:tcW w:type="dxa" w:w="2304"/>
            <w:tcMar>
              <w:top w:w="80" w:type="dxa"/>
              <w:start w:w="100" w:type="dxa"/>
              <w:bottom w:w="80" w:type="dxa"/>
              <w:end w:w="100" w:type="dxa"/>
            </w:tcMar>
            <w:vAlign w:val="top"/>
          </w:tcPr>
          <w:p>
            <w:pPr>
              <w:spacing w:after="0"/>
            </w:pPr>
            <w:r>
              <w:rPr>
                <w:sz w:val="13"/>
              </w:rPr>
              <w:t>Default / save failed</w:t>
            </w:r>
          </w:p>
        </w:tc>
      </w:tr>
      <w:tr>
        <w:tc>
          <w:tcPr>
            <w:tcW w:type="dxa" w:w="1224"/>
            <w:tcMar>
              <w:top w:w="80" w:type="dxa"/>
              <w:start w:w="100" w:type="dxa"/>
              <w:bottom w:w="80" w:type="dxa"/>
              <w:end w:w="100" w:type="dxa"/>
            </w:tcMar>
            <w:vAlign w:val="top"/>
          </w:tcPr>
          <w:p>
            <w:pPr>
              <w:spacing w:after="0"/>
            </w:pPr>
            <w:r>
              <w:rPr>
                <w:sz w:val="13"/>
              </w:rPr>
              <w:t>REV-UI-01</w:t>
            </w:r>
          </w:p>
        </w:tc>
        <w:tc>
          <w:tcPr>
            <w:tcW w:type="dxa" w:w="1944"/>
            <w:tcMar>
              <w:top w:w="80" w:type="dxa"/>
              <w:start w:w="100" w:type="dxa"/>
              <w:bottom w:w="80" w:type="dxa"/>
              <w:end w:w="100" w:type="dxa"/>
            </w:tcMar>
            <w:vAlign w:val="top"/>
          </w:tcPr>
          <w:p>
            <w:pPr>
              <w:spacing w:after="0"/>
            </w:pPr>
            <w:r>
              <w:rPr>
                <w:sz w:val="13"/>
              </w:rPr>
              <w:t>Write Review</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FR-REV-01</w:t>
            </w:r>
          </w:p>
        </w:tc>
        <w:tc>
          <w:tcPr>
            <w:tcW w:type="dxa" w:w="2304"/>
            <w:tcMar>
              <w:top w:w="80" w:type="dxa"/>
              <w:start w:w="100" w:type="dxa"/>
              <w:bottom w:w="80" w:type="dxa"/>
              <w:end w:w="100" w:type="dxa"/>
            </w:tcMar>
            <w:vAlign w:val="top"/>
          </w:tcPr>
          <w:p>
            <w:pPr>
              <w:spacing w:after="0"/>
            </w:pPr>
            <w:r>
              <w:rPr>
                <w:sz w:val="13"/>
              </w:rPr>
              <w:t>Completed booking → REV-UI-02</w:t>
            </w:r>
          </w:p>
        </w:tc>
        <w:tc>
          <w:tcPr>
            <w:tcW w:type="dxa" w:w="2304"/>
            <w:tcMar>
              <w:top w:w="80" w:type="dxa"/>
              <w:start w:w="100" w:type="dxa"/>
              <w:bottom w:w="80" w:type="dxa"/>
              <w:end w:w="100" w:type="dxa"/>
            </w:tcMar>
            <w:vAlign w:val="top"/>
          </w:tcPr>
          <w:p>
            <w:pPr>
              <w:spacing w:after="0"/>
            </w:pPr>
            <w:r>
              <w:rPr>
                <w:sz w:val="13"/>
              </w:rPr>
              <w:t>Default / validation / uploading</w:t>
            </w:r>
          </w:p>
        </w:tc>
      </w:tr>
      <w:tr>
        <w:tc>
          <w:tcPr>
            <w:tcW w:type="dxa" w:w="1224"/>
            <w:tcMar>
              <w:top w:w="80" w:type="dxa"/>
              <w:start w:w="100" w:type="dxa"/>
              <w:bottom w:w="80" w:type="dxa"/>
              <w:end w:w="100" w:type="dxa"/>
            </w:tcMar>
            <w:vAlign w:val="top"/>
          </w:tcPr>
          <w:p>
            <w:pPr>
              <w:spacing w:after="0"/>
            </w:pPr>
            <w:r>
              <w:rPr>
                <w:sz w:val="13"/>
              </w:rPr>
              <w:t>REV-UI-02</w:t>
            </w:r>
          </w:p>
        </w:tc>
        <w:tc>
          <w:tcPr>
            <w:tcW w:type="dxa" w:w="1944"/>
            <w:tcMar>
              <w:top w:w="80" w:type="dxa"/>
              <w:start w:w="100" w:type="dxa"/>
              <w:bottom w:w="80" w:type="dxa"/>
              <w:end w:w="100" w:type="dxa"/>
            </w:tcMar>
            <w:vAlign w:val="top"/>
          </w:tcPr>
          <w:p>
            <w:pPr>
              <w:spacing w:after="0"/>
            </w:pPr>
            <w:r>
              <w:rPr>
                <w:sz w:val="13"/>
              </w:rPr>
              <w:t>Review Submitted</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FR-REV-01</w:t>
            </w:r>
          </w:p>
        </w:tc>
        <w:tc>
          <w:tcPr>
            <w:tcW w:type="dxa" w:w="2304"/>
            <w:tcMar>
              <w:top w:w="80" w:type="dxa"/>
              <w:start w:w="100" w:type="dxa"/>
              <w:bottom w:w="80" w:type="dxa"/>
              <w:end w:w="100" w:type="dxa"/>
            </w:tcMar>
            <w:vAlign w:val="top"/>
          </w:tcPr>
          <w:p>
            <w:pPr>
              <w:spacing w:after="0"/>
            </w:pPr>
            <w:r>
              <w:rPr>
                <w:sz w:val="13"/>
              </w:rPr>
              <w:t>Write Review → BKG-UI-08 / HTL-UI-01</w:t>
            </w:r>
          </w:p>
        </w:tc>
        <w:tc>
          <w:tcPr>
            <w:tcW w:type="dxa" w:w="2304"/>
            <w:tcMar>
              <w:top w:w="80" w:type="dxa"/>
              <w:start w:w="100" w:type="dxa"/>
              <w:bottom w:w="80" w:type="dxa"/>
              <w:end w:w="100" w:type="dxa"/>
            </w:tcMar>
            <w:vAlign w:val="top"/>
          </w:tcPr>
          <w:p>
            <w:pPr>
              <w:spacing w:after="0"/>
            </w:pPr>
            <w:r>
              <w:rPr>
                <w:sz w:val="13"/>
              </w:rPr>
              <w:t>Success</w:t>
            </w:r>
          </w:p>
        </w:tc>
      </w:tr>
      <w:tr>
        <w:tc>
          <w:tcPr>
            <w:tcW w:type="dxa" w:w="1224"/>
            <w:tcMar>
              <w:top w:w="80" w:type="dxa"/>
              <w:start w:w="100" w:type="dxa"/>
              <w:bottom w:w="80" w:type="dxa"/>
              <w:end w:w="100" w:type="dxa"/>
            </w:tcMar>
            <w:vAlign w:val="top"/>
          </w:tcPr>
          <w:p>
            <w:pPr>
              <w:spacing w:after="0"/>
            </w:pPr>
            <w:r>
              <w:rPr>
                <w:sz w:val="13"/>
              </w:rPr>
              <w:t>REV-UI-03</w:t>
            </w:r>
          </w:p>
        </w:tc>
        <w:tc>
          <w:tcPr>
            <w:tcW w:type="dxa" w:w="1944"/>
            <w:tcMar>
              <w:top w:w="80" w:type="dxa"/>
              <w:start w:w="100" w:type="dxa"/>
              <w:bottom w:w="80" w:type="dxa"/>
              <w:end w:w="100" w:type="dxa"/>
            </w:tcMar>
            <w:vAlign w:val="top"/>
          </w:tcPr>
          <w:p>
            <w:pPr>
              <w:spacing w:after="0"/>
            </w:pPr>
            <w:r>
              <w:rPr>
                <w:sz w:val="13"/>
              </w:rPr>
              <w:t>My Review Edit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FR-REV-02</w:t>
            </w:r>
          </w:p>
        </w:tc>
        <w:tc>
          <w:tcPr>
            <w:tcW w:type="dxa" w:w="2304"/>
            <w:tcMar>
              <w:top w:w="80" w:type="dxa"/>
              <w:start w:w="100" w:type="dxa"/>
              <w:bottom w:w="80" w:type="dxa"/>
              <w:end w:w="100" w:type="dxa"/>
            </w:tcMar>
            <w:vAlign w:val="top"/>
          </w:tcPr>
          <w:p>
            <w:pPr>
              <w:spacing w:after="0"/>
            </w:pPr>
            <w:r>
              <w:rPr>
                <w:sz w:val="13"/>
              </w:rPr>
              <w:t>Profile/Hotel → HTL-UI-01</w:t>
            </w:r>
          </w:p>
        </w:tc>
        <w:tc>
          <w:tcPr>
            <w:tcW w:type="dxa" w:w="2304"/>
            <w:tcMar>
              <w:top w:w="80" w:type="dxa"/>
              <w:start w:w="100" w:type="dxa"/>
              <w:bottom w:w="80" w:type="dxa"/>
              <w:end w:w="100" w:type="dxa"/>
            </w:tcMar>
            <w:vAlign w:val="top"/>
          </w:tcPr>
          <w:p>
            <w:pPr>
              <w:spacing w:after="0"/>
            </w:pPr>
            <w:r>
              <w:rPr>
                <w:sz w:val="13"/>
              </w:rPr>
              <w:t>Editable / window expired</w:t>
            </w:r>
          </w:p>
        </w:tc>
      </w:tr>
      <w:tr>
        <w:tc>
          <w:tcPr>
            <w:tcW w:type="dxa" w:w="1224"/>
            <w:tcMar>
              <w:top w:w="80" w:type="dxa"/>
              <w:start w:w="100" w:type="dxa"/>
              <w:bottom w:w="80" w:type="dxa"/>
              <w:end w:w="100" w:type="dxa"/>
            </w:tcMar>
            <w:vAlign w:val="top"/>
          </w:tcPr>
          <w:p>
            <w:pPr>
              <w:spacing w:after="0"/>
            </w:pPr>
            <w:r>
              <w:rPr>
                <w:sz w:val="13"/>
              </w:rPr>
              <w:t>REV-UI-04</w:t>
            </w:r>
          </w:p>
        </w:tc>
        <w:tc>
          <w:tcPr>
            <w:tcW w:type="dxa" w:w="1944"/>
            <w:tcMar>
              <w:top w:w="80" w:type="dxa"/>
              <w:start w:w="100" w:type="dxa"/>
              <w:bottom w:w="80" w:type="dxa"/>
              <w:end w:w="100" w:type="dxa"/>
            </w:tcMar>
            <w:vAlign w:val="top"/>
          </w:tcPr>
          <w:p>
            <w:pPr>
              <w:spacing w:after="0"/>
            </w:pPr>
            <w:r>
              <w:rPr>
                <w:sz w:val="13"/>
              </w:rPr>
              <w:t>Review Report</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FR-REV-05</w:t>
            </w:r>
          </w:p>
        </w:tc>
        <w:tc>
          <w:tcPr>
            <w:tcW w:type="dxa" w:w="2304"/>
            <w:tcMar>
              <w:top w:w="80" w:type="dxa"/>
              <w:start w:w="100" w:type="dxa"/>
              <w:bottom w:w="80" w:type="dxa"/>
              <w:end w:w="100" w:type="dxa"/>
            </w:tcMar>
            <w:vAlign w:val="top"/>
          </w:tcPr>
          <w:p>
            <w:pPr>
              <w:spacing w:after="0"/>
            </w:pPr>
            <w:r>
              <w:rPr>
                <w:sz w:val="13"/>
              </w:rPr>
              <w:t>Review card → HTL-UI-01</w:t>
            </w:r>
          </w:p>
        </w:tc>
        <w:tc>
          <w:tcPr>
            <w:tcW w:type="dxa" w:w="2304"/>
            <w:tcMar>
              <w:top w:w="80" w:type="dxa"/>
              <w:start w:w="100" w:type="dxa"/>
              <w:bottom w:w="80" w:type="dxa"/>
              <w:end w:w="100" w:type="dxa"/>
            </w:tcMar>
            <w:vAlign w:val="top"/>
          </w:tcPr>
          <w:p>
            <w:pPr>
              <w:spacing w:after="0"/>
            </w:pPr>
            <w:r>
              <w:rPr>
                <w:sz w:val="13"/>
              </w:rPr>
              <w:t>Default / success</w:t>
            </w:r>
          </w:p>
        </w:tc>
      </w:tr>
      <w:tr>
        <w:tc>
          <w:tcPr>
            <w:tcW w:type="dxa" w:w="1224"/>
            <w:tcMar>
              <w:top w:w="80" w:type="dxa"/>
              <w:start w:w="100" w:type="dxa"/>
              <w:bottom w:w="80" w:type="dxa"/>
              <w:end w:w="100" w:type="dxa"/>
            </w:tcMar>
            <w:vAlign w:val="top"/>
          </w:tcPr>
          <w:p>
            <w:pPr>
              <w:spacing w:after="0"/>
            </w:pPr>
            <w:r>
              <w:rPr>
                <w:sz w:val="13"/>
              </w:rPr>
              <w:t>PROF-UI-01</w:t>
            </w:r>
          </w:p>
        </w:tc>
        <w:tc>
          <w:tcPr>
            <w:tcW w:type="dxa" w:w="1944"/>
            <w:tcMar>
              <w:top w:w="80" w:type="dxa"/>
              <w:start w:w="100" w:type="dxa"/>
              <w:bottom w:w="80" w:type="dxa"/>
              <w:end w:w="100" w:type="dxa"/>
            </w:tcMar>
            <w:vAlign w:val="top"/>
          </w:tcPr>
          <w:p>
            <w:pPr>
              <w:spacing w:after="0"/>
            </w:pPr>
            <w:r>
              <w:rPr>
                <w:sz w:val="13"/>
              </w:rPr>
              <w:t>Profile</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FR-USR-01, FR-USR-03, FR-USR-05</w:t>
            </w:r>
          </w:p>
        </w:tc>
        <w:tc>
          <w:tcPr>
            <w:tcW w:type="dxa" w:w="2304"/>
            <w:tcMar>
              <w:top w:w="80" w:type="dxa"/>
              <w:start w:w="100" w:type="dxa"/>
              <w:bottom w:w="80" w:type="dxa"/>
              <w:end w:w="100" w:type="dxa"/>
            </w:tcMar>
            <w:vAlign w:val="top"/>
          </w:tcPr>
          <w:p>
            <w:pPr>
              <w:spacing w:after="0"/>
            </w:pPr>
            <w:r>
              <w:rPr>
                <w:sz w:val="13"/>
              </w:rPr>
              <w:t>Bottom nav → PROF-UI-02 / Settings / FAV-UI-01</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PROF-UI-02</w:t>
            </w:r>
          </w:p>
        </w:tc>
        <w:tc>
          <w:tcPr>
            <w:tcW w:type="dxa" w:w="1944"/>
            <w:tcMar>
              <w:top w:w="80" w:type="dxa"/>
              <w:start w:w="100" w:type="dxa"/>
              <w:bottom w:w="80" w:type="dxa"/>
              <w:end w:w="100" w:type="dxa"/>
            </w:tcMar>
            <w:vAlign w:val="top"/>
          </w:tcPr>
          <w:p>
            <w:pPr>
              <w:spacing w:after="0"/>
            </w:pPr>
            <w:r>
              <w:rPr>
                <w:sz w:val="13"/>
              </w:rPr>
              <w:t>Edit Profile</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FR-USR-01</w:t>
            </w:r>
          </w:p>
        </w:tc>
        <w:tc>
          <w:tcPr>
            <w:tcW w:type="dxa" w:w="2304"/>
            <w:tcMar>
              <w:top w:w="80" w:type="dxa"/>
              <w:start w:w="100" w:type="dxa"/>
              <w:bottom w:w="80" w:type="dxa"/>
              <w:end w:w="100" w:type="dxa"/>
            </w:tcMar>
            <w:vAlign w:val="top"/>
          </w:tcPr>
          <w:p>
            <w:pPr>
              <w:spacing w:after="0"/>
            </w:pPr>
            <w:r>
              <w:rPr>
                <w:sz w:val="13"/>
              </w:rPr>
              <w:t>Profile → PROF-UI-01</w:t>
            </w:r>
          </w:p>
        </w:tc>
        <w:tc>
          <w:tcPr>
            <w:tcW w:type="dxa" w:w="2304"/>
            <w:tcMar>
              <w:top w:w="80" w:type="dxa"/>
              <w:start w:w="100" w:type="dxa"/>
              <w:bottom w:w="80" w:type="dxa"/>
              <w:end w:w="100" w:type="dxa"/>
            </w:tcMar>
            <w:vAlign w:val="top"/>
          </w:tcPr>
          <w:p>
            <w:pPr>
              <w:spacing w:after="0"/>
            </w:pPr>
            <w:r>
              <w:rPr>
                <w:sz w:val="13"/>
              </w:rPr>
              <w:t>Default / validation / upload</w:t>
            </w:r>
          </w:p>
        </w:tc>
      </w:tr>
      <w:tr>
        <w:tc>
          <w:tcPr>
            <w:tcW w:type="dxa" w:w="1224"/>
            <w:tcMar>
              <w:top w:w="80" w:type="dxa"/>
              <w:start w:w="100" w:type="dxa"/>
              <w:bottom w:w="80" w:type="dxa"/>
              <w:end w:w="100" w:type="dxa"/>
            </w:tcMar>
            <w:vAlign w:val="top"/>
          </w:tcPr>
          <w:p>
            <w:pPr>
              <w:spacing w:after="0"/>
            </w:pPr>
            <w:r>
              <w:rPr>
                <w:sz w:val="13"/>
              </w:rPr>
              <w:t>PROF-UI-03</w:t>
            </w:r>
          </w:p>
        </w:tc>
        <w:tc>
          <w:tcPr>
            <w:tcW w:type="dxa" w:w="1944"/>
            <w:tcMar>
              <w:top w:w="80" w:type="dxa"/>
              <w:start w:w="100" w:type="dxa"/>
              <w:bottom w:w="80" w:type="dxa"/>
              <w:end w:w="100" w:type="dxa"/>
            </w:tcMar>
            <w:vAlign w:val="top"/>
          </w:tcPr>
          <w:p>
            <w:pPr>
              <w:spacing w:after="0"/>
            </w:pPr>
            <w:r>
              <w:rPr>
                <w:sz w:val="13"/>
              </w:rPr>
              <w:t>Travel Preferences</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FR-USR-02</w:t>
            </w:r>
          </w:p>
        </w:tc>
        <w:tc>
          <w:tcPr>
            <w:tcW w:type="dxa" w:w="2304"/>
            <w:tcMar>
              <w:top w:w="80" w:type="dxa"/>
              <w:start w:w="100" w:type="dxa"/>
              <w:bottom w:w="80" w:type="dxa"/>
              <w:end w:w="100" w:type="dxa"/>
            </w:tcMar>
            <w:vAlign w:val="top"/>
          </w:tcPr>
          <w:p>
            <w:pPr>
              <w:spacing w:after="0"/>
            </w:pPr>
            <w:r>
              <w:rPr>
                <w:sz w:val="13"/>
              </w:rPr>
              <w:t>Profile → PROF-UI-01</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PROF-UI-04</w:t>
            </w:r>
          </w:p>
        </w:tc>
        <w:tc>
          <w:tcPr>
            <w:tcW w:type="dxa" w:w="1944"/>
            <w:tcMar>
              <w:top w:w="80" w:type="dxa"/>
              <w:start w:w="100" w:type="dxa"/>
              <w:bottom w:w="80" w:type="dxa"/>
              <w:end w:w="100" w:type="dxa"/>
            </w:tcMar>
            <w:vAlign w:val="top"/>
          </w:tcPr>
          <w:p>
            <w:pPr>
              <w:spacing w:after="0"/>
            </w:pPr>
            <w:r>
              <w:rPr>
                <w:sz w:val="13"/>
              </w:rPr>
              <w:t>Language &amp; Currency</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FR-USR-03</w:t>
            </w:r>
          </w:p>
        </w:tc>
        <w:tc>
          <w:tcPr>
            <w:tcW w:type="dxa" w:w="2304"/>
            <w:tcMar>
              <w:top w:w="80" w:type="dxa"/>
              <w:start w:w="100" w:type="dxa"/>
              <w:bottom w:w="80" w:type="dxa"/>
              <w:end w:w="100" w:type="dxa"/>
            </w:tcMar>
            <w:vAlign w:val="top"/>
          </w:tcPr>
          <w:p>
            <w:pPr>
              <w:spacing w:after="0"/>
            </w:pPr>
            <w:r>
              <w:rPr>
                <w:sz w:val="13"/>
              </w:rPr>
              <w:t>Settings → Settings</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PROF-UI-05</w:t>
            </w:r>
          </w:p>
        </w:tc>
        <w:tc>
          <w:tcPr>
            <w:tcW w:type="dxa" w:w="1944"/>
            <w:tcMar>
              <w:top w:w="80" w:type="dxa"/>
              <w:start w:w="100" w:type="dxa"/>
              <w:bottom w:w="80" w:type="dxa"/>
              <w:end w:w="100" w:type="dxa"/>
            </w:tcMar>
            <w:vAlign w:val="top"/>
          </w:tcPr>
          <w:p>
            <w:pPr>
              <w:spacing w:after="0"/>
            </w:pPr>
            <w:r>
              <w:rPr>
                <w:sz w:val="13"/>
              </w:rPr>
              <w:t>Loyalty &amp; Referral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FR-USR-05</w:t>
            </w:r>
          </w:p>
        </w:tc>
        <w:tc>
          <w:tcPr>
            <w:tcW w:type="dxa" w:w="2304"/>
            <w:tcMar>
              <w:top w:w="80" w:type="dxa"/>
              <w:start w:w="100" w:type="dxa"/>
              <w:bottom w:w="80" w:type="dxa"/>
              <w:end w:w="100" w:type="dxa"/>
            </w:tcMar>
            <w:vAlign w:val="top"/>
          </w:tcPr>
          <w:p>
            <w:pPr>
              <w:spacing w:after="0"/>
            </w:pPr>
            <w:r>
              <w:rPr>
                <w:sz w:val="13"/>
              </w:rPr>
              <w:t>Profile → Voucher/Referral</w:t>
            </w:r>
          </w:p>
        </w:tc>
        <w:tc>
          <w:tcPr>
            <w:tcW w:type="dxa" w:w="2304"/>
            <w:tcMar>
              <w:top w:w="80" w:type="dxa"/>
              <w:start w:w="100" w:type="dxa"/>
              <w:bottom w:w="80" w:type="dxa"/>
              <w:end w:w="100" w:type="dxa"/>
            </w:tcMar>
            <w:vAlign w:val="top"/>
          </w:tcPr>
          <w:p>
            <w:pPr>
              <w:spacing w:after="0"/>
            </w:pPr>
            <w:r>
              <w:rPr>
                <w:sz w:val="13"/>
              </w:rPr>
              <w:t>Default / no points</w:t>
            </w:r>
          </w:p>
        </w:tc>
      </w:tr>
      <w:tr>
        <w:tc>
          <w:tcPr>
            <w:tcW w:type="dxa" w:w="1224"/>
            <w:tcMar>
              <w:top w:w="80" w:type="dxa"/>
              <w:start w:w="100" w:type="dxa"/>
              <w:bottom w:w="80" w:type="dxa"/>
              <w:end w:w="100" w:type="dxa"/>
            </w:tcMar>
            <w:vAlign w:val="top"/>
          </w:tcPr>
          <w:p>
            <w:pPr>
              <w:spacing w:after="0"/>
            </w:pPr>
            <w:r>
              <w:rPr>
                <w:sz w:val="13"/>
              </w:rPr>
              <w:t>PROF-UI-06</w:t>
            </w:r>
          </w:p>
        </w:tc>
        <w:tc>
          <w:tcPr>
            <w:tcW w:type="dxa" w:w="1944"/>
            <w:tcMar>
              <w:top w:w="80" w:type="dxa"/>
              <w:start w:w="100" w:type="dxa"/>
              <w:bottom w:w="80" w:type="dxa"/>
              <w:end w:w="100" w:type="dxa"/>
            </w:tcMar>
            <w:vAlign w:val="top"/>
          </w:tcPr>
          <w:p>
            <w:pPr>
              <w:spacing w:after="0"/>
            </w:pPr>
            <w:r>
              <w:rPr>
                <w:sz w:val="13"/>
              </w:rPr>
              <w:t>Settings &amp; Sessions</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FR-AUTH-06, FR-USR-03</w:t>
            </w:r>
          </w:p>
        </w:tc>
        <w:tc>
          <w:tcPr>
            <w:tcW w:type="dxa" w:w="2304"/>
            <w:tcMar>
              <w:top w:w="80" w:type="dxa"/>
              <w:start w:w="100" w:type="dxa"/>
              <w:bottom w:w="80" w:type="dxa"/>
              <w:end w:w="100" w:type="dxa"/>
            </w:tcMar>
            <w:vAlign w:val="top"/>
          </w:tcPr>
          <w:p>
            <w:pPr>
              <w:spacing w:after="0"/>
            </w:pPr>
            <w:r>
              <w:rPr>
                <w:sz w:val="13"/>
              </w:rPr>
              <w:t>Profile → NTF-UI-02 / AUTH-UI-05</w:t>
            </w:r>
          </w:p>
        </w:tc>
        <w:tc>
          <w:tcPr>
            <w:tcW w:type="dxa" w:w="2304"/>
            <w:tcMar>
              <w:top w:w="80" w:type="dxa"/>
              <w:start w:w="100" w:type="dxa"/>
              <w:bottom w:w="80" w:type="dxa"/>
              <w:end w:w="100" w:type="dxa"/>
            </w:tcMar>
            <w:vAlign w:val="top"/>
          </w:tcPr>
          <w:p>
            <w:pPr>
              <w:spacing w:after="0"/>
            </w:pPr>
            <w:r>
              <w:rPr>
                <w:sz w:val="13"/>
              </w:rPr>
              <w:t>Default / revoke session</w:t>
            </w:r>
          </w:p>
        </w:tc>
      </w:tr>
    </w:tbl>
    <w:p>
      <w:pPr>
        <w:pStyle w:val="Heading2"/>
      </w:pPr>
      <w:r>
        <w:t>6.2. AI Screens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61"/>
        <w:gridCol w:w="1461"/>
        <w:gridCol w:w="1461"/>
        <w:gridCol w:w="1461"/>
        <w:gridCol w:w="1461"/>
        <w:gridCol w:w="1461"/>
        <w:gridCol w:w="1461"/>
      </w:tblGrid>
      <w:tr>
        <w:trPr>
          <w:tblHeader w:val="true"/>
        </w:trPr>
        <w:tc>
          <w:tcPr>
            <w:tcW w:type="dxa" w:w="1224"/>
            <w:shd w:fill="1D4ED8"/>
            <w:vAlign w:val="center"/>
          </w:tcPr>
          <w:p>
            <w:r>
              <w:rPr>
                <w:b/>
                <w:color w:val="FFFFFF"/>
                <w:sz w:val="13"/>
              </w:rPr>
              <w:t>ID</w:t>
            </w:r>
          </w:p>
        </w:tc>
        <w:tc>
          <w:tcPr>
            <w:tcW w:type="dxa" w:w="1944"/>
            <w:shd w:fill="1D4ED8"/>
            <w:vAlign w:val="center"/>
          </w:tcPr>
          <w:p>
            <w:r>
              <w:rPr>
                <w:b/>
                <w:color w:val="FFFFFF"/>
                <w:sz w:val="13"/>
              </w:rPr>
              <w:t>Screen</w:t>
            </w:r>
          </w:p>
        </w:tc>
        <w:tc>
          <w:tcPr>
            <w:tcW w:type="dxa" w:w="1152"/>
            <w:shd w:fill="1D4ED8"/>
            <w:vAlign w:val="center"/>
          </w:tcPr>
          <w:p>
            <w:r>
              <w:rPr>
                <w:b/>
                <w:color w:val="FFFFFF"/>
                <w:sz w:val="13"/>
              </w:rPr>
              <w:t>Role</w:t>
            </w:r>
          </w:p>
        </w:tc>
        <w:tc>
          <w:tcPr>
            <w:tcW w:type="dxa" w:w="648"/>
            <w:shd w:fill="1D4ED8"/>
            <w:vAlign w:val="center"/>
          </w:tcPr>
          <w:p>
            <w:r>
              <w:rPr>
                <w:b/>
                <w:color w:val="FFFFFF"/>
                <w:sz w:val="13"/>
              </w:rPr>
              <w:t>Priority</w:t>
            </w:r>
          </w:p>
        </w:tc>
        <w:tc>
          <w:tcPr>
            <w:tcW w:type="dxa" w:w="1944"/>
            <w:shd w:fill="1D4ED8"/>
            <w:vAlign w:val="center"/>
          </w:tcPr>
          <w:p>
            <w:r>
              <w:rPr>
                <w:b/>
                <w:color w:val="FFFFFF"/>
                <w:sz w:val="13"/>
              </w:rPr>
              <w:t>FR Link</w:t>
            </w:r>
          </w:p>
        </w:tc>
        <w:tc>
          <w:tcPr>
            <w:tcW w:type="dxa" w:w="2304"/>
            <w:shd w:fill="1D4ED8"/>
            <w:vAlign w:val="center"/>
          </w:tcPr>
          <w:p>
            <w:r>
              <w:rPr>
                <w:b/>
                <w:color w:val="FFFFFF"/>
                <w:sz w:val="13"/>
              </w:rPr>
              <w:t>Navigation</w:t>
            </w:r>
          </w:p>
        </w:tc>
        <w:tc>
          <w:tcPr>
            <w:tcW w:type="dxa" w:w="2304"/>
            <w:shd w:fill="1D4ED8"/>
            <w:vAlign w:val="center"/>
          </w:tcPr>
          <w:p>
            <w:r>
              <w:rPr>
                <w:b/>
                <w:color w:val="FFFFFF"/>
                <w:sz w:val="13"/>
              </w:rPr>
              <w:t>States</w:t>
            </w:r>
          </w:p>
        </w:tc>
      </w:tr>
      <w:tr>
        <w:tc>
          <w:tcPr>
            <w:tcW w:type="dxa" w:w="1224"/>
            <w:tcMar>
              <w:top w:w="80" w:type="dxa"/>
              <w:start w:w="100" w:type="dxa"/>
              <w:bottom w:w="80" w:type="dxa"/>
              <w:end w:w="100" w:type="dxa"/>
            </w:tcMar>
            <w:vAlign w:val="top"/>
          </w:tcPr>
          <w:p>
            <w:pPr>
              <w:spacing w:after="0"/>
            </w:pPr>
            <w:r>
              <w:rPr>
                <w:sz w:val="13"/>
              </w:rPr>
              <w:t>AI-UI-01</w:t>
            </w:r>
          </w:p>
        </w:tc>
        <w:tc>
          <w:tcPr>
            <w:tcW w:type="dxa" w:w="1944"/>
            <w:tcMar>
              <w:top w:w="80" w:type="dxa"/>
              <w:start w:w="100" w:type="dxa"/>
              <w:bottom w:w="80" w:type="dxa"/>
              <w:end w:w="100" w:type="dxa"/>
            </w:tcMar>
            <w:vAlign w:val="top"/>
          </w:tcPr>
          <w:p>
            <w:pPr>
              <w:spacing w:after="0"/>
            </w:pPr>
            <w:r>
              <w:rPr>
                <w:sz w:val="13"/>
              </w:rPr>
              <w:t>AI Assistant Home</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FR-AI-01, FR-AI-02</w:t>
            </w:r>
          </w:p>
        </w:tc>
        <w:tc>
          <w:tcPr>
            <w:tcW w:type="dxa" w:w="2304"/>
            <w:tcMar>
              <w:top w:w="80" w:type="dxa"/>
              <w:start w:w="100" w:type="dxa"/>
              <w:bottom w:w="80" w:type="dxa"/>
              <w:end w:w="100" w:type="dxa"/>
            </w:tcMar>
            <w:vAlign w:val="top"/>
          </w:tcPr>
          <w:p>
            <w:pPr>
              <w:spacing w:after="0"/>
            </w:pPr>
            <w:r>
              <w:rPr>
                <w:sz w:val="13"/>
              </w:rPr>
              <w:t>Home floating action → AI-UI-02</w:t>
            </w:r>
          </w:p>
        </w:tc>
        <w:tc>
          <w:tcPr>
            <w:tcW w:type="dxa" w:w="2304"/>
            <w:tcMar>
              <w:top w:w="80" w:type="dxa"/>
              <w:start w:w="100" w:type="dxa"/>
              <w:bottom w:w="80" w:type="dxa"/>
              <w:end w:w="100" w:type="dxa"/>
            </w:tcMar>
            <w:vAlign w:val="top"/>
          </w:tcPr>
          <w:p>
            <w:pPr>
              <w:spacing w:after="0"/>
            </w:pPr>
            <w:r>
              <w:rPr>
                <w:sz w:val="13"/>
              </w:rPr>
              <w:t>Default / unavailable</w:t>
            </w:r>
          </w:p>
        </w:tc>
      </w:tr>
      <w:tr>
        <w:tc>
          <w:tcPr>
            <w:tcW w:type="dxa" w:w="1224"/>
            <w:tcMar>
              <w:top w:w="80" w:type="dxa"/>
              <w:start w:w="100" w:type="dxa"/>
              <w:bottom w:w="80" w:type="dxa"/>
              <w:end w:w="100" w:type="dxa"/>
            </w:tcMar>
            <w:vAlign w:val="top"/>
          </w:tcPr>
          <w:p>
            <w:pPr>
              <w:spacing w:after="0"/>
            </w:pPr>
            <w:r>
              <w:rPr>
                <w:sz w:val="13"/>
              </w:rPr>
              <w:t>AI-UI-02</w:t>
            </w:r>
          </w:p>
        </w:tc>
        <w:tc>
          <w:tcPr>
            <w:tcW w:type="dxa" w:w="1944"/>
            <w:tcMar>
              <w:top w:w="80" w:type="dxa"/>
              <w:start w:w="100" w:type="dxa"/>
              <w:bottom w:w="80" w:type="dxa"/>
              <w:end w:w="100" w:type="dxa"/>
            </w:tcMar>
            <w:vAlign w:val="top"/>
          </w:tcPr>
          <w:p>
            <w:pPr>
              <w:spacing w:after="0"/>
            </w:pPr>
            <w:r>
              <w:rPr>
                <w:sz w:val="13"/>
              </w:rPr>
              <w:t>AI Search Conversation</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FR-AI-01, FR-AI-02</w:t>
            </w:r>
          </w:p>
        </w:tc>
        <w:tc>
          <w:tcPr>
            <w:tcW w:type="dxa" w:w="2304"/>
            <w:tcMar>
              <w:top w:w="80" w:type="dxa"/>
              <w:start w:w="100" w:type="dxa"/>
              <w:bottom w:w="80" w:type="dxa"/>
              <w:end w:w="100" w:type="dxa"/>
            </w:tcMar>
            <w:vAlign w:val="top"/>
          </w:tcPr>
          <w:p>
            <w:pPr>
              <w:spacing w:after="0"/>
            </w:pPr>
            <w:r>
              <w:rPr>
                <w:sz w:val="13"/>
              </w:rPr>
              <w:t>AI Home → HTL-UI-01 / AI-UI-03</w:t>
            </w:r>
          </w:p>
        </w:tc>
        <w:tc>
          <w:tcPr>
            <w:tcW w:type="dxa" w:w="2304"/>
            <w:tcMar>
              <w:top w:w="80" w:type="dxa"/>
              <w:start w:w="100" w:type="dxa"/>
              <w:bottom w:w="80" w:type="dxa"/>
              <w:end w:w="100" w:type="dxa"/>
            </w:tcMar>
            <w:vAlign w:val="top"/>
          </w:tcPr>
          <w:p>
            <w:pPr>
              <w:spacing w:after="0"/>
            </w:pPr>
            <w:r>
              <w:rPr>
                <w:sz w:val="13"/>
              </w:rPr>
              <w:t>Streaming / no match / service error</w:t>
            </w:r>
          </w:p>
        </w:tc>
      </w:tr>
      <w:tr>
        <w:tc>
          <w:tcPr>
            <w:tcW w:type="dxa" w:w="1224"/>
            <w:tcMar>
              <w:top w:w="80" w:type="dxa"/>
              <w:start w:w="100" w:type="dxa"/>
              <w:bottom w:w="80" w:type="dxa"/>
              <w:end w:w="100" w:type="dxa"/>
            </w:tcMar>
            <w:vAlign w:val="top"/>
          </w:tcPr>
          <w:p>
            <w:pPr>
              <w:spacing w:after="0"/>
            </w:pPr>
            <w:r>
              <w:rPr>
                <w:sz w:val="13"/>
              </w:rPr>
              <w:t>AI-UI-03</w:t>
            </w:r>
          </w:p>
        </w:tc>
        <w:tc>
          <w:tcPr>
            <w:tcW w:type="dxa" w:w="1944"/>
            <w:tcMar>
              <w:top w:w="80" w:type="dxa"/>
              <w:start w:w="100" w:type="dxa"/>
              <w:bottom w:w="80" w:type="dxa"/>
              <w:end w:w="100" w:type="dxa"/>
            </w:tcMar>
            <w:vAlign w:val="top"/>
          </w:tcPr>
          <w:p>
            <w:pPr>
              <w:spacing w:after="0"/>
            </w:pPr>
            <w:r>
              <w:rPr>
                <w:sz w:val="13"/>
              </w:rPr>
              <w:t>AI Match &amp; Compare</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FR-AI-04, FR-AI-05</w:t>
            </w:r>
          </w:p>
        </w:tc>
        <w:tc>
          <w:tcPr>
            <w:tcW w:type="dxa" w:w="2304"/>
            <w:tcMar>
              <w:top w:w="80" w:type="dxa"/>
              <w:start w:w="100" w:type="dxa"/>
              <w:bottom w:w="80" w:type="dxa"/>
              <w:end w:w="100" w:type="dxa"/>
            </w:tcMar>
            <w:vAlign w:val="top"/>
          </w:tcPr>
          <w:p>
            <w:pPr>
              <w:spacing w:after="0"/>
            </w:pPr>
            <w:r>
              <w:rPr>
                <w:sz w:val="13"/>
              </w:rPr>
              <w:t>AI Search/Compare → HTL-UI-01</w:t>
            </w:r>
          </w:p>
        </w:tc>
        <w:tc>
          <w:tcPr>
            <w:tcW w:type="dxa" w:w="2304"/>
            <w:tcMar>
              <w:top w:w="80" w:type="dxa"/>
              <w:start w:w="100" w:type="dxa"/>
              <w:bottom w:w="80" w:type="dxa"/>
              <w:end w:w="100" w:type="dxa"/>
            </w:tcMar>
            <w:vAlign w:val="top"/>
          </w:tcPr>
          <w:p>
            <w:pPr>
              <w:spacing w:after="0"/>
            </w:pPr>
            <w:r>
              <w:rPr>
                <w:sz w:val="13"/>
              </w:rPr>
              <w:t>Default / insufficient data</w:t>
            </w:r>
          </w:p>
        </w:tc>
      </w:tr>
      <w:tr>
        <w:tc>
          <w:tcPr>
            <w:tcW w:type="dxa" w:w="1224"/>
            <w:tcMar>
              <w:top w:w="80" w:type="dxa"/>
              <w:start w:w="100" w:type="dxa"/>
              <w:bottom w:w="80" w:type="dxa"/>
              <w:end w:w="100" w:type="dxa"/>
            </w:tcMar>
            <w:vAlign w:val="top"/>
          </w:tcPr>
          <w:p>
            <w:pPr>
              <w:spacing w:after="0"/>
            </w:pPr>
            <w:r>
              <w:rPr>
                <w:sz w:val="13"/>
              </w:rPr>
              <w:t>AI-UI-04</w:t>
            </w:r>
          </w:p>
        </w:tc>
        <w:tc>
          <w:tcPr>
            <w:tcW w:type="dxa" w:w="1944"/>
            <w:tcMar>
              <w:top w:w="80" w:type="dxa"/>
              <w:start w:w="100" w:type="dxa"/>
              <w:bottom w:w="80" w:type="dxa"/>
              <w:end w:w="100" w:type="dxa"/>
            </w:tcMar>
            <w:vAlign w:val="top"/>
          </w:tcPr>
          <w:p>
            <w:pPr>
              <w:spacing w:after="0"/>
            </w:pPr>
            <w:r>
              <w:rPr>
                <w:sz w:val="13"/>
              </w:rPr>
              <w:t>AI Review Summary Detail</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FR-AI-06</w:t>
            </w:r>
          </w:p>
        </w:tc>
        <w:tc>
          <w:tcPr>
            <w:tcW w:type="dxa" w:w="2304"/>
            <w:tcMar>
              <w:top w:w="80" w:type="dxa"/>
              <w:start w:w="100" w:type="dxa"/>
              <w:bottom w:w="80" w:type="dxa"/>
              <w:end w:w="100" w:type="dxa"/>
            </w:tcMar>
            <w:vAlign w:val="top"/>
          </w:tcPr>
          <w:p>
            <w:pPr>
              <w:spacing w:after="0"/>
            </w:pPr>
            <w:r>
              <w:rPr>
                <w:sz w:val="13"/>
              </w:rPr>
              <w:t>Hotel Detail → HTL-UI-01</w:t>
            </w:r>
          </w:p>
        </w:tc>
        <w:tc>
          <w:tcPr>
            <w:tcW w:type="dxa" w:w="2304"/>
            <w:tcMar>
              <w:top w:w="80" w:type="dxa"/>
              <w:start w:w="100" w:type="dxa"/>
              <w:bottom w:w="80" w:type="dxa"/>
              <w:end w:w="100" w:type="dxa"/>
            </w:tcMar>
            <w:vAlign w:val="top"/>
          </w:tcPr>
          <w:p>
            <w:pPr>
              <w:spacing w:after="0"/>
            </w:pPr>
            <w:r>
              <w:rPr>
                <w:sz w:val="13"/>
              </w:rPr>
              <w:t>Loading / insufficient reviews</w:t>
            </w:r>
          </w:p>
        </w:tc>
      </w:tr>
      <w:tr>
        <w:tc>
          <w:tcPr>
            <w:tcW w:type="dxa" w:w="1224"/>
            <w:tcMar>
              <w:top w:w="80" w:type="dxa"/>
              <w:start w:w="100" w:type="dxa"/>
              <w:bottom w:w="80" w:type="dxa"/>
              <w:end w:w="100" w:type="dxa"/>
            </w:tcMar>
            <w:vAlign w:val="top"/>
          </w:tcPr>
          <w:p>
            <w:pPr>
              <w:spacing w:after="0"/>
            </w:pPr>
            <w:r>
              <w:rPr>
                <w:sz w:val="13"/>
              </w:rPr>
              <w:t>AI-UI-05</w:t>
            </w:r>
          </w:p>
        </w:tc>
        <w:tc>
          <w:tcPr>
            <w:tcW w:type="dxa" w:w="1944"/>
            <w:tcMar>
              <w:top w:w="80" w:type="dxa"/>
              <w:start w:w="100" w:type="dxa"/>
              <w:bottom w:w="80" w:type="dxa"/>
              <w:end w:w="100" w:type="dxa"/>
            </w:tcMar>
            <w:vAlign w:val="top"/>
          </w:tcPr>
          <w:p>
            <w:pPr>
              <w:spacing w:after="0"/>
            </w:pPr>
            <w:r>
              <w:rPr>
                <w:sz w:val="13"/>
              </w:rPr>
              <w:t>Travel Planner Input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FR-AI-07</w:t>
            </w:r>
          </w:p>
        </w:tc>
        <w:tc>
          <w:tcPr>
            <w:tcW w:type="dxa" w:w="2304"/>
            <w:tcMar>
              <w:top w:w="80" w:type="dxa"/>
              <w:start w:w="100" w:type="dxa"/>
              <w:bottom w:w="80" w:type="dxa"/>
              <w:end w:w="100" w:type="dxa"/>
            </w:tcMar>
            <w:vAlign w:val="top"/>
          </w:tcPr>
          <w:p>
            <w:pPr>
              <w:spacing w:after="0"/>
            </w:pPr>
            <w:r>
              <w:rPr>
                <w:sz w:val="13"/>
              </w:rPr>
              <w:t>Booking Confirmation → AI-UI-06</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AI-UI-06</w:t>
            </w:r>
          </w:p>
        </w:tc>
        <w:tc>
          <w:tcPr>
            <w:tcW w:type="dxa" w:w="1944"/>
            <w:tcMar>
              <w:top w:w="80" w:type="dxa"/>
              <w:start w:w="100" w:type="dxa"/>
              <w:bottom w:w="80" w:type="dxa"/>
              <w:end w:w="100" w:type="dxa"/>
            </w:tcMar>
            <w:vAlign w:val="top"/>
          </w:tcPr>
          <w:p>
            <w:pPr>
              <w:spacing w:after="0"/>
            </w:pPr>
            <w:r>
              <w:rPr>
                <w:sz w:val="13"/>
              </w:rPr>
              <w:t>Travel Plan Result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FR-AI-07, FR-TRV-01</w:t>
            </w:r>
          </w:p>
        </w:tc>
        <w:tc>
          <w:tcPr>
            <w:tcW w:type="dxa" w:w="2304"/>
            <w:tcMar>
              <w:top w:w="80" w:type="dxa"/>
              <w:start w:w="100" w:type="dxa"/>
              <w:bottom w:w="80" w:type="dxa"/>
              <w:end w:w="100" w:type="dxa"/>
            </w:tcMar>
            <w:vAlign w:val="top"/>
          </w:tcPr>
          <w:p>
            <w:pPr>
              <w:spacing w:after="0"/>
            </w:pPr>
            <w:r>
              <w:rPr>
                <w:sz w:val="13"/>
              </w:rPr>
              <w:t>Travel Planner → AI-UI-07 / Map</w:t>
            </w:r>
          </w:p>
        </w:tc>
        <w:tc>
          <w:tcPr>
            <w:tcW w:type="dxa" w:w="2304"/>
            <w:tcMar>
              <w:top w:w="80" w:type="dxa"/>
              <w:start w:w="100" w:type="dxa"/>
              <w:bottom w:w="80" w:type="dxa"/>
              <w:end w:w="100" w:type="dxa"/>
            </w:tcMar>
            <w:vAlign w:val="top"/>
          </w:tcPr>
          <w:p>
            <w:pPr>
              <w:spacing w:after="0"/>
            </w:pPr>
            <w:r>
              <w:rPr>
                <w:sz w:val="13"/>
              </w:rPr>
              <w:t>Generating / partial / error</w:t>
            </w:r>
          </w:p>
        </w:tc>
      </w:tr>
      <w:tr>
        <w:tc>
          <w:tcPr>
            <w:tcW w:type="dxa" w:w="1224"/>
            <w:tcMar>
              <w:top w:w="80" w:type="dxa"/>
              <w:start w:w="100" w:type="dxa"/>
              <w:bottom w:w="80" w:type="dxa"/>
              <w:end w:w="100" w:type="dxa"/>
            </w:tcMar>
            <w:vAlign w:val="top"/>
          </w:tcPr>
          <w:p>
            <w:pPr>
              <w:spacing w:after="0"/>
            </w:pPr>
            <w:r>
              <w:rPr>
                <w:sz w:val="13"/>
              </w:rPr>
              <w:t>AI-UI-07</w:t>
            </w:r>
          </w:p>
        </w:tc>
        <w:tc>
          <w:tcPr>
            <w:tcW w:type="dxa" w:w="1944"/>
            <w:tcMar>
              <w:top w:w="80" w:type="dxa"/>
              <w:start w:w="100" w:type="dxa"/>
              <w:bottom w:w="80" w:type="dxa"/>
              <w:end w:w="100" w:type="dxa"/>
            </w:tcMar>
            <w:vAlign w:val="top"/>
          </w:tcPr>
          <w:p>
            <w:pPr>
              <w:spacing w:after="0"/>
            </w:pPr>
            <w:r>
              <w:rPr>
                <w:sz w:val="13"/>
              </w:rPr>
              <w:t>Budget Planner</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FR-AI-08</w:t>
            </w:r>
          </w:p>
        </w:tc>
        <w:tc>
          <w:tcPr>
            <w:tcW w:type="dxa" w:w="2304"/>
            <w:tcMar>
              <w:top w:w="80" w:type="dxa"/>
              <w:start w:w="100" w:type="dxa"/>
              <w:bottom w:w="80" w:type="dxa"/>
              <w:end w:w="100" w:type="dxa"/>
            </w:tcMar>
            <w:vAlign w:val="top"/>
          </w:tcPr>
          <w:p>
            <w:pPr>
              <w:spacing w:after="0"/>
            </w:pPr>
            <w:r>
              <w:rPr>
                <w:sz w:val="13"/>
              </w:rPr>
              <w:t>Travel Plan → AI-UI-06</w:t>
            </w:r>
          </w:p>
        </w:tc>
        <w:tc>
          <w:tcPr>
            <w:tcW w:type="dxa" w:w="2304"/>
            <w:tcMar>
              <w:top w:w="80" w:type="dxa"/>
              <w:start w:w="100" w:type="dxa"/>
              <w:bottom w:w="80" w:type="dxa"/>
              <w:end w:w="100" w:type="dxa"/>
            </w:tcMar>
            <w:vAlign w:val="top"/>
          </w:tcPr>
          <w:p>
            <w:pPr>
              <w:spacing w:after="0"/>
            </w:pPr>
            <w:r>
              <w:rPr>
                <w:sz w:val="13"/>
              </w:rPr>
              <w:t>Default / over budget</w:t>
            </w:r>
          </w:p>
        </w:tc>
      </w:tr>
      <w:tr>
        <w:tc>
          <w:tcPr>
            <w:tcW w:type="dxa" w:w="1224"/>
            <w:tcMar>
              <w:top w:w="80" w:type="dxa"/>
              <w:start w:w="100" w:type="dxa"/>
              <w:bottom w:w="80" w:type="dxa"/>
              <w:end w:w="100" w:type="dxa"/>
            </w:tcMar>
            <w:vAlign w:val="top"/>
          </w:tcPr>
          <w:p>
            <w:pPr>
              <w:spacing w:after="0"/>
            </w:pPr>
            <w:r>
              <w:rPr>
                <w:sz w:val="13"/>
              </w:rPr>
              <w:t>AI-UI-08</w:t>
            </w:r>
          </w:p>
        </w:tc>
        <w:tc>
          <w:tcPr>
            <w:tcW w:type="dxa" w:w="1944"/>
            <w:tcMar>
              <w:top w:w="80" w:type="dxa"/>
              <w:start w:w="100" w:type="dxa"/>
              <w:bottom w:w="80" w:type="dxa"/>
              <w:end w:w="100" w:type="dxa"/>
            </w:tcMar>
            <w:vAlign w:val="top"/>
          </w:tcPr>
          <w:p>
            <w:pPr>
              <w:spacing w:after="0"/>
            </w:pPr>
            <w:r>
              <w:rPr>
                <w:sz w:val="13"/>
              </w:rPr>
              <w:t>Smart Packing &amp; Checklist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FR-AI-08, FR-TRV-02</w:t>
            </w:r>
          </w:p>
        </w:tc>
        <w:tc>
          <w:tcPr>
            <w:tcW w:type="dxa" w:w="2304"/>
            <w:tcMar>
              <w:top w:w="80" w:type="dxa"/>
              <w:start w:w="100" w:type="dxa"/>
              <w:bottom w:w="80" w:type="dxa"/>
              <w:end w:w="100" w:type="dxa"/>
            </w:tcMar>
            <w:vAlign w:val="top"/>
          </w:tcPr>
          <w:p>
            <w:pPr>
              <w:spacing w:after="0"/>
            </w:pPr>
            <w:r>
              <w:rPr>
                <w:sz w:val="13"/>
              </w:rPr>
              <w:t>Travel Plan/Booking → BKG-UI-08</w:t>
            </w:r>
          </w:p>
        </w:tc>
        <w:tc>
          <w:tcPr>
            <w:tcW w:type="dxa" w:w="2304"/>
            <w:tcMar>
              <w:top w:w="80" w:type="dxa"/>
              <w:start w:w="100" w:type="dxa"/>
              <w:bottom w:w="80" w:type="dxa"/>
              <w:end w:w="100" w:type="dxa"/>
            </w:tcMar>
            <w:vAlign w:val="top"/>
          </w:tcPr>
          <w:p>
            <w:pPr>
              <w:spacing w:after="0"/>
            </w:pPr>
            <w:r>
              <w:rPr>
                <w:sz w:val="13"/>
              </w:rPr>
              <w:t>Default / weather unavailable</w:t>
            </w:r>
          </w:p>
        </w:tc>
      </w:tr>
      <w:tr>
        <w:tc>
          <w:tcPr>
            <w:tcW w:type="dxa" w:w="1224"/>
            <w:tcMar>
              <w:top w:w="80" w:type="dxa"/>
              <w:start w:w="100" w:type="dxa"/>
              <w:bottom w:w="80" w:type="dxa"/>
              <w:end w:w="100" w:type="dxa"/>
            </w:tcMar>
            <w:vAlign w:val="top"/>
          </w:tcPr>
          <w:p>
            <w:pPr>
              <w:spacing w:after="0"/>
            </w:pPr>
            <w:r>
              <w:rPr>
                <w:sz w:val="13"/>
              </w:rPr>
              <w:t>AI-UI-09</w:t>
            </w:r>
          </w:p>
        </w:tc>
        <w:tc>
          <w:tcPr>
            <w:tcW w:type="dxa" w:w="1944"/>
            <w:tcMar>
              <w:top w:w="80" w:type="dxa"/>
              <w:start w:w="100" w:type="dxa"/>
              <w:bottom w:w="80" w:type="dxa"/>
              <w:end w:w="100" w:type="dxa"/>
            </w:tcMar>
            <w:vAlign w:val="top"/>
          </w:tcPr>
          <w:p>
            <w:pPr>
              <w:spacing w:after="0"/>
            </w:pPr>
            <w:r>
              <w:rPr>
                <w:sz w:val="13"/>
              </w:rPr>
              <w:t>Price Insight</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FR-AI-09</w:t>
            </w:r>
          </w:p>
        </w:tc>
        <w:tc>
          <w:tcPr>
            <w:tcW w:type="dxa" w:w="2304"/>
            <w:tcMar>
              <w:top w:w="80" w:type="dxa"/>
              <w:start w:w="100" w:type="dxa"/>
              <w:bottom w:w="80" w:type="dxa"/>
              <w:end w:w="100" w:type="dxa"/>
            </w:tcMar>
            <w:vAlign w:val="top"/>
          </w:tcPr>
          <w:p>
            <w:pPr>
              <w:spacing w:after="0"/>
            </w:pPr>
            <w:r>
              <w:rPr>
                <w:sz w:val="13"/>
              </w:rPr>
              <w:t>Room/Booking → BKG-UI-01</w:t>
            </w:r>
          </w:p>
        </w:tc>
        <w:tc>
          <w:tcPr>
            <w:tcW w:type="dxa" w:w="2304"/>
            <w:tcMar>
              <w:top w:w="80" w:type="dxa"/>
              <w:start w:w="100" w:type="dxa"/>
              <w:bottom w:w="80" w:type="dxa"/>
              <w:end w:w="100" w:type="dxa"/>
            </w:tcMar>
            <w:vAlign w:val="top"/>
          </w:tcPr>
          <w:p>
            <w:pPr>
              <w:spacing w:after="0"/>
            </w:pPr>
            <w:r>
              <w:rPr>
                <w:sz w:val="13"/>
              </w:rPr>
              <w:t>Default / insufficient history</w:t>
            </w:r>
          </w:p>
        </w:tc>
      </w:tr>
      <w:tr>
        <w:tc>
          <w:tcPr>
            <w:tcW w:type="dxa" w:w="1224"/>
            <w:tcMar>
              <w:top w:w="80" w:type="dxa"/>
              <w:start w:w="100" w:type="dxa"/>
              <w:bottom w:w="80" w:type="dxa"/>
              <w:end w:w="100" w:type="dxa"/>
            </w:tcMar>
            <w:vAlign w:val="top"/>
          </w:tcPr>
          <w:p>
            <w:pPr>
              <w:spacing w:after="0"/>
            </w:pPr>
            <w:r>
              <w:rPr>
                <w:sz w:val="13"/>
              </w:rPr>
              <w:t>AI-UI-10</w:t>
            </w:r>
          </w:p>
        </w:tc>
        <w:tc>
          <w:tcPr>
            <w:tcW w:type="dxa" w:w="1944"/>
            <w:tcMar>
              <w:top w:w="80" w:type="dxa"/>
              <w:start w:w="100" w:type="dxa"/>
              <w:bottom w:w="80" w:type="dxa"/>
              <w:end w:w="100" w:type="dxa"/>
            </w:tcMar>
            <w:vAlign w:val="top"/>
          </w:tcPr>
          <w:p>
            <w:pPr>
              <w:spacing w:after="0"/>
            </w:pPr>
            <w:r>
              <w:rPr>
                <w:sz w:val="13"/>
              </w:rPr>
              <w:t>AI Conversation History</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FR-AI-01</w:t>
            </w:r>
          </w:p>
        </w:tc>
        <w:tc>
          <w:tcPr>
            <w:tcW w:type="dxa" w:w="2304"/>
            <w:tcMar>
              <w:top w:w="80" w:type="dxa"/>
              <w:start w:w="100" w:type="dxa"/>
              <w:bottom w:w="80" w:type="dxa"/>
              <w:end w:w="100" w:type="dxa"/>
            </w:tcMar>
            <w:vAlign w:val="top"/>
          </w:tcPr>
          <w:p>
            <w:pPr>
              <w:spacing w:after="0"/>
            </w:pPr>
            <w:r>
              <w:rPr>
                <w:sz w:val="13"/>
              </w:rPr>
              <w:t>AI Home → AI-UI-02</w:t>
            </w:r>
          </w:p>
        </w:tc>
        <w:tc>
          <w:tcPr>
            <w:tcW w:type="dxa" w:w="2304"/>
            <w:tcMar>
              <w:top w:w="80" w:type="dxa"/>
              <w:start w:w="100" w:type="dxa"/>
              <w:bottom w:w="80" w:type="dxa"/>
              <w:end w:w="100" w:type="dxa"/>
            </w:tcMar>
            <w:vAlign w:val="top"/>
          </w:tcPr>
          <w:p>
            <w:pPr>
              <w:spacing w:after="0"/>
            </w:pPr>
            <w:r>
              <w:rPr>
                <w:sz w:val="13"/>
              </w:rPr>
              <w:t>Empty / loading</w:t>
            </w:r>
          </w:p>
        </w:tc>
      </w:tr>
    </w:tbl>
    <w:p>
      <w:pPr>
        <w:pStyle w:val="Heading2"/>
      </w:pPr>
      <w:r>
        <w:t>6.3. Hotel Owner Screens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61"/>
        <w:gridCol w:w="1461"/>
        <w:gridCol w:w="1461"/>
        <w:gridCol w:w="1461"/>
        <w:gridCol w:w="1461"/>
        <w:gridCol w:w="1461"/>
        <w:gridCol w:w="1461"/>
      </w:tblGrid>
      <w:tr>
        <w:trPr>
          <w:tblHeader w:val="true"/>
        </w:trPr>
        <w:tc>
          <w:tcPr>
            <w:tcW w:type="dxa" w:w="1224"/>
            <w:shd w:fill="1D4ED8"/>
            <w:vAlign w:val="center"/>
          </w:tcPr>
          <w:p>
            <w:r>
              <w:rPr>
                <w:b/>
                <w:color w:val="FFFFFF"/>
                <w:sz w:val="13"/>
              </w:rPr>
              <w:t>ID</w:t>
            </w:r>
          </w:p>
        </w:tc>
        <w:tc>
          <w:tcPr>
            <w:tcW w:type="dxa" w:w="1944"/>
            <w:shd w:fill="1D4ED8"/>
            <w:vAlign w:val="center"/>
          </w:tcPr>
          <w:p>
            <w:r>
              <w:rPr>
                <w:b/>
                <w:color w:val="FFFFFF"/>
                <w:sz w:val="13"/>
              </w:rPr>
              <w:t>Screen</w:t>
            </w:r>
          </w:p>
        </w:tc>
        <w:tc>
          <w:tcPr>
            <w:tcW w:type="dxa" w:w="1152"/>
            <w:shd w:fill="1D4ED8"/>
            <w:vAlign w:val="center"/>
          </w:tcPr>
          <w:p>
            <w:r>
              <w:rPr>
                <w:b/>
                <w:color w:val="FFFFFF"/>
                <w:sz w:val="13"/>
              </w:rPr>
              <w:t>Role</w:t>
            </w:r>
          </w:p>
        </w:tc>
        <w:tc>
          <w:tcPr>
            <w:tcW w:type="dxa" w:w="648"/>
            <w:shd w:fill="1D4ED8"/>
            <w:vAlign w:val="center"/>
          </w:tcPr>
          <w:p>
            <w:r>
              <w:rPr>
                <w:b/>
                <w:color w:val="FFFFFF"/>
                <w:sz w:val="13"/>
              </w:rPr>
              <w:t>Priority</w:t>
            </w:r>
          </w:p>
        </w:tc>
        <w:tc>
          <w:tcPr>
            <w:tcW w:type="dxa" w:w="1944"/>
            <w:shd w:fill="1D4ED8"/>
            <w:vAlign w:val="center"/>
          </w:tcPr>
          <w:p>
            <w:r>
              <w:rPr>
                <w:b/>
                <w:color w:val="FFFFFF"/>
                <w:sz w:val="13"/>
              </w:rPr>
              <w:t>FR Link</w:t>
            </w:r>
          </w:p>
        </w:tc>
        <w:tc>
          <w:tcPr>
            <w:tcW w:type="dxa" w:w="2304"/>
            <w:shd w:fill="1D4ED8"/>
            <w:vAlign w:val="center"/>
          </w:tcPr>
          <w:p>
            <w:r>
              <w:rPr>
                <w:b/>
                <w:color w:val="FFFFFF"/>
                <w:sz w:val="13"/>
              </w:rPr>
              <w:t>Navigation</w:t>
            </w:r>
          </w:p>
        </w:tc>
        <w:tc>
          <w:tcPr>
            <w:tcW w:type="dxa" w:w="2304"/>
            <w:shd w:fill="1D4ED8"/>
            <w:vAlign w:val="center"/>
          </w:tcPr>
          <w:p>
            <w:r>
              <w:rPr>
                <w:b/>
                <w:color w:val="FFFFFF"/>
                <w:sz w:val="13"/>
              </w:rPr>
              <w:t>States</w:t>
            </w:r>
          </w:p>
        </w:tc>
      </w:tr>
      <w:tr>
        <w:tc>
          <w:tcPr>
            <w:tcW w:type="dxa" w:w="1224"/>
            <w:tcMar>
              <w:top w:w="80" w:type="dxa"/>
              <w:start w:w="100" w:type="dxa"/>
              <w:bottom w:w="80" w:type="dxa"/>
              <w:end w:w="100" w:type="dxa"/>
            </w:tcMar>
            <w:vAlign w:val="top"/>
          </w:tcPr>
          <w:p>
            <w:pPr>
              <w:spacing w:after="0"/>
            </w:pPr>
            <w:r>
              <w:rPr>
                <w:sz w:val="13"/>
              </w:rPr>
              <w:t>OWN-UI-01</w:t>
            </w:r>
          </w:p>
        </w:tc>
        <w:tc>
          <w:tcPr>
            <w:tcW w:type="dxa" w:w="1944"/>
            <w:tcMar>
              <w:top w:w="80" w:type="dxa"/>
              <w:start w:w="100" w:type="dxa"/>
              <w:bottom w:w="80" w:type="dxa"/>
              <w:end w:w="100" w:type="dxa"/>
            </w:tcMar>
            <w:vAlign w:val="top"/>
          </w:tcPr>
          <w:p>
            <w:pPr>
              <w:spacing w:after="0"/>
            </w:pPr>
            <w:r>
              <w:rPr>
                <w:sz w:val="13"/>
              </w:rPr>
              <w:t>Become Hotel Owner</w:t>
            </w:r>
          </w:p>
        </w:tc>
        <w:tc>
          <w:tcPr>
            <w:tcW w:type="dxa" w:w="1152"/>
            <w:tcMar>
              <w:top w:w="80" w:type="dxa"/>
              <w:start w:w="100" w:type="dxa"/>
              <w:bottom w:w="80" w:type="dxa"/>
              <w:end w:w="100" w:type="dxa"/>
            </w:tcMar>
            <w:vAlign w:val="top"/>
          </w:tcPr>
          <w:p>
            <w:pPr>
              <w:spacing w:after="0"/>
            </w:pPr>
            <w:r>
              <w:rPr>
                <w:sz w:val="13"/>
              </w:rPr>
              <w:t>User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FR-OWN-01</w:t>
            </w:r>
          </w:p>
        </w:tc>
        <w:tc>
          <w:tcPr>
            <w:tcW w:type="dxa" w:w="2304"/>
            <w:tcMar>
              <w:top w:w="80" w:type="dxa"/>
              <w:start w:w="100" w:type="dxa"/>
              <w:bottom w:w="80" w:type="dxa"/>
              <w:end w:w="100" w:type="dxa"/>
            </w:tcMar>
            <w:vAlign w:val="top"/>
          </w:tcPr>
          <w:p>
            <w:pPr>
              <w:spacing w:after="0"/>
            </w:pPr>
            <w:r>
              <w:rPr>
                <w:sz w:val="13"/>
              </w:rPr>
              <w:t>Profile/Role switch → OWN-UI-02</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OWN-UI-02</w:t>
            </w:r>
          </w:p>
        </w:tc>
        <w:tc>
          <w:tcPr>
            <w:tcW w:type="dxa" w:w="1944"/>
            <w:tcMar>
              <w:top w:w="80" w:type="dxa"/>
              <w:start w:w="100" w:type="dxa"/>
              <w:bottom w:w="80" w:type="dxa"/>
              <w:end w:w="100" w:type="dxa"/>
            </w:tcMar>
            <w:vAlign w:val="top"/>
          </w:tcPr>
          <w:p>
            <w:pPr>
              <w:spacing w:after="0"/>
            </w:pPr>
            <w:r>
              <w:rPr>
                <w:sz w:val="13"/>
              </w:rPr>
              <w:t>Owner Verification Form</w:t>
            </w:r>
          </w:p>
        </w:tc>
        <w:tc>
          <w:tcPr>
            <w:tcW w:type="dxa" w:w="1152"/>
            <w:tcMar>
              <w:top w:w="80" w:type="dxa"/>
              <w:start w:w="100" w:type="dxa"/>
              <w:bottom w:w="80" w:type="dxa"/>
              <w:end w:w="100" w:type="dxa"/>
            </w:tcMar>
            <w:vAlign w:val="top"/>
          </w:tcPr>
          <w:p>
            <w:pPr>
              <w:spacing w:after="0"/>
            </w:pPr>
            <w:r>
              <w:rPr>
                <w:sz w:val="13"/>
              </w:rPr>
              <w:t>Owner applicant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FR-OWN-01</w:t>
            </w:r>
          </w:p>
        </w:tc>
        <w:tc>
          <w:tcPr>
            <w:tcW w:type="dxa" w:w="2304"/>
            <w:tcMar>
              <w:top w:w="80" w:type="dxa"/>
              <w:start w:w="100" w:type="dxa"/>
              <w:bottom w:w="80" w:type="dxa"/>
              <w:end w:w="100" w:type="dxa"/>
            </w:tcMar>
            <w:vAlign w:val="top"/>
          </w:tcPr>
          <w:p>
            <w:pPr>
              <w:spacing w:after="0"/>
            </w:pPr>
            <w:r>
              <w:rPr>
                <w:sz w:val="13"/>
              </w:rPr>
              <w:t>Become Owner → OWN-UI-03</w:t>
            </w:r>
          </w:p>
        </w:tc>
        <w:tc>
          <w:tcPr>
            <w:tcW w:type="dxa" w:w="2304"/>
            <w:tcMar>
              <w:top w:w="80" w:type="dxa"/>
              <w:start w:w="100" w:type="dxa"/>
              <w:bottom w:w="80" w:type="dxa"/>
              <w:end w:w="100" w:type="dxa"/>
            </w:tcMar>
            <w:vAlign w:val="top"/>
          </w:tcPr>
          <w:p>
            <w:pPr>
              <w:spacing w:after="0"/>
            </w:pPr>
            <w:r>
              <w:rPr>
                <w:sz w:val="13"/>
              </w:rPr>
              <w:t>Draft / validation / uploading</w:t>
            </w:r>
          </w:p>
        </w:tc>
      </w:tr>
      <w:tr>
        <w:tc>
          <w:tcPr>
            <w:tcW w:type="dxa" w:w="1224"/>
            <w:tcMar>
              <w:top w:w="80" w:type="dxa"/>
              <w:start w:w="100" w:type="dxa"/>
              <w:bottom w:w="80" w:type="dxa"/>
              <w:end w:w="100" w:type="dxa"/>
            </w:tcMar>
            <w:vAlign w:val="top"/>
          </w:tcPr>
          <w:p>
            <w:pPr>
              <w:spacing w:after="0"/>
            </w:pPr>
            <w:r>
              <w:rPr>
                <w:sz w:val="13"/>
              </w:rPr>
              <w:t>OWN-UI-03</w:t>
            </w:r>
          </w:p>
        </w:tc>
        <w:tc>
          <w:tcPr>
            <w:tcW w:type="dxa" w:w="1944"/>
            <w:tcMar>
              <w:top w:w="80" w:type="dxa"/>
              <w:start w:w="100" w:type="dxa"/>
              <w:bottom w:w="80" w:type="dxa"/>
              <w:end w:w="100" w:type="dxa"/>
            </w:tcMar>
            <w:vAlign w:val="top"/>
          </w:tcPr>
          <w:p>
            <w:pPr>
              <w:spacing w:after="0"/>
            </w:pPr>
            <w:r>
              <w:rPr>
                <w:sz w:val="13"/>
              </w:rPr>
              <w:t>Verification Status</w:t>
            </w:r>
          </w:p>
        </w:tc>
        <w:tc>
          <w:tcPr>
            <w:tcW w:type="dxa" w:w="1152"/>
            <w:tcMar>
              <w:top w:w="80" w:type="dxa"/>
              <w:start w:w="100" w:type="dxa"/>
              <w:bottom w:w="80" w:type="dxa"/>
              <w:end w:w="100" w:type="dxa"/>
            </w:tcMar>
            <w:vAlign w:val="top"/>
          </w:tcPr>
          <w:p>
            <w:pPr>
              <w:spacing w:after="0"/>
            </w:pPr>
            <w:r>
              <w:rPr>
                <w:sz w:val="13"/>
              </w:rPr>
              <w:t>Owner applicant</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FR-OWN-02</w:t>
            </w:r>
          </w:p>
        </w:tc>
        <w:tc>
          <w:tcPr>
            <w:tcW w:type="dxa" w:w="2304"/>
            <w:tcMar>
              <w:top w:w="80" w:type="dxa"/>
              <w:start w:w="100" w:type="dxa"/>
              <w:bottom w:w="80" w:type="dxa"/>
              <w:end w:w="100" w:type="dxa"/>
            </w:tcMar>
            <w:vAlign w:val="top"/>
          </w:tcPr>
          <w:p>
            <w:pPr>
              <w:spacing w:after="0"/>
            </w:pPr>
            <w:r>
              <w:rPr>
                <w:sz w:val="13"/>
              </w:rPr>
              <w:t>Verification form → OWN-UI-05 / OWN-UI-02</w:t>
            </w:r>
          </w:p>
        </w:tc>
        <w:tc>
          <w:tcPr>
            <w:tcW w:type="dxa" w:w="2304"/>
            <w:tcMar>
              <w:top w:w="80" w:type="dxa"/>
              <w:start w:w="100" w:type="dxa"/>
              <w:bottom w:w="80" w:type="dxa"/>
              <w:end w:w="100" w:type="dxa"/>
            </w:tcMar>
            <w:vAlign w:val="top"/>
          </w:tcPr>
          <w:p>
            <w:pPr>
              <w:spacing w:after="0"/>
            </w:pPr>
            <w:r>
              <w:rPr>
                <w:sz w:val="13"/>
              </w:rPr>
              <w:t>Pending / verified / rejected / suspended</w:t>
            </w:r>
          </w:p>
        </w:tc>
      </w:tr>
      <w:tr>
        <w:tc>
          <w:tcPr>
            <w:tcW w:type="dxa" w:w="1224"/>
            <w:tcMar>
              <w:top w:w="80" w:type="dxa"/>
              <w:start w:w="100" w:type="dxa"/>
              <w:bottom w:w="80" w:type="dxa"/>
              <w:end w:w="100" w:type="dxa"/>
            </w:tcMar>
            <w:vAlign w:val="top"/>
          </w:tcPr>
          <w:p>
            <w:pPr>
              <w:spacing w:after="0"/>
            </w:pPr>
            <w:r>
              <w:rPr>
                <w:sz w:val="13"/>
              </w:rPr>
              <w:t>OWN-UI-04</w:t>
            </w:r>
          </w:p>
        </w:tc>
        <w:tc>
          <w:tcPr>
            <w:tcW w:type="dxa" w:w="1944"/>
            <w:tcMar>
              <w:top w:w="80" w:type="dxa"/>
              <w:start w:w="100" w:type="dxa"/>
              <w:bottom w:w="80" w:type="dxa"/>
              <w:end w:w="100" w:type="dxa"/>
            </w:tcMar>
            <w:vAlign w:val="top"/>
          </w:tcPr>
          <w:p>
            <w:pPr>
              <w:spacing w:after="0"/>
            </w:pPr>
            <w:r>
              <w:rPr>
                <w:sz w:val="13"/>
              </w:rPr>
              <w:t>Role Switcher</w:t>
            </w:r>
          </w:p>
        </w:tc>
        <w:tc>
          <w:tcPr>
            <w:tcW w:type="dxa" w:w="1152"/>
            <w:tcMar>
              <w:top w:w="80" w:type="dxa"/>
              <w:start w:w="100" w:type="dxa"/>
              <w:bottom w:w="80" w:type="dxa"/>
              <w:end w:w="100" w:type="dxa"/>
            </w:tcMar>
            <w:vAlign w:val="top"/>
          </w:tcPr>
          <w:p>
            <w:pPr>
              <w:spacing w:after="0"/>
            </w:pPr>
            <w:r>
              <w:rPr>
                <w:sz w:val="13"/>
              </w:rPr>
              <w:t>User/Owner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FR-AUTH-08, FR-OWN-02</w:t>
            </w:r>
          </w:p>
        </w:tc>
        <w:tc>
          <w:tcPr>
            <w:tcW w:type="dxa" w:w="2304"/>
            <w:tcMar>
              <w:top w:w="80" w:type="dxa"/>
              <w:start w:w="100" w:type="dxa"/>
              <w:bottom w:w="80" w:type="dxa"/>
              <w:end w:w="100" w:type="dxa"/>
            </w:tcMar>
            <w:vAlign w:val="top"/>
          </w:tcPr>
          <w:p>
            <w:pPr>
              <w:spacing w:after="0"/>
            </w:pPr>
            <w:r>
              <w:rPr>
                <w:sz w:val="13"/>
              </w:rPr>
              <w:t>Profile/header → USR-UI-01 / OWN-UI-05</w:t>
            </w:r>
          </w:p>
        </w:tc>
        <w:tc>
          <w:tcPr>
            <w:tcW w:type="dxa" w:w="2304"/>
            <w:tcMar>
              <w:top w:w="80" w:type="dxa"/>
              <w:start w:w="100" w:type="dxa"/>
              <w:bottom w:w="80" w:type="dxa"/>
              <w:end w:w="100" w:type="dxa"/>
            </w:tcMar>
            <w:vAlign w:val="top"/>
          </w:tcPr>
          <w:p>
            <w:pPr>
              <w:spacing w:after="0"/>
            </w:pPr>
            <w:r>
              <w:rPr>
                <w:sz w:val="13"/>
              </w:rPr>
              <w:t>User mode / owner mode</w:t>
            </w:r>
          </w:p>
        </w:tc>
      </w:tr>
      <w:tr>
        <w:tc>
          <w:tcPr>
            <w:tcW w:type="dxa" w:w="1224"/>
            <w:tcMar>
              <w:top w:w="80" w:type="dxa"/>
              <w:start w:w="100" w:type="dxa"/>
              <w:bottom w:w="80" w:type="dxa"/>
              <w:end w:w="100" w:type="dxa"/>
            </w:tcMar>
            <w:vAlign w:val="top"/>
          </w:tcPr>
          <w:p>
            <w:pPr>
              <w:spacing w:after="0"/>
            </w:pPr>
            <w:r>
              <w:rPr>
                <w:sz w:val="13"/>
              </w:rPr>
              <w:t>OWN-UI-05</w:t>
            </w:r>
          </w:p>
        </w:tc>
        <w:tc>
          <w:tcPr>
            <w:tcW w:type="dxa" w:w="1944"/>
            <w:tcMar>
              <w:top w:w="80" w:type="dxa"/>
              <w:start w:w="100" w:type="dxa"/>
              <w:bottom w:w="80" w:type="dxa"/>
              <w:end w:w="100" w:type="dxa"/>
            </w:tcMar>
            <w:vAlign w:val="top"/>
          </w:tcPr>
          <w:p>
            <w:pPr>
              <w:spacing w:after="0"/>
            </w:pPr>
            <w:r>
              <w:rPr>
                <w:sz w:val="13"/>
              </w:rPr>
              <w:t>Owner Dashboard</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FR-OWN-03, FR-OWN-14, FR-AI-11</w:t>
            </w:r>
          </w:p>
        </w:tc>
        <w:tc>
          <w:tcPr>
            <w:tcW w:type="dxa" w:w="2304"/>
            <w:tcMar>
              <w:top w:w="80" w:type="dxa"/>
              <w:start w:w="100" w:type="dxa"/>
              <w:bottom w:w="80" w:type="dxa"/>
              <w:end w:w="100" w:type="dxa"/>
            </w:tcMar>
            <w:vAlign w:val="top"/>
          </w:tcPr>
          <w:p>
            <w:pPr>
              <w:spacing w:after="0"/>
            </w:pPr>
            <w:r>
              <w:rPr>
                <w:sz w:val="13"/>
              </w:rPr>
              <w:t>Owner mode → OWN-UI-06 / OWN-UI-19</w:t>
            </w:r>
          </w:p>
        </w:tc>
        <w:tc>
          <w:tcPr>
            <w:tcW w:type="dxa" w:w="2304"/>
            <w:tcMar>
              <w:top w:w="80" w:type="dxa"/>
              <w:start w:w="100" w:type="dxa"/>
              <w:bottom w:w="80" w:type="dxa"/>
              <w:end w:w="100" w:type="dxa"/>
            </w:tcMar>
            <w:vAlign w:val="top"/>
          </w:tcPr>
          <w:p>
            <w:pPr>
              <w:spacing w:after="0"/>
            </w:pPr>
            <w:r>
              <w:rPr>
                <w:sz w:val="13"/>
              </w:rPr>
              <w:t>Default / no hotel / loading</w:t>
            </w:r>
          </w:p>
        </w:tc>
      </w:tr>
      <w:tr>
        <w:tc>
          <w:tcPr>
            <w:tcW w:type="dxa" w:w="1224"/>
            <w:tcMar>
              <w:top w:w="80" w:type="dxa"/>
              <w:start w:w="100" w:type="dxa"/>
              <w:bottom w:w="80" w:type="dxa"/>
              <w:end w:w="100" w:type="dxa"/>
            </w:tcMar>
            <w:vAlign w:val="top"/>
          </w:tcPr>
          <w:p>
            <w:pPr>
              <w:spacing w:after="0"/>
            </w:pPr>
            <w:r>
              <w:rPr>
                <w:sz w:val="13"/>
              </w:rPr>
              <w:t>OWN-UI-06</w:t>
            </w:r>
          </w:p>
        </w:tc>
        <w:tc>
          <w:tcPr>
            <w:tcW w:type="dxa" w:w="1944"/>
            <w:tcMar>
              <w:top w:w="80" w:type="dxa"/>
              <w:start w:w="100" w:type="dxa"/>
              <w:bottom w:w="80" w:type="dxa"/>
              <w:end w:w="100" w:type="dxa"/>
            </w:tcMar>
            <w:vAlign w:val="top"/>
          </w:tcPr>
          <w:p>
            <w:pPr>
              <w:spacing w:after="0"/>
            </w:pPr>
            <w:r>
              <w:rPr>
                <w:sz w:val="13"/>
              </w:rPr>
              <w:t>My Hotels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FR-OWN-04, FR-OWN-06</w:t>
            </w:r>
          </w:p>
        </w:tc>
        <w:tc>
          <w:tcPr>
            <w:tcW w:type="dxa" w:w="2304"/>
            <w:tcMar>
              <w:top w:w="80" w:type="dxa"/>
              <w:start w:w="100" w:type="dxa"/>
              <w:bottom w:w="80" w:type="dxa"/>
              <w:end w:w="100" w:type="dxa"/>
            </w:tcMar>
            <w:vAlign w:val="top"/>
          </w:tcPr>
          <w:p>
            <w:pPr>
              <w:spacing w:after="0"/>
            </w:pPr>
            <w:r>
              <w:rPr>
                <w:sz w:val="13"/>
              </w:rPr>
              <w:t>Owner tab → OWN-UI-07 / OWN-UI-08</w:t>
            </w:r>
          </w:p>
        </w:tc>
        <w:tc>
          <w:tcPr>
            <w:tcW w:type="dxa" w:w="2304"/>
            <w:tcMar>
              <w:top w:w="80" w:type="dxa"/>
              <w:start w:w="100" w:type="dxa"/>
              <w:bottom w:w="80" w:type="dxa"/>
              <w:end w:w="100" w:type="dxa"/>
            </w:tcMar>
            <w:vAlign w:val="top"/>
          </w:tcPr>
          <w:p>
            <w:pPr>
              <w:spacing w:after="0"/>
            </w:pPr>
            <w:r>
              <w:rPr>
                <w:sz w:val="13"/>
              </w:rPr>
              <w:t>Empty / draft / pending / approved / rejected</w:t>
            </w:r>
          </w:p>
        </w:tc>
      </w:tr>
      <w:tr>
        <w:tc>
          <w:tcPr>
            <w:tcW w:type="dxa" w:w="1224"/>
            <w:tcMar>
              <w:top w:w="80" w:type="dxa"/>
              <w:start w:w="100" w:type="dxa"/>
              <w:bottom w:w="80" w:type="dxa"/>
              <w:end w:w="100" w:type="dxa"/>
            </w:tcMar>
            <w:vAlign w:val="top"/>
          </w:tcPr>
          <w:p>
            <w:pPr>
              <w:spacing w:after="0"/>
            </w:pPr>
            <w:r>
              <w:rPr>
                <w:sz w:val="13"/>
              </w:rPr>
              <w:t>OWN-UI-07</w:t>
            </w:r>
          </w:p>
        </w:tc>
        <w:tc>
          <w:tcPr>
            <w:tcW w:type="dxa" w:w="1944"/>
            <w:tcMar>
              <w:top w:w="80" w:type="dxa"/>
              <w:start w:w="100" w:type="dxa"/>
              <w:bottom w:w="80" w:type="dxa"/>
              <w:end w:w="100" w:type="dxa"/>
            </w:tcMar>
            <w:vAlign w:val="top"/>
          </w:tcPr>
          <w:p>
            <w:pPr>
              <w:spacing w:after="0"/>
            </w:pPr>
            <w:r>
              <w:rPr>
                <w:sz w:val="13"/>
              </w:rPr>
              <w:t>Owner Hotel Detail</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FR-OWN-04, FR-OWN-05</w:t>
            </w:r>
          </w:p>
        </w:tc>
        <w:tc>
          <w:tcPr>
            <w:tcW w:type="dxa" w:w="2304"/>
            <w:tcMar>
              <w:top w:w="80" w:type="dxa"/>
              <w:start w:w="100" w:type="dxa"/>
              <w:bottom w:w="80" w:type="dxa"/>
              <w:end w:w="100" w:type="dxa"/>
            </w:tcMar>
            <w:vAlign w:val="top"/>
          </w:tcPr>
          <w:p>
            <w:pPr>
              <w:spacing w:after="0"/>
            </w:pPr>
            <w:r>
              <w:rPr>
                <w:sz w:val="13"/>
              </w:rPr>
              <w:t>My Hotels → OWN-UI-08 / OWN-UI-13</w:t>
            </w:r>
          </w:p>
        </w:tc>
        <w:tc>
          <w:tcPr>
            <w:tcW w:type="dxa" w:w="2304"/>
            <w:tcMar>
              <w:top w:w="80" w:type="dxa"/>
              <w:start w:w="100" w:type="dxa"/>
              <w:bottom w:w="80" w:type="dxa"/>
              <w:end w:w="100" w:type="dxa"/>
            </w:tcMar>
            <w:vAlign w:val="top"/>
          </w:tcPr>
          <w:p>
            <w:pPr>
              <w:spacing w:after="0"/>
            </w:pPr>
            <w:r>
              <w:rPr>
                <w:sz w:val="13"/>
              </w:rPr>
              <w:t>All hotel statuses</w:t>
            </w:r>
          </w:p>
        </w:tc>
      </w:tr>
      <w:tr>
        <w:tc>
          <w:tcPr>
            <w:tcW w:type="dxa" w:w="1224"/>
            <w:tcMar>
              <w:top w:w="80" w:type="dxa"/>
              <w:start w:w="100" w:type="dxa"/>
              <w:bottom w:w="80" w:type="dxa"/>
              <w:end w:w="100" w:type="dxa"/>
            </w:tcMar>
            <w:vAlign w:val="top"/>
          </w:tcPr>
          <w:p>
            <w:pPr>
              <w:spacing w:after="0"/>
            </w:pPr>
            <w:r>
              <w:rPr>
                <w:sz w:val="13"/>
              </w:rPr>
              <w:t>OWN-UI-08</w:t>
            </w:r>
          </w:p>
        </w:tc>
        <w:tc>
          <w:tcPr>
            <w:tcW w:type="dxa" w:w="1944"/>
            <w:tcMar>
              <w:top w:w="80" w:type="dxa"/>
              <w:start w:w="100" w:type="dxa"/>
              <w:bottom w:w="80" w:type="dxa"/>
              <w:end w:w="100" w:type="dxa"/>
            </w:tcMar>
            <w:vAlign w:val="top"/>
          </w:tcPr>
          <w:p>
            <w:pPr>
              <w:spacing w:after="0"/>
            </w:pPr>
            <w:r>
              <w:rPr>
                <w:sz w:val="13"/>
              </w:rPr>
              <w:t>Create/Edit Hotel — Basic</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FR-OWN-04</w:t>
            </w:r>
          </w:p>
        </w:tc>
        <w:tc>
          <w:tcPr>
            <w:tcW w:type="dxa" w:w="2304"/>
            <w:tcMar>
              <w:top w:w="80" w:type="dxa"/>
              <w:start w:w="100" w:type="dxa"/>
              <w:bottom w:w="80" w:type="dxa"/>
              <w:end w:w="100" w:type="dxa"/>
            </w:tcMar>
            <w:vAlign w:val="top"/>
          </w:tcPr>
          <w:p>
            <w:pPr>
              <w:spacing w:after="0"/>
            </w:pPr>
            <w:r>
              <w:rPr>
                <w:sz w:val="13"/>
              </w:rPr>
              <w:t>My Hotels/Detail → OWN-UI-09</w:t>
            </w:r>
          </w:p>
        </w:tc>
        <w:tc>
          <w:tcPr>
            <w:tcW w:type="dxa" w:w="2304"/>
            <w:tcMar>
              <w:top w:w="80" w:type="dxa"/>
              <w:start w:w="100" w:type="dxa"/>
              <w:bottom w:w="80" w:type="dxa"/>
              <w:end w:w="100" w:type="dxa"/>
            </w:tcMar>
            <w:vAlign w:val="top"/>
          </w:tcPr>
          <w:p>
            <w:pPr>
              <w:spacing w:after="0"/>
            </w:pPr>
            <w:r>
              <w:rPr>
                <w:sz w:val="13"/>
              </w:rPr>
              <w:t>Draft / validation</w:t>
            </w:r>
          </w:p>
        </w:tc>
      </w:tr>
      <w:tr>
        <w:tc>
          <w:tcPr>
            <w:tcW w:type="dxa" w:w="1224"/>
            <w:tcMar>
              <w:top w:w="80" w:type="dxa"/>
              <w:start w:w="100" w:type="dxa"/>
              <w:bottom w:w="80" w:type="dxa"/>
              <w:end w:w="100" w:type="dxa"/>
            </w:tcMar>
            <w:vAlign w:val="top"/>
          </w:tcPr>
          <w:p>
            <w:pPr>
              <w:spacing w:after="0"/>
            </w:pPr>
            <w:r>
              <w:rPr>
                <w:sz w:val="13"/>
              </w:rPr>
              <w:t>OWN-UI-09</w:t>
            </w:r>
          </w:p>
        </w:tc>
        <w:tc>
          <w:tcPr>
            <w:tcW w:type="dxa" w:w="1944"/>
            <w:tcMar>
              <w:top w:w="80" w:type="dxa"/>
              <w:start w:w="100" w:type="dxa"/>
              <w:bottom w:w="80" w:type="dxa"/>
              <w:end w:w="100" w:type="dxa"/>
            </w:tcMar>
            <w:vAlign w:val="top"/>
          </w:tcPr>
          <w:p>
            <w:pPr>
              <w:spacing w:after="0"/>
            </w:pPr>
            <w:r>
              <w:rPr>
                <w:sz w:val="13"/>
              </w:rPr>
              <w:t>Create/Edit Hotel — Location</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FR-OWN-05</w:t>
            </w:r>
          </w:p>
        </w:tc>
        <w:tc>
          <w:tcPr>
            <w:tcW w:type="dxa" w:w="2304"/>
            <w:tcMar>
              <w:top w:w="80" w:type="dxa"/>
              <w:start w:w="100" w:type="dxa"/>
              <w:bottom w:w="80" w:type="dxa"/>
              <w:end w:w="100" w:type="dxa"/>
            </w:tcMar>
            <w:vAlign w:val="top"/>
          </w:tcPr>
          <w:p>
            <w:pPr>
              <w:spacing w:after="0"/>
            </w:pPr>
            <w:r>
              <w:rPr>
                <w:sz w:val="13"/>
              </w:rPr>
              <w:t>Basic → OWN-UI-10</w:t>
            </w:r>
          </w:p>
        </w:tc>
        <w:tc>
          <w:tcPr>
            <w:tcW w:type="dxa" w:w="2304"/>
            <w:tcMar>
              <w:top w:w="80" w:type="dxa"/>
              <w:start w:w="100" w:type="dxa"/>
              <w:bottom w:w="80" w:type="dxa"/>
              <w:end w:w="100" w:type="dxa"/>
            </w:tcMar>
            <w:vAlign w:val="top"/>
          </w:tcPr>
          <w:p>
            <w:pPr>
              <w:spacing w:after="0"/>
            </w:pPr>
            <w:r>
              <w:rPr>
                <w:sz w:val="13"/>
              </w:rPr>
              <w:t>Default / geocode failed</w:t>
            </w:r>
          </w:p>
        </w:tc>
      </w:tr>
      <w:tr>
        <w:tc>
          <w:tcPr>
            <w:tcW w:type="dxa" w:w="1224"/>
            <w:tcMar>
              <w:top w:w="80" w:type="dxa"/>
              <w:start w:w="100" w:type="dxa"/>
              <w:bottom w:w="80" w:type="dxa"/>
              <w:end w:w="100" w:type="dxa"/>
            </w:tcMar>
            <w:vAlign w:val="top"/>
          </w:tcPr>
          <w:p>
            <w:pPr>
              <w:spacing w:after="0"/>
            </w:pPr>
            <w:r>
              <w:rPr>
                <w:sz w:val="13"/>
              </w:rPr>
              <w:t>OWN-UI-10</w:t>
            </w:r>
          </w:p>
        </w:tc>
        <w:tc>
          <w:tcPr>
            <w:tcW w:type="dxa" w:w="1944"/>
            <w:tcMar>
              <w:top w:w="80" w:type="dxa"/>
              <w:start w:w="100" w:type="dxa"/>
              <w:bottom w:w="80" w:type="dxa"/>
              <w:end w:w="100" w:type="dxa"/>
            </w:tcMar>
            <w:vAlign w:val="top"/>
          </w:tcPr>
          <w:p>
            <w:pPr>
              <w:spacing w:after="0"/>
            </w:pPr>
            <w:r>
              <w:rPr>
                <w:sz w:val="13"/>
              </w:rPr>
              <w:t>Create/Edit Hotel — Media</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FR-OWN-05</w:t>
            </w:r>
          </w:p>
        </w:tc>
        <w:tc>
          <w:tcPr>
            <w:tcW w:type="dxa" w:w="2304"/>
            <w:tcMar>
              <w:top w:w="80" w:type="dxa"/>
              <w:start w:w="100" w:type="dxa"/>
              <w:bottom w:w="80" w:type="dxa"/>
              <w:end w:w="100" w:type="dxa"/>
            </w:tcMar>
            <w:vAlign w:val="top"/>
          </w:tcPr>
          <w:p>
            <w:pPr>
              <w:spacing w:after="0"/>
            </w:pPr>
            <w:r>
              <w:rPr>
                <w:sz w:val="13"/>
              </w:rPr>
              <w:t>Location → OWN-UI-11</w:t>
            </w:r>
          </w:p>
        </w:tc>
        <w:tc>
          <w:tcPr>
            <w:tcW w:type="dxa" w:w="2304"/>
            <w:tcMar>
              <w:top w:w="80" w:type="dxa"/>
              <w:start w:w="100" w:type="dxa"/>
              <w:bottom w:w="80" w:type="dxa"/>
              <w:end w:w="100" w:type="dxa"/>
            </w:tcMar>
            <w:vAlign w:val="top"/>
          </w:tcPr>
          <w:p>
            <w:pPr>
              <w:spacing w:after="0"/>
            </w:pPr>
            <w:r>
              <w:rPr>
                <w:sz w:val="13"/>
              </w:rPr>
              <w:t>Uploading / failed / reorder</w:t>
            </w:r>
          </w:p>
        </w:tc>
      </w:tr>
      <w:tr>
        <w:tc>
          <w:tcPr>
            <w:tcW w:type="dxa" w:w="1224"/>
            <w:tcMar>
              <w:top w:w="80" w:type="dxa"/>
              <w:start w:w="100" w:type="dxa"/>
              <w:bottom w:w="80" w:type="dxa"/>
              <w:end w:w="100" w:type="dxa"/>
            </w:tcMar>
            <w:vAlign w:val="top"/>
          </w:tcPr>
          <w:p>
            <w:pPr>
              <w:spacing w:after="0"/>
            </w:pPr>
            <w:r>
              <w:rPr>
                <w:sz w:val="13"/>
              </w:rPr>
              <w:t>OWN-UI-11</w:t>
            </w:r>
          </w:p>
        </w:tc>
        <w:tc>
          <w:tcPr>
            <w:tcW w:type="dxa" w:w="1944"/>
            <w:tcMar>
              <w:top w:w="80" w:type="dxa"/>
              <w:start w:w="100" w:type="dxa"/>
              <w:bottom w:w="80" w:type="dxa"/>
              <w:end w:w="100" w:type="dxa"/>
            </w:tcMar>
            <w:vAlign w:val="top"/>
          </w:tcPr>
          <w:p>
            <w:pPr>
              <w:spacing w:after="0"/>
            </w:pPr>
            <w:r>
              <w:rPr>
                <w:sz w:val="13"/>
              </w:rPr>
              <w:t>Create/Edit Hotel — Amenities &amp; Policies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FR-OWN-05</w:t>
            </w:r>
          </w:p>
        </w:tc>
        <w:tc>
          <w:tcPr>
            <w:tcW w:type="dxa" w:w="2304"/>
            <w:tcMar>
              <w:top w:w="80" w:type="dxa"/>
              <w:start w:w="100" w:type="dxa"/>
              <w:bottom w:w="80" w:type="dxa"/>
              <w:end w:w="100" w:type="dxa"/>
            </w:tcMar>
            <w:vAlign w:val="top"/>
          </w:tcPr>
          <w:p>
            <w:pPr>
              <w:spacing w:after="0"/>
            </w:pPr>
            <w:r>
              <w:rPr>
                <w:sz w:val="13"/>
              </w:rPr>
              <w:t>Media → OWN-UI-12</w:t>
            </w:r>
          </w:p>
        </w:tc>
        <w:tc>
          <w:tcPr>
            <w:tcW w:type="dxa" w:w="2304"/>
            <w:tcMar>
              <w:top w:w="80" w:type="dxa"/>
              <w:start w:w="100" w:type="dxa"/>
              <w:bottom w:w="80" w:type="dxa"/>
              <w:end w:w="100" w:type="dxa"/>
            </w:tcMar>
            <w:vAlign w:val="top"/>
          </w:tcPr>
          <w:p>
            <w:pPr>
              <w:spacing w:after="0"/>
            </w:pPr>
            <w:r>
              <w:rPr>
                <w:sz w:val="13"/>
              </w:rPr>
              <w:t>Default</w:t>
            </w:r>
          </w:p>
        </w:tc>
      </w:tr>
      <w:tr>
        <w:tc>
          <w:tcPr>
            <w:tcW w:type="dxa" w:w="1224"/>
            <w:tcMar>
              <w:top w:w="80" w:type="dxa"/>
              <w:start w:w="100" w:type="dxa"/>
              <w:bottom w:w="80" w:type="dxa"/>
              <w:end w:w="100" w:type="dxa"/>
            </w:tcMar>
            <w:vAlign w:val="top"/>
          </w:tcPr>
          <w:p>
            <w:pPr>
              <w:spacing w:after="0"/>
            </w:pPr>
            <w:r>
              <w:rPr>
                <w:sz w:val="13"/>
              </w:rPr>
              <w:t>OWN-UI-12</w:t>
            </w:r>
          </w:p>
        </w:tc>
        <w:tc>
          <w:tcPr>
            <w:tcW w:type="dxa" w:w="1944"/>
            <w:tcMar>
              <w:top w:w="80" w:type="dxa"/>
              <w:start w:w="100" w:type="dxa"/>
              <w:bottom w:w="80" w:type="dxa"/>
              <w:end w:w="100" w:type="dxa"/>
            </w:tcMar>
            <w:vAlign w:val="top"/>
          </w:tcPr>
          <w:p>
            <w:pPr>
              <w:spacing w:after="0"/>
            </w:pPr>
            <w:r>
              <w:rPr>
                <w:sz w:val="13"/>
              </w:rPr>
              <w:t>Hotel Review &amp; Submit</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FR-OWN-06</w:t>
            </w:r>
          </w:p>
        </w:tc>
        <w:tc>
          <w:tcPr>
            <w:tcW w:type="dxa" w:w="2304"/>
            <w:tcMar>
              <w:top w:w="80" w:type="dxa"/>
              <w:start w:w="100" w:type="dxa"/>
              <w:bottom w:w="80" w:type="dxa"/>
              <w:end w:w="100" w:type="dxa"/>
            </w:tcMar>
            <w:vAlign w:val="top"/>
          </w:tcPr>
          <w:p>
            <w:pPr>
              <w:spacing w:after="0"/>
            </w:pPr>
            <w:r>
              <w:rPr>
                <w:sz w:val="13"/>
              </w:rPr>
              <w:t>Amenities → OWN-UI-06</w:t>
            </w:r>
          </w:p>
        </w:tc>
        <w:tc>
          <w:tcPr>
            <w:tcW w:type="dxa" w:w="2304"/>
            <w:tcMar>
              <w:top w:w="80" w:type="dxa"/>
              <w:start w:w="100" w:type="dxa"/>
              <w:bottom w:w="80" w:type="dxa"/>
              <w:end w:w="100" w:type="dxa"/>
            </w:tcMar>
            <w:vAlign w:val="top"/>
          </w:tcPr>
          <w:p>
            <w:pPr>
              <w:spacing w:after="0"/>
            </w:pPr>
            <w:r>
              <w:rPr>
                <w:sz w:val="13"/>
              </w:rPr>
              <w:t>Incomplete / ready</w:t>
            </w:r>
          </w:p>
        </w:tc>
      </w:tr>
      <w:tr>
        <w:tc>
          <w:tcPr>
            <w:tcW w:type="dxa" w:w="1224"/>
            <w:tcMar>
              <w:top w:w="80" w:type="dxa"/>
              <w:start w:w="100" w:type="dxa"/>
              <w:bottom w:w="80" w:type="dxa"/>
              <w:end w:w="100" w:type="dxa"/>
            </w:tcMar>
            <w:vAlign w:val="top"/>
          </w:tcPr>
          <w:p>
            <w:pPr>
              <w:spacing w:after="0"/>
            </w:pPr>
            <w:r>
              <w:rPr>
                <w:sz w:val="13"/>
              </w:rPr>
              <w:t>OWN-UI-13</w:t>
            </w:r>
          </w:p>
        </w:tc>
        <w:tc>
          <w:tcPr>
            <w:tcW w:type="dxa" w:w="1944"/>
            <w:tcMar>
              <w:top w:w="80" w:type="dxa"/>
              <w:start w:w="100" w:type="dxa"/>
              <w:bottom w:w="80" w:type="dxa"/>
              <w:end w:w="100" w:type="dxa"/>
            </w:tcMar>
            <w:vAlign w:val="top"/>
          </w:tcPr>
          <w:p>
            <w:pPr>
              <w:spacing w:after="0"/>
            </w:pPr>
            <w:r>
              <w:rPr>
                <w:sz w:val="13"/>
              </w:rPr>
              <w:t>Room Types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FR-OWN-07</w:t>
            </w:r>
          </w:p>
        </w:tc>
        <w:tc>
          <w:tcPr>
            <w:tcW w:type="dxa" w:w="2304"/>
            <w:tcMar>
              <w:top w:w="80" w:type="dxa"/>
              <w:start w:w="100" w:type="dxa"/>
              <w:bottom w:w="80" w:type="dxa"/>
              <w:end w:w="100" w:type="dxa"/>
            </w:tcMar>
            <w:vAlign w:val="top"/>
          </w:tcPr>
          <w:p>
            <w:pPr>
              <w:spacing w:after="0"/>
            </w:pPr>
            <w:r>
              <w:rPr>
                <w:sz w:val="13"/>
              </w:rPr>
              <w:t>Hotel Detail → OWN-UI-14</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OWN-UI-14</w:t>
            </w:r>
          </w:p>
        </w:tc>
        <w:tc>
          <w:tcPr>
            <w:tcW w:type="dxa" w:w="1944"/>
            <w:tcMar>
              <w:top w:w="80" w:type="dxa"/>
              <w:start w:w="100" w:type="dxa"/>
              <w:bottom w:w="80" w:type="dxa"/>
              <w:end w:w="100" w:type="dxa"/>
            </w:tcMar>
            <w:vAlign w:val="top"/>
          </w:tcPr>
          <w:p>
            <w:pPr>
              <w:spacing w:after="0"/>
            </w:pPr>
            <w:r>
              <w:rPr>
                <w:sz w:val="13"/>
              </w:rPr>
              <w:t>Create/Edit Room</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FR-OWN-07</w:t>
            </w:r>
          </w:p>
        </w:tc>
        <w:tc>
          <w:tcPr>
            <w:tcW w:type="dxa" w:w="2304"/>
            <w:tcMar>
              <w:top w:w="80" w:type="dxa"/>
              <w:start w:w="100" w:type="dxa"/>
              <w:bottom w:w="80" w:type="dxa"/>
              <w:end w:w="100" w:type="dxa"/>
            </w:tcMar>
            <w:vAlign w:val="top"/>
          </w:tcPr>
          <w:p>
            <w:pPr>
              <w:spacing w:after="0"/>
            </w:pPr>
            <w:r>
              <w:rPr>
                <w:sz w:val="13"/>
              </w:rPr>
              <w:t>Room Types → OWN-UI-13</w:t>
            </w:r>
          </w:p>
        </w:tc>
        <w:tc>
          <w:tcPr>
            <w:tcW w:type="dxa" w:w="2304"/>
            <w:tcMar>
              <w:top w:w="80" w:type="dxa"/>
              <w:start w:w="100" w:type="dxa"/>
              <w:bottom w:w="80" w:type="dxa"/>
              <w:end w:w="100" w:type="dxa"/>
            </w:tcMar>
            <w:vAlign w:val="top"/>
          </w:tcPr>
          <w:p>
            <w:pPr>
              <w:spacing w:after="0"/>
            </w:pPr>
            <w:r>
              <w:rPr>
                <w:sz w:val="13"/>
              </w:rPr>
              <w:t>Draft / validation / upload</w:t>
            </w:r>
          </w:p>
        </w:tc>
      </w:tr>
      <w:tr>
        <w:tc>
          <w:tcPr>
            <w:tcW w:type="dxa" w:w="1224"/>
            <w:tcMar>
              <w:top w:w="80" w:type="dxa"/>
              <w:start w:w="100" w:type="dxa"/>
              <w:bottom w:w="80" w:type="dxa"/>
              <w:end w:w="100" w:type="dxa"/>
            </w:tcMar>
            <w:vAlign w:val="top"/>
          </w:tcPr>
          <w:p>
            <w:pPr>
              <w:spacing w:after="0"/>
            </w:pPr>
            <w:r>
              <w:rPr>
                <w:sz w:val="13"/>
              </w:rPr>
              <w:t>OWN-UI-15</w:t>
            </w:r>
          </w:p>
        </w:tc>
        <w:tc>
          <w:tcPr>
            <w:tcW w:type="dxa" w:w="1944"/>
            <w:tcMar>
              <w:top w:w="80" w:type="dxa"/>
              <w:start w:w="100" w:type="dxa"/>
              <w:bottom w:w="80" w:type="dxa"/>
              <w:end w:w="100" w:type="dxa"/>
            </w:tcMar>
            <w:vAlign w:val="top"/>
          </w:tcPr>
          <w:p>
            <w:pPr>
              <w:spacing w:after="0"/>
            </w:pPr>
            <w:r>
              <w:rPr>
                <w:sz w:val="13"/>
              </w:rPr>
              <w:t>Availability Calendar</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FR-OWN-08</w:t>
            </w:r>
          </w:p>
        </w:tc>
        <w:tc>
          <w:tcPr>
            <w:tcW w:type="dxa" w:w="2304"/>
            <w:tcMar>
              <w:top w:w="80" w:type="dxa"/>
              <w:start w:w="100" w:type="dxa"/>
              <w:bottom w:w="80" w:type="dxa"/>
              <w:end w:w="100" w:type="dxa"/>
            </w:tcMar>
            <w:vAlign w:val="top"/>
          </w:tcPr>
          <w:p>
            <w:pPr>
              <w:spacing w:after="0"/>
            </w:pPr>
            <w:r>
              <w:rPr>
                <w:sz w:val="13"/>
              </w:rPr>
              <w:t>Room Types → OWN-UI-16</w:t>
            </w:r>
          </w:p>
        </w:tc>
        <w:tc>
          <w:tcPr>
            <w:tcW w:type="dxa" w:w="2304"/>
            <w:tcMar>
              <w:top w:w="80" w:type="dxa"/>
              <w:start w:w="100" w:type="dxa"/>
              <w:bottom w:w="80" w:type="dxa"/>
              <w:end w:w="100" w:type="dxa"/>
            </w:tcMar>
            <w:vAlign w:val="top"/>
          </w:tcPr>
          <w:p>
            <w:pPr>
              <w:spacing w:after="0"/>
            </w:pPr>
            <w:r>
              <w:rPr>
                <w:sz w:val="13"/>
              </w:rPr>
              <w:t>Loading / no inventory</w:t>
            </w:r>
          </w:p>
        </w:tc>
      </w:tr>
      <w:tr>
        <w:tc>
          <w:tcPr>
            <w:tcW w:type="dxa" w:w="1224"/>
            <w:tcMar>
              <w:top w:w="80" w:type="dxa"/>
              <w:start w:w="100" w:type="dxa"/>
              <w:bottom w:w="80" w:type="dxa"/>
              <w:end w:w="100" w:type="dxa"/>
            </w:tcMar>
            <w:vAlign w:val="top"/>
          </w:tcPr>
          <w:p>
            <w:pPr>
              <w:spacing w:after="0"/>
            </w:pPr>
            <w:r>
              <w:rPr>
                <w:sz w:val="13"/>
              </w:rPr>
              <w:t>OWN-UI-16</w:t>
            </w:r>
          </w:p>
        </w:tc>
        <w:tc>
          <w:tcPr>
            <w:tcW w:type="dxa" w:w="1944"/>
            <w:tcMar>
              <w:top w:w="80" w:type="dxa"/>
              <w:start w:w="100" w:type="dxa"/>
              <w:bottom w:w="80" w:type="dxa"/>
              <w:end w:w="100" w:type="dxa"/>
            </w:tcMar>
            <w:vAlign w:val="top"/>
          </w:tcPr>
          <w:p>
            <w:pPr>
              <w:spacing w:after="0"/>
            </w:pPr>
            <w:r>
              <w:rPr>
                <w:sz w:val="13"/>
              </w:rPr>
              <w:t>Block Room Bottom Sheet</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FR-OWN-08</w:t>
            </w:r>
          </w:p>
        </w:tc>
        <w:tc>
          <w:tcPr>
            <w:tcW w:type="dxa" w:w="2304"/>
            <w:tcMar>
              <w:top w:w="80" w:type="dxa"/>
              <w:start w:w="100" w:type="dxa"/>
              <w:bottom w:w="80" w:type="dxa"/>
              <w:end w:w="100" w:type="dxa"/>
            </w:tcMar>
            <w:vAlign w:val="top"/>
          </w:tcPr>
          <w:p>
            <w:pPr>
              <w:spacing w:after="0"/>
            </w:pPr>
            <w:r>
              <w:rPr>
                <w:sz w:val="13"/>
              </w:rPr>
              <w:t>Availability → OWN-UI-15</w:t>
            </w:r>
          </w:p>
        </w:tc>
        <w:tc>
          <w:tcPr>
            <w:tcW w:type="dxa" w:w="2304"/>
            <w:tcMar>
              <w:top w:w="80" w:type="dxa"/>
              <w:start w:w="100" w:type="dxa"/>
              <w:bottom w:w="80" w:type="dxa"/>
              <w:end w:w="100" w:type="dxa"/>
            </w:tcMar>
            <w:vAlign w:val="top"/>
          </w:tcPr>
          <w:p>
            <w:pPr>
              <w:spacing w:after="0"/>
            </w:pPr>
            <w:r>
              <w:rPr>
                <w:sz w:val="13"/>
              </w:rPr>
              <w:t>Default / conflict</w:t>
            </w:r>
          </w:p>
        </w:tc>
      </w:tr>
      <w:tr>
        <w:tc>
          <w:tcPr>
            <w:tcW w:type="dxa" w:w="1224"/>
            <w:tcMar>
              <w:top w:w="80" w:type="dxa"/>
              <w:start w:w="100" w:type="dxa"/>
              <w:bottom w:w="80" w:type="dxa"/>
              <w:end w:w="100" w:type="dxa"/>
            </w:tcMar>
            <w:vAlign w:val="top"/>
          </w:tcPr>
          <w:p>
            <w:pPr>
              <w:spacing w:after="0"/>
            </w:pPr>
            <w:r>
              <w:rPr>
                <w:sz w:val="13"/>
              </w:rPr>
              <w:t>OWN-UI-17</w:t>
            </w:r>
          </w:p>
        </w:tc>
        <w:tc>
          <w:tcPr>
            <w:tcW w:type="dxa" w:w="1944"/>
            <w:tcMar>
              <w:top w:w="80" w:type="dxa"/>
              <w:start w:w="100" w:type="dxa"/>
              <w:bottom w:w="80" w:type="dxa"/>
              <w:end w:w="100" w:type="dxa"/>
            </w:tcMar>
            <w:vAlign w:val="top"/>
          </w:tcPr>
          <w:p>
            <w:pPr>
              <w:spacing w:after="0"/>
            </w:pPr>
            <w:r>
              <w:rPr>
                <w:sz w:val="13"/>
              </w:rPr>
              <w:t>Pricing Calendar</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FR-OWN-09, FR-AI-10</w:t>
            </w:r>
          </w:p>
        </w:tc>
        <w:tc>
          <w:tcPr>
            <w:tcW w:type="dxa" w:w="2304"/>
            <w:tcMar>
              <w:top w:w="80" w:type="dxa"/>
              <w:start w:w="100" w:type="dxa"/>
              <w:bottom w:w="80" w:type="dxa"/>
              <w:end w:w="100" w:type="dxa"/>
            </w:tcMar>
            <w:vAlign w:val="top"/>
          </w:tcPr>
          <w:p>
            <w:pPr>
              <w:spacing w:after="0"/>
            </w:pPr>
            <w:r>
              <w:rPr>
                <w:sz w:val="13"/>
              </w:rPr>
              <w:t>Room Types/Dashboard → OWN-UI-18</w:t>
            </w:r>
          </w:p>
        </w:tc>
        <w:tc>
          <w:tcPr>
            <w:tcW w:type="dxa" w:w="2304"/>
            <w:tcMar>
              <w:top w:w="80" w:type="dxa"/>
              <w:start w:w="100" w:type="dxa"/>
              <w:bottom w:w="80" w:type="dxa"/>
              <w:end w:w="100" w:type="dxa"/>
            </w:tcMar>
            <w:vAlign w:val="top"/>
          </w:tcPr>
          <w:p>
            <w:pPr>
              <w:spacing w:after="0"/>
            </w:pPr>
            <w:r>
              <w:rPr>
                <w:sz w:val="13"/>
              </w:rPr>
              <w:t>Default / invalid / AI suggestion</w:t>
            </w:r>
          </w:p>
        </w:tc>
      </w:tr>
      <w:tr>
        <w:tc>
          <w:tcPr>
            <w:tcW w:type="dxa" w:w="1224"/>
            <w:tcMar>
              <w:top w:w="80" w:type="dxa"/>
              <w:start w:w="100" w:type="dxa"/>
              <w:bottom w:w="80" w:type="dxa"/>
              <w:end w:w="100" w:type="dxa"/>
            </w:tcMar>
            <w:vAlign w:val="top"/>
          </w:tcPr>
          <w:p>
            <w:pPr>
              <w:spacing w:after="0"/>
            </w:pPr>
            <w:r>
              <w:rPr>
                <w:sz w:val="13"/>
              </w:rPr>
              <w:t>OWN-UI-18</w:t>
            </w:r>
          </w:p>
        </w:tc>
        <w:tc>
          <w:tcPr>
            <w:tcW w:type="dxa" w:w="1944"/>
            <w:tcMar>
              <w:top w:w="80" w:type="dxa"/>
              <w:start w:w="100" w:type="dxa"/>
              <w:bottom w:w="80" w:type="dxa"/>
              <w:end w:w="100" w:type="dxa"/>
            </w:tcMar>
            <w:vAlign w:val="top"/>
          </w:tcPr>
          <w:p>
            <w:pPr>
              <w:spacing w:after="0"/>
            </w:pPr>
            <w:r>
              <w:rPr>
                <w:sz w:val="13"/>
              </w:rPr>
              <w:t>AI Dynamic Pricing Suggestion</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FR-AI-10</w:t>
            </w:r>
          </w:p>
        </w:tc>
        <w:tc>
          <w:tcPr>
            <w:tcW w:type="dxa" w:w="2304"/>
            <w:tcMar>
              <w:top w:w="80" w:type="dxa"/>
              <w:start w:w="100" w:type="dxa"/>
              <w:bottom w:w="80" w:type="dxa"/>
              <w:end w:w="100" w:type="dxa"/>
            </w:tcMar>
            <w:vAlign w:val="top"/>
          </w:tcPr>
          <w:p>
            <w:pPr>
              <w:spacing w:after="0"/>
            </w:pPr>
            <w:r>
              <w:rPr>
                <w:sz w:val="13"/>
              </w:rPr>
              <w:t>Pricing → OWN-UI-17</w:t>
            </w:r>
          </w:p>
        </w:tc>
        <w:tc>
          <w:tcPr>
            <w:tcW w:type="dxa" w:w="2304"/>
            <w:tcMar>
              <w:top w:w="80" w:type="dxa"/>
              <w:start w:w="100" w:type="dxa"/>
              <w:bottom w:w="80" w:type="dxa"/>
              <w:end w:w="100" w:type="dxa"/>
            </w:tcMar>
            <w:vAlign w:val="top"/>
          </w:tcPr>
          <w:p>
            <w:pPr>
              <w:spacing w:after="0"/>
            </w:pPr>
            <w:r>
              <w:rPr>
                <w:sz w:val="13"/>
              </w:rPr>
              <w:t>Default / insufficient data</w:t>
            </w:r>
          </w:p>
        </w:tc>
      </w:tr>
      <w:tr>
        <w:tc>
          <w:tcPr>
            <w:tcW w:type="dxa" w:w="1224"/>
            <w:tcMar>
              <w:top w:w="80" w:type="dxa"/>
              <w:start w:w="100" w:type="dxa"/>
              <w:bottom w:w="80" w:type="dxa"/>
              <w:end w:w="100" w:type="dxa"/>
            </w:tcMar>
            <w:vAlign w:val="top"/>
          </w:tcPr>
          <w:p>
            <w:pPr>
              <w:spacing w:after="0"/>
            </w:pPr>
            <w:r>
              <w:rPr>
                <w:sz w:val="13"/>
              </w:rPr>
              <w:t>OWN-UI-19</w:t>
            </w:r>
          </w:p>
        </w:tc>
        <w:tc>
          <w:tcPr>
            <w:tcW w:type="dxa" w:w="1944"/>
            <w:tcMar>
              <w:top w:w="80" w:type="dxa"/>
              <w:start w:w="100" w:type="dxa"/>
              <w:bottom w:w="80" w:type="dxa"/>
              <w:end w:w="100" w:type="dxa"/>
            </w:tcMar>
            <w:vAlign w:val="top"/>
          </w:tcPr>
          <w:p>
            <w:pPr>
              <w:spacing w:after="0"/>
            </w:pPr>
            <w:r>
              <w:rPr>
                <w:sz w:val="13"/>
              </w:rPr>
              <w:t>Promotions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FR-OWN-10</w:t>
            </w:r>
          </w:p>
        </w:tc>
        <w:tc>
          <w:tcPr>
            <w:tcW w:type="dxa" w:w="2304"/>
            <w:tcMar>
              <w:top w:w="80" w:type="dxa"/>
              <w:start w:w="100" w:type="dxa"/>
              <w:bottom w:w="80" w:type="dxa"/>
              <w:end w:w="100" w:type="dxa"/>
            </w:tcMar>
            <w:vAlign w:val="top"/>
          </w:tcPr>
          <w:p>
            <w:pPr>
              <w:spacing w:after="0"/>
            </w:pPr>
            <w:r>
              <w:rPr>
                <w:sz w:val="13"/>
              </w:rPr>
              <w:t>Owner dashboard → OWN-UI-20</w:t>
            </w:r>
          </w:p>
        </w:tc>
        <w:tc>
          <w:tcPr>
            <w:tcW w:type="dxa" w:w="2304"/>
            <w:tcMar>
              <w:top w:w="80" w:type="dxa"/>
              <w:start w:w="100" w:type="dxa"/>
              <w:bottom w:w="80" w:type="dxa"/>
              <w:end w:w="100" w:type="dxa"/>
            </w:tcMar>
            <w:vAlign w:val="top"/>
          </w:tcPr>
          <w:p>
            <w:pPr>
              <w:spacing w:after="0"/>
            </w:pPr>
            <w:r>
              <w:rPr>
                <w:sz w:val="13"/>
              </w:rPr>
              <w:t>Empty / active / scheduled / expired</w:t>
            </w:r>
          </w:p>
        </w:tc>
      </w:tr>
      <w:tr>
        <w:tc>
          <w:tcPr>
            <w:tcW w:type="dxa" w:w="1224"/>
            <w:tcMar>
              <w:top w:w="80" w:type="dxa"/>
              <w:start w:w="100" w:type="dxa"/>
              <w:bottom w:w="80" w:type="dxa"/>
              <w:end w:w="100" w:type="dxa"/>
            </w:tcMar>
            <w:vAlign w:val="top"/>
          </w:tcPr>
          <w:p>
            <w:pPr>
              <w:spacing w:after="0"/>
            </w:pPr>
            <w:r>
              <w:rPr>
                <w:sz w:val="13"/>
              </w:rPr>
              <w:t>OWN-UI-20</w:t>
            </w:r>
          </w:p>
        </w:tc>
        <w:tc>
          <w:tcPr>
            <w:tcW w:type="dxa" w:w="1944"/>
            <w:tcMar>
              <w:top w:w="80" w:type="dxa"/>
              <w:start w:w="100" w:type="dxa"/>
              <w:bottom w:w="80" w:type="dxa"/>
              <w:end w:w="100" w:type="dxa"/>
            </w:tcMar>
            <w:vAlign w:val="top"/>
          </w:tcPr>
          <w:p>
            <w:pPr>
              <w:spacing w:after="0"/>
            </w:pPr>
            <w:r>
              <w:rPr>
                <w:sz w:val="13"/>
              </w:rPr>
              <w:t>Create/Edit Promotion</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FR-OWN-10</w:t>
            </w:r>
          </w:p>
        </w:tc>
        <w:tc>
          <w:tcPr>
            <w:tcW w:type="dxa" w:w="2304"/>
            <w:tcMar>
              <w:top w:w="80" w:type="dxa"/>
              <w:start w:w="100" w:type="dxa"/>
              <w:bottom w:w="80" w:type="dxa"/>
              <w:end w:w="100" w:type="dxa"/>
            </w:tcMar>
            <w:vAlign w:val="top"/>
          </w:tcPr>
          <w:p>
            <w:pPr>
              <w:spacing w:after="0"/>
            </w:pPr>
            <w:r>
              <w:rPr>
                <w:sz w:val="13"/>
              </w:rPr>
              <w:t>Promotions → OWN-UI-19</w:t>
            </w:r>
          </w:p>
        </w:tc>
        <w:tc>
          <w:tcPr>
            <w:tcW w:type="dxa" w:w="2304"/>
            <w:tcMar>
              <w:top w:w="80" w:type="dxa"/>
              <w:start w:w="100" w:type="dxa"/>
              <w:bottom w:w="80" w:type="dxa"/>
              <w:end w:w="100" w:type="dxa"/>
            </w:tcMar>
            <w:vAlign w:val="top"/>
          </w:tcPr>
          <w:p>
            <w:pPr>
              <w:spacing w:after="0"/>
            </w:pPr>
            <w:r>
              <w:rPr>
                <w:sz w:val="13"/>
              </w:rPr>
              <w:t>Validation / overlap warning</w:t>
            </w:r>
          </w:p>
        </w:tc>
      </w:tr>
      <w:tr>
        <w:tc>
          <w:tcPr>
            <w:tcW w:type="dxa" w:w="1224"/>
            <w:tcMar>
              <w:top w:w="80" w:type="dxa"/>
              <w:start w:w="100" w:type="dxa"/>
              <w:bottom w:w="80" w:type="dxa"/>
              <w:end w:w="100" w:type="dxa"/>
            </w:tcMar>
            <w:vAlign w:val="top"/>
          </w:tcPr>
          <w:p>
            <w:pPr>
              <w:spacing w:after="0"/>
            </w:pPr>
            <w:r>
              <w:rPr>
                <w:sz w:val="13"/>
              </w:rPr>
              <w:t>OWN-UI-21</w:t>
            </w:r>
          </w:p>
        </w:tc>
        <w:tc>
          <w:tcPr>
            <w:tcW w:type="dxa" w:w="1944"/>
            <w:tcMar>
              <w:top w:w="80" w:type="dxa"/>
              <w:start w:w="100" w:type="dxa"/>
              <w:bottom w:w="80" w:type="dxa"/>
              <w:end w:w="100" w:type="dxa"/>
            </w:tcMar>
            <w:vAlign w:val="top"/>
          </w:tcPr>
          <w:p>
            <w:pPr>
              <w:spacing w:after="0"/>
            </w:pPr>
            <w:r>
              <w:rPr>
                <w:sz w:val="13"/>
              </w:rPr>
              <w:t>Owner Bookings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FR-OWN-11</w:t>
            </w:r>
          </w:p>
        </w:tc>
        <w:tc>
          <w:tcPr>
            <w:tcW w:type="dxa" w:w="2304"/>
            <w:tcMar>
              <w:top w:w="80" w:type="dxa"/>
              <w:start w:w="100" w:type="dxa"/>
              <w:bottom w:w="80" w:type="dxa"/>
              <w:end w:w="100" w:type="dxa"/>
            </w:tcMar>
            <w:vAlign w:val="top"/>
          </w:tcPr>
          <w:p>
            <w:pPr>
              <w:spacing w:after="0"/>
            </w:pPr>
            <w:r>
              <w:rPr>
                <w:sz w:val="13"/>
              </w:rPr>
              <w:t>Owner bottom nav → OWN-UI-22</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OWN-UI-22</w:t>
            </w:r>
          </w:p>
        </w:tc>
        <w:tc>
          <w:tcPr>
            <w:tcW w:type="dxa" w:w="1944"/>
            <w:tcMar>
              <w:top w:w="80" w:type="dxa"/>
              <w:start w:w="100" w:type="dxa"/>
              <w:bottom w:w="80" w:type="dxa"/>
              <w:end w:w="100" w:type="dxa"/>
            </w:tcMar>
            <w:vAlign w:val="top"/>
          </w:tcPr>
          <w:p>
            <w:pPr>
              <w:spacing w:after="0"/>
            </w:pPr>
            <w:r>
              <w:rPr>
                <w:sz w:val="13"/>
              </w:rPr>
              <w:t>Owner Booking Detail</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FR-OWN-11, FR-OWN-12</w:t>
            </w:r>
          </w:p>
        </w:tc>
        <w:tc>
          <w:tcPr>
            <w:tcW w:type="dxa" w:w="2304"/>
            <w:tcMar>
              <w:top w:w="80" w:type="dxa"/>
              <w:start w:w="100" w:type="dxa"/>
              <w:bottom w:w="80" w:type="dxa"/>
              <w:end w:w="100" w:type="dxa"/>
            </w:tcMar>
            <w:vAlign w:val="top"/>
          </w:tcPr>
          <w:p>
            <w:pPr>
              <w:spacing w:after="0"/>
            </w:pPr>
            <w:r>
              <w:rPr>
                <w:sz w:val="13"/>
              </w:rPr>
              <w:t>Owner Bookings → OWN-UI-23 / OWN-UI-24 / CHAT-UI-02</w:t>
            </w:r>
          </w:p>
        </w:tc>
        <w:tc>
          <w:tcPr>
            <w:tcW w:type="dxa" w:w="2304"/>
            <w:tcMar>
              <w:top w:w="80" w:type="dxa"/>
              <w:start w:w="100" w:type="dxa"/>
              <w:bottom w:w="80" w:type="dxa"/>
              <w:end w:w="100" w:type="dxa"/>
            </w:tcMar>
            <w:vAlign w:val="top"/>
          </w:tcPr>
          <w:p>
            <w:pPr>
              <w:spacing w:after="0"/>
            </w:pPr>
            <w:r>
              <w:rPr>
                <w:sz w:val="13"/>
              </w:rPr>
              <w:t>Booking-state driven</w:t>
            </w:r>
          </w:p>
        </w:tc>
      </w:tr>
      <w:tr>
        <w:tc>
          <w:tcPr>
            <w:tcW w:type="dxa" w:w="1224"/>
            <w:tcMar>
              <w:top w:w="80" w:type="dxa"/>
              <w:start w:w="100" w:type="dxa"/>
              <w:bottom w:w="80" w:type="dxa"/>
              <w:end w:w="100" w:type="dxa"/>
            </w:tcMar>
            <w:vAlign w:val="top"/>
          </w:tcPr>
          <w:p>
            <w:pPr>
              <w:spacing w:after="0"/>
            </w:pPr>
            <w:r>
              <w:rPr>
                <w:sz w:val="13"/>
              </w:rPr>
              <w:t>OWN-UI-23</w:t>
            </w:r>
          </w:p>
        </w:tc>
        <w:tc>
          <w:tcPr>
            <w:tcW w:type="dxa" w:w="1944"/>
            <w:tcMar>
              <w:top w:w="80" w:type="dxa"/>
              <w:start w:w="100" w:type="dxa"/>
              <w:bottom w:w="80" w:type="dxa"/>
              <w:end w:w="100" w:type="dxa"/>
            </w:tcMar>
            <w:vAlign w:val="top"/>
          </w:tcPr>
          <w:p>
            <w:pPr>
              <w:spacing w:after="0"/>
            </w:pPr>
            <w:r>
              <w:rPr>
                <w:sz w:val="13"/>
              </w:rPr>
              <w:t>QR Scanner / Enter Code</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FR-OWN-12</w:t>
            </w:r>
          </w:p>
        </w:tc>
        <w:tc>
          <w:tcPr>
            <w:tcW w:type="dxa" w:w="2304"/>
            <w:tcMar>
              <w:top w:w="80" w:type="dxa"/>
              <w:start w:w="100" w:type="dxa"/>
              <w:bottom w:w="80" w:type="dxa"/>
              <w:end w:w="100" w:type="dxa"/>
            </w:tcMar>
            <w:vAlign w:val="top"/>
          </w:tcPr>
          <w:p>
            <w:pPr>
              <w:spacing w:after="0"/>
            </w:pPr>
            <w:r>
              <w:rPr>
                <w:sz w:val="13"/>
              </w:rPr>
              <w:t>Booking Detail/Owner action → OWN-UI-24</w:t>
            </w:r>
          </w:p>
        </w:tc>
        <w:tc>
          <w:tcPr>
            <w:tcW w:type="dxa" w:w="2304"/>
            <w:tcMar>
              <w:top w:w="80" w:type="dxa"/>
              <w:start w:w="100" w:type="dxa"/>
              <w:bottom w:w="80" w:type="dxa"/>
              <w:end w:w="100" w:type="dxa"/>
            </w:tcMar>
            <w:vAlign w:val="top"/>
          </w:tcPr>
          <w:p>
            <w:pPr>
              <w:spacing w:after="0"/>
            </w:pPr>
            <w:r>
              <w:rPr>
                <w:sz w:val="13"/>
              </w:rPr>
              <w:t>Permission denied / invalid / loading</w:t>
            </w:r>
          </w:p>
        </w:tc>
      </w:tr>
      <w:tr>
        <w:tc>
          <w:tcPr>
            <w:tcW w:type="dxa" w:w="1224"/>
            <w:tcMar>
              <w:top w:w="80" w:type="dxa"/>
              <w:start w:w="100" w:type="dxa"/>
              <w:bottom w:w="80" w:type="dxa"/>
              <w:end w:w="100" w:type="dxa"/>
            </w:tcMar>
            <w:vAlign w:val="top"/>
          </w:tcPr>
          <w:p>
            <w:pPr>
              <w:spacing w:after="0"/>
            </w:pPr>
            <w:r>
              <w:rPr>
                <w:sz w:val="13"/>
              </w:rPr>
              <w:t>OWN-UI-24</w:t>
            </w:r>
          </w:p>
        </w:tc>
        <w:tc>
          <w:tcPr>
            <w:tcW w:type="dxa" w:w="1944"/>
            <w:tcMar>
              <w:top w:w="80" w:type="dxa"/>
              <w:start w:w="100" w:type="dxa"/>
              <w:bottom w:w="80" w:type="dxa"/>
              <w:end w:w="100" w:type="dxa"/>
            </w:tcMar>
            <w:vAlign w:val="top"/>
          </w:tcPr>
          <w:p>
            <w:pPr>
              <w:spacing w:after="0"/>
            </w:pPr>
            <w:r>
              <w:rPr>
                <w:sz w:val="13"/>
              </w:rPr>
              <w:t>Check-in Verification</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FR-OWN-12</w:t>
            </w:r>
          </w:p>
        </w:tc>
        <w:tc>
          <w:tcPr>
            <w:tcW w:type="dxa" w:w="2304"/>
            <w:tcMar>
              <w:top w:w="80" w:type="dxa"/>
              <w:start w:w="100" w:type="dxa"/>
              <w:bottom w:w="80" w:type="dxa"/>
              <w:end w:w="100" w:type="dxa"/>
            </w:tcMar>
            <w:vAlign w:val="top"/>
          </w:tcPr>
          <w:p>
            <w:pPr>
              <w:spacing w:after="0"/>
            </w:pPr>
            <w:r>
              <w:rPr>
                <w:sz w:val="13"/>
              </w:rPr>
              <w:t>QR Scanner → OWN-UI-22</w:t>
            </w:r>
          </w:p>
        </w:tc>
        <w:tc>
          <w:tcPr>
            <w:tcW w:type="dxa" w:w="2304"/>
            <w:tcMar>
              <w:top w:w="80" w:type="dxa"/>
              <w:start w:w="100" w:type="dxa"/>
              <w:bottom w:w="80" w:type="dxa"/>
              <w:end w:w="100" w:type="dxa"/>
            </w:tcMar>
            <w:vAlign w:val="top"/>
          </w:tcPr>
          <w:p>
            <w:pPr>
              <w:spacing w:after="0"/>
            </w:pPr>
            <w:r>
              <w:rPr>
                <w:sz w:val="13"/>
              </w:rPr>
              <w:t>Valid / already checked-in / invalid</w:t>
            </w:r>
          </w:p>
        </w:tc>
      </w:tr>
      <w:tr>
        <w:tc>
          <w:tcPr>
            <w:tcW w:type="dxa" w:w="1224"/>
            <w:tcMar>
              <w:top w:w="80" w:type="dxa"/>
              <w:start w:w="100" w:type="dxa"/>
              <w:bottom w:w="80" w:type="dxa"/>
              <w:end w:w="100" w:type="dxa"/>
            </w:tcMar>
            <w:vAlign w:val="top"/>
          </w:tcPr>
          <w:p>
            <w:pPr>
              <w:spacing w:after="0"/>
            </w:pPr>
            <w:r>
              <w:rPr>
                <w:sz w:val="13"/>
              </w:rPr>
              <w:t>OWN-UI-25</w:t>
            </w:r>
          </w:p>
        </w:tc>
        <w:tc>
          <w:tcPr>
            <w:tcW w:type="dxa" w:w="1944"/>
            <w:tcMar>
              <w:top w:w="80" w:type="dxa"/>
              <w:start w:w="100" w:type="dxa"/>
              <w:bottom w:w="80" w:type="dxa"/>
              <w:end w:w="100" w:type="dxa"/>
            </w:tcMar>
            <w:vAlign w:val="top"/>
          </w:tcPr>
          <w:p>
            <w:pPr>
              <w:spacing w:after="0"/>
            </w:pPr>
            <w:r>
              <w:rPr>
                <w:sz w:val="13"/>
              </w:rPr>
              <w:t>Check-out Confirmation</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FR-OWN-12</w:t>
            </w:r>
          </w:p>
        </w:tc>
        <w:tc>
          <w:tcPr>
            <w:tcW w:type="dxa" w:w="2304"/>
            <w:tcMar>
              <w:top w:w="80" w:type="dxa"/>
              <w:start w:w="100" w:type="dxa"/>
              <w:bottom w:w="80" w:type="dxa"/>
              <w:end w:w="100" w:type="dxa"/>
            </w:tcMar>
            <w:vAlign w:val="top"/>
          </w:tcPr>
          <w:p>
            <w:pPr>
              <w:spacing w:after="0"/>
            </w:pPr>
            <w:r>
              <w:rPr>
                <w:sz w:val="13"/>
              </w:rPr>
              <w:t>Owner Booking Detail → OWN-UI-22</w:t>
            </w:r>
          </w:p>
        </w:tc>
        <w:tc>
          <w:tcPr>
            <w:tcW w:type="dxa" w:w="2304"/>
            <w:tcMar>
              <w:top w:w="80" w:type="dxa"/>
              <w:start w:w="100" w:type="dxa"/>
              <w:bottom w:w="80" w:type="dxa"/>
              <w:end w:w="100" w:type="dxa"/>
            </w:tcMar>
            <w:vAlign w:val="top"/>
          </w:tcPr>
          <w:p>
            <w:pPr>
              <w:spacing w:after="0"/>
            </w:pPr>
            <w:r>
              <w:rPr>
                <w:sz w:val="13"/>
              </w:rPr>
              <w:t>Default / blocked</w:t>
            </w:r>
          </w:p>
        </w:tc>
      </w:tr>
      <w:tr>
        <w:tc>
          <w:tcPr>
            <w:tcW w:type="dxa" w:w="1224"/>
            <w:tcMar>
              <w:top w:w="80" w:type="dxa"/>
              <w:start w:w="100" w:type="dxa"/>
              <w:bottom w:w="80" w:type="dxa"/>
              <w:end w:w="100" w:type="dxa"/>
            </w:tcMar>
            <w:vAlign w:val="top"/>
          </w:tcPr>
          <w:p>
            <w:pPr>
              <w:spacing w:after="0"/>
            </w:pPr>
            <w:r>
              <w:rPr>
                <w:sz w:val="13"/>
              </w:rPr>
              <w:t>OWN-UI-26</w:t>
            </w:r>
          </w:p>
        </w:tc>
        <w:tc>
          <w:tcPr>
            <w:tcW w:type="dxa" w:w="1944"/>
            <w:tcMar>
              <w:top w:w="80" w:type="dxa"/>
              <w:start w:w="100" w:type="dxa"/>
              <w:bottom w:w="80" w:type="dxa"/>
              <w:end w:w="100" w:type="dxa"/>
            </w:tcMar>
            <w:vAlign w:val="top"/>
          </w:tcPr>
          <w:p>
            <w:pPr>
              <w:spacing w:after="0"/>
            </w:pPr>
            <w:r>
              <w:rPr>
                <w:sz w:val="13"/>
              </w:rPr>
              <w:t>Guests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FR-OWN-13</w:t>
            </w:r>
          </w:p>
        </w:tc>
        <w:tc>
          <w:tcPr>
            <w:tcW w:type="dxa" w:w="2304"/>
            <w:tcMar>
              <w:top w:w="80" w:type="dxa"/>
              <w:start w:w="100" w:type="dxa"/>
              <w:bottom w:w="80" w:type="dxa"/>
              <w:end w:w="100" w:type="dxa"/>
            </w:tcMar>
            <w:vAlign w:val="top"/>
          </w:tcPr>
          <w:p>
            <w:pPr>
              <w:spacing w:after="0"/>
            </w:pPr>
            <w:r>
              <w:rPr>
                <w:sz w:val="13"/>
              </w:rPr>
              <w:t>Owner dashboard → OWN-UI-22</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OWN-UI-27</w:t>
            </w:r>
          </w:p>
        </w:tc>
        <w:tc>
          <w:tcPr>
            <w:tcW w:type="dxa" w:w="1944"/>
            <w:tcMar>
              <w:top w:w="80" w:type="dxa"/>
              <w:start w:w="100" w:type="dxa"/>
              <w:bottom w:w="80" w:type="dxa"/>
              <w:end w:w="100" w:type="dxa"/>
            </w:tcMar>
            <w:vAlign w:val="top"/>
          </w:tcPr>
          <w:p>
            <w:pPr>
              <w:spacing w:after="0"/>
            </w:pPr>
            <w:r>
              <w:rPr>
                <w:sz w:val="13"/>
              </w:rPr>
              <w:t>Owner Reviews &amp; Reply</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FR-OWN-13, FR-REV-03</w:t>
            </w:r>
          </w:p>
        </w:tc>
        <w:tc>
          <w:tcPr>
            <w:tcW w:type="dxa" w:w="2304"/>
            <w:tcMar>
              <w:top w:w="80" w:type="dxa"/>
              <w:start w:w="100" w:type="dxa"/>
              <w:bottom w:w="80" w:type="dxa"/>
              <w:end w:w="100" w:type="dxa"/>
            </w:tcMar>
            <w:vAlign w:val="top"/>
          </w:tcPr>
          <w:p>
            <w:pPr>
              <w:spacing w:after="0"/>
            </w:pPr>
            <w:r>
              <w:rPr>
                <w:sz w:val="13"/>
              </w:rPr>
              <w:t>Owner dashboard → REV-UI-04</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OWN-UI-28</w:t>
            </w:r>
          </w:p>
        </w:tc>
        <w:tc>
          <w:tcPr>
            <w:tcW w:type="dxa" w:w="1944"/>
            <w:tcMar>
              <w:top w:w="80" w:type="dxa"/>
              <w:start w:w="100" w:type="dxa"/>
              <w:bottom w:w="80" w:type="dxa"/>
              <w:end w:w="100" w:type="dxa"/>
            </w:tcMar>
            <w:vAlign w:val="top"/>
          </w:tcPr>
          <w:p>
            <w:pPr>
              <w:spacing w:after="0"/>
            </w:pPr>
            <w:r>
              <w:rPr>
                <w:sz w:val="13"/>
              </w:rPr>
              <w:t>Revenue</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FR-OWN-14</w:t>
            </w:r>
          </w:p>
        </w:tc>
        <w:tc>
          <w:tcPr>
            <w:tcW w:type="dxa" w:w="2304"/>
            <w:tcMar>
              <w:top w:w="80" w:type="dxa"/>
              <w:start w:w="100" w:type="dxa"/>
              <w:bottom w:w="80" w:type="dxa"/>
              <w:end w:w="100" w:type="dxa"/>
            </w:tcMar>
            <w:vAlign w:val="top"/>
          </w:tcPr>
          <w:p>
            <w:pPr>
              <w:spacing w:after="0"/>
            </w:pPr>
            <w:r>
              <w:rPr>
                <w:sz w:val="13"/>
              </w:rPr>
              <w:t>Owner dashboard → OWN-UI-29</w:t>
            </w:r>
          </w:p>
        </w:tc>
        <w:tc>
          <w:tcPr>
            <w:tcW w:type="dxa" w:w="2304"/>
            <w:tcMar>
              <w:top w:w="80" w:type="dxa"/>
              <w:start w:w="100" w:type="dxa"/>
              <w:bottom w:w="80" w:type="dxa"/>
              <w:end w:w="100" w:type="dxa"/>
            </w:tcMar>
            <w:vAlign w:val="top"/>
          </w:tcPr>
          <w:p>
            <w:pPr>
              <w:spacing w:after="0"/>
            </w:pPr>
            <w:r>
              <w:rPr>
                <w:sz w:val="13"/>
              </w:rPr>
              <w:t>Loading / no data</w:t>
            </w:r>
          </w:p>
        </w:tc>
      </w:tr>
      <w:tr>
        <w:tc>
          <w:tcPr>
            <w:tcW w:type="dxa" w:w="1224"/>
            <w:tcMar>
              <w:top w:w="80" w:type="dxa"/>
              <w:start w:w="100" w:type="dxa"/>
              <w:bottom w:w="80" w:type="dxa"/>
              <w:end w:w="100" w:type="dxa"/>
            </w:tcMar>
            <w:vAlign w:val="top"/>
          </w:tcPr>
          <w:p>
            <w:pPr>
              <w:spacing w:after="0"/>
            </w:pPr>
            <w:r>
              <w:rPr>
                <w:sz w:val="13"/>
              </w:rPr>
              <w:t>OWN-UI-29</w:t>
            </w:r>
          </w:p>
        </w:tc>
        <w:tc>
          <w:tcPr>
            <w:tcW w:type="dxa" w:w="1944"/>
            <w:tcMar>
              <w:top w:w="80" w:type="dxa"/>
              <w:start w:w="100" w:type="dxa"/>
              <w:bottom w:w="80" w:type="dxa"/>
              <w:end w:w="100" w:type="dxa"/>
            </w:tcMar>
            <w:vAlign w:val="top"/>
          </w:tcPr>
          <w:p>
            <w:pPr>
              <w:spacing w:after="0"/>
            </w:pPr>
            <w:r>
              <w:rPr>
                <w:sz w:val="13"/>
              </w:rPr>
              <w:t>Hotel Analytics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FR-OWN-14, FR-AI-11</w:t>
            </w:r>
          </w:p>
        </w:tc>
        <w:tc>
          <w:tcPr>
            <w:tcW w:type="dxa" w:w="2304"/>
            <w:tcMar>
              <w:top w:w="80" w:type="dxa"/>
              <w:start w:w="100" w:type="dxa"/>
              <w:bottom w:w="80" w:type="dxa"/>
              <w:end w:w="100" w:type="dxa"/>
            </w:tcMar>
            <w:vAlign w:val="top"/>
          </w:tcPr>
          <w:p>
            <w:pPr>
              <w:spacing w:after="0"/>
            </w:pPr>
            <w:r>
              <w:rPr>
                <w:sz w:val="13"/>
              </w:rPr>
              <w:t>Owner dashboard → OWN-UI-30</w:t>
            </w:r>
          </w:p>
        </w:tc>
        <w:tc>
          <w:tcPr>
            <w:tcW w:type="dxa" w:w="2304"/>
            <w:tcMar>
              <w:top w:w="80" w:type="dxa"/>
              <w:start w:w="100" w:type="dxa"/>
              <w:bottom w:w="80" w:type="dxa"/>
              <w:end w:w="100" w:type="dxa"/>
            </w:tcMar>
            <w:vAlign w:val="top"/>
          </w:tcPr>
          <w:p>
            <w:pPr>
              <w:spacing w:after="0"/>
            </w:pPr>
            <w:r>
              <w:rPr>
                <w:sz w:val="13"/>
              </w:rPr>
              <w:t>Loading / no data</w:t>
            </w:r>
          </w:p>
        </w:tc>
      </w:tr>
      <w:tr>
        <w:tc>
          <w:tcPr>
            <w:tcW w:type="dxa" w:w="1224"/>
            <w:tcMar>
              <w:top w:w="80" w:type="dxa"/>
              <w:start w:w="100" w:type="dxa"/>
              <w:bottom w:w="80" w:type="dxa"/>
              <w:end w:w="100" w:type="dxa"/>
            </w:tcMar>
            <w:vAlign w:val="top"/>
          </w:tcPr>
          <w:p>
            <w:pPr>
              <w:spacing w:after="0"/>
            </w:pPr>
            <w:r>
              <w:rPr>
                <w:sz w:val="13"/>
              </w:rPr>
              <w:t>OWN-UI-30</w:t>
            </w:r>
          </w:p>
        </w:tc>
        <w:tc>
          <w:tcPr>
            <w:tcW w:type="dxa" w:w="1944"/>
            <w:tcMar>
              <w:top w:w="80" w:type="dxa"/>
              <w:start w:w="100" w:type="dxa"/>
              <w:bottom w:w="80" w:type="dxa"/>
              <w:end w:w="100" w:type="dxa"/>
            </w:tcMar>
            <w:vAlign w:val="top"/>
          </w:tcPr>
          <w:p>
            <w:pPr>
              <w:spacing w:after="0"/>
            </w:pPr>
            <w:r>
              <w:rPr>
                <w:sz w:val="13"/>
              </w:rPr>
              <w:t>AI Occupancy &amp; Revenue Forecast</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FR-AI-11</w:t>
            </w:r>
          </w:p>
        </w:tc>
        <w:tc>
          <w:tcPr>
            <w:tcW w:type="dxa" w:w="2304"/>
            <w:tcMar>
              <w:top w:w="80" w:type="dxa"/>
              <w:start w:w="100" w:type="dxa"/>
              <w:bottom w:w="80" w:type="dxa"/>
              <w:end w:w="100" w:type="dxa"/>
            </w:tcMar>
            <w:vAlign w:val="top"/>
          </w:tcPr>
          <w:p>
            <w:pPr>
              <w:spacing w:after="0"/>
            </w:pPr>
            <w:r>
              <w:rPr>
                <w:sz w:val="13"/>
              </w:rPr>
              <w:t>Analytics → OWN-UI-17</w:t>
            </w:r>
          </w:p>
        </w:tc>
        <w:tc>
          <w:tcPr>
            <w:tcW w:type="dxa" w:w="2304"/>
            <w:tcMar>
              <w:top w:w="80" w:type="dxa"/>
              <w:start w:w="100" w:type="dxa"/>
              <w:bottom w:w="80" w:type="dxa"/>
              <w:end w:w="100" w:type="dxa"/>
            </w:tcMar>
            <w:vAlign w:val="top"/>
          </w:tcPr>
          <w:p>
            <w:pPr>
              <w:spacing w:after="0"/>
            </w:pPr>
            <w:r>
              <w:rPr>
                <w:sz w:val="13"/>
              </w:rPr>
              <w:t>Insufficient data / loading</w:t>
            </w:r>
          </w:p>
        </w:tc>
      </w:tr>
      <w:tr>
        <w:tc>
          <w:tcPr>
            <w:tcW w:type="dxa" w:w="1224"/>
            <w:tcMar>
              <w:top w:w="80" w:type="dxa"/>
              <w:start w:w="100" w:type="dxa"/>
              <w:bottom w:w="80" w:type="dxa"/>
              <w:end w:w="100" w:type="dxa"/>
            </w:tcMar>
            <w:vAlign w:val="top"/>
          </w:tcPr>
          <w:p>
            <w:pPr>
              <w:spacing w:after="0"/>
            </w:pPr>
            <w:r>
              <w:rPr>
                <w:sz w:val="13"/>
              </w:rPr>
              <w:t>OWN-UI-31</w:t>
            </w:r>
          </w:p>
        </w:tc>
        <w:tc>
          <w:tcPr>
            <w:tcW w:type="dxa" w:w="1944"/>
            <w:tcMar>
              <w:top w:w="80" w:type="dxa"/>
              <w:start w:w="100" w:type="dxa"/>
              <w:bottom w:w="80" w:type="dxa"/>
              <w:end w:w="100" w:type="dxa"/>
            </w:tcMar>
            <w:vAlign w:val="top"/>
          </w:tcPr>
          <w:p>
            <w:pPr>
              <w:spacing w:after="0"/>
            </w:pPr>
            <w:r>
              <w:rPr>
                <w:sz w:val="13"/>
              </w:rPr>
              <w:t>AI Review Insights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FR-AI-06</w:t>
            </w:r>
          </w:p>
        </w:tc>
        <w:tc>
          <w:tcPr>
            <w:tcW w:type="dxa" w:w="2304"/>
            <w:tcMar>
              <w:top w:w="80" w:type="dxa"/>
              <w:start w:w="100" w:type="dxa"/>
              <w:bottom w:w="80" w:type="dxa"/>
              <w:end w:w="100" w:type="dxa"/>
            </w:tcMar>
            <w:vAlign w:val="top"/>
          </w:tcPr>
          <w:p>
            <w:pPr>
              <w:spacing w:after="0"/>
            </w:pPr>
            <w:r>
              <w:rPr>
                <w:sz w:val="13"/>
              </w:rPr>
              <w:t>Reviews → OWN-UI-27</w:t>
            </w:r>
          </w:p>
        </w:tc>
        <w:tc>
          <w:tcPr>
            <w:tcW w:type="dxa" w:w="2304"/>
            <w:tcMar>
              <w:top w:w="80" w:type="dxa"/>
              <w:start w:w="100" w:type="dxa"/>
              <w:bottom w:w="80" w:type="dxa"/>
              <w:end w:w="100" w:type="dxa"/>
            </w:tcMar>
            <w:vAlign w:val="top"/>
          </w:tcPr>
          <w:p>
            <w:pPr>
              <w:spacing w:after="0"/>
            </w:pPr>
            <w:r>
              <w:rPr>
                <w:sz w:val="13"/>
              </w:rPr>
              <w:t>Insufficient reviews</w:t>
            </w:r>
          </w:p>
        </w:tc>
      </w:tr>
      <w:tr>
        <w:tc>
          <w:tcPr>
            <w:tcW w:type="dxa" w:w="1224"/>
            <w:tcMar>
              <w:top w:w="80" w:type="dxa"/>
              <w:start w:w="100" w:type="dxa"/>
              <w:bottom w:w="80" w:type="dxa"/>
              <w:end w:w="100" w:type="dxa"/>
            </w:tcMar>
            <w:vAlign w:val="top"/>
          </w:tcPr>
          <w:p>
            <w:pPr>
              <w:spacing w:after="0"/>
            </w:pPr>
            <w:r>
              <w:rPr>
                <w:sz w:val="13"/>
              </w:rPr>
              <w:t>OWN-UI-32</w:t>
            </w:r>
          </w:p>
        </w:tc>
        <w:tc>
          <w:tcPr>
            <w:tcW w:type="dxa" w:w="1944"/>
            <w:tcMar>
              <w:top w:w="80" w:type="dxa"/>
              <w:start w:w="100" w:type="dxa"/>
              <w:bottom w:w="80" w:type="dxa"/>
              <w:end w:w="100" w:type="dxa"/>
            </w:tcMar>
            <w:vAlign w:val="top"/>
          </w:tcPr>
          <w:p>
            <w:pPr>
              <w:spacing w:after="0"/>
            </w:pPr>
            <w:r>
              <w:rPr>
                <w:sz w:val="13"/>
              </w:rPr>
              <w:t>AI Customer Support Setup</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P2</w:t>
            </w:r>
          </w:p>
        </w:tc>
        <w:tc>
          <w:tcPr>
            <w:tcW w:type="dxa" w:w="1944"/>
            <w:tcMar>
              <w:top w:w="80" w:type="dxa"/>
              <w:start w:w="100" w:type="dxa"/>
              <w:bottom w:w="80" w:type="dxa"/>
              <w:end w:w="100" w:type="dxa"/>
            </w:tcMar>
            <w:vAlign w:val="top"/>
          </w:tcPr>
          <w:p>
            <w:pPr>
              <w:spacing w:after="0"/>
            </w:pPr>
            <w:r>
              <w:rPr>
                <w:sz w:val="13"/>
              </w:rPr>
              <w:t>FR-AI-12</w:t>
            </w:r>
          </w:p>
        </w:tc>
        <w:tc>
          <w:tcPr>
            <w:tcW w:type="dxa" w:w="2304"/>
            <w:tcMar>
              <w:top w:w="80" w:type="dxa"/>
              <w:start w:w="100" w:type="dxa"/>
              <w:bottom w:w="80" w:type="dxa"/>
              <w:end w:w="100" w:type="dxa"/>
            </w:tcMar>
            <w:vAlign w:val="top"/>
          </w:tcPr>
          <w:p>
            <w:pPr>
              <w:spacing w:after="0"/>
            </w:pPr>
            <w:r>
              <w:rPr>
                <w:sz w:val="13"/>
              </w:rPr>
              <w:t>Owner profile/Hotel detail → CHAT-UI-02</w:t>
            </w:r>
          </w:p>
        </w:tc>
        <w:tc>
          <w:tcPr>
            <w:tcW w:type="dxa" w:w="2304"/>
            <w:tcMar>
              <w:top w:w="80" w:type="dxa"/>
              <w:start w:w="100" w:type="dxa"/>
              <w:bottom w:w="80" w:type="dxa"/>
              <w:end w:w="100" w:type="dxa"/>
            </w:tcMar>
            <w:vAlign w:val="top"/>
          </w:tcPr>
          <w:p>
            <w:pPr>
              <w:spacing w:after="0"/>
            </w:pPr>
            <w:r>
              <w:rPr>
                <w:sz w:val="13"/>
              </w:rPr>
              <w:t>Draft / enabled / unavailable</w:t>
            </w:r>
          </w:p>
        </w:tc>
      </w:tr>
      <w:tr>
        <w:tc>
          <w:tcPr>
            <w:tcW w:type="dxa" w:w="1224"/>
            <w:tcMar>
              <w:top w:w="80" w:type="dxa"/>
              <w:start w:w="100" w:type="dxa"/>
              <w:bottom w:w="80" w:type="dxa"/>
              <w:end w:w="100" w:type="dxa"/>
            </w:tcMar>
            <w:vAlign w:val="top"/>
          </w:tcPr>
          <w:p>
            <w:pPr>
              <w:spacing w:after="0"/>
            </w:pPr>
            <w:r>
              <w:rPr>
                <w:sz w:val="13"/>
              </w:rPr>
              <w:t>OWN-UI-33</w:t>
            </w:r>
          </w:p>
        </w:tc>
        <w:tc>
          <w:tcPr>
            <w:tcW w:type="dxa" w:w="1944"/>
            <w:tcMar>
              <w:top w:w="80" w:type="dxa"/>
              <w:start w:w="100" w:type="dxa"/>
              <w:bottom w:w="80" w:type="dxa"/>
              <w:end w:w="100" w:type="dxa"/>
            </w:tcMar>
            <w:vAlign w:val="top"/>
          </w:tcPr>
          <w:p>
            <w:pPr>
              <w:spacing w:after="0"/>
            </w:pPr>
            <w:r>
              <w:rPr>
                <w:sz w:val="13"/>
              </w:rPr>
              <w:t>Owner Profile &amp; Settings</w:t>
            </w:r>
          </w:p>
        </w:tc>
        <w:tc>
          <w:tcPr>
            <w:tcW w:type="dxa" w:w="1152"/>
            <w:tcMar>
              <w:top w:w="80" w:type="dxa"/>
              <w:start w:w="100" w:type="dxa"/>
              <w:bottom w:w="80" w:type="dxa"/>
              <w:end w:w="100" w:type="dxa"/>
            </w:tcMar>
            <w:vAlign w:val="top"/>
          </w:tcPr>
          <w:p>
            <w:pPr>
              <w:spacing w:after="0"/>
            </w:pPr>
            <w:r>
              <w:rPr>
                <w:sz w:val="13"/>
              </w:rPr>
              <w:t>Owner</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FR-USR-01, FR-AUTH-06</w:t>
            </w:r>
          </w:p>
        </w:tc>
        <w:tc>
          <w:tcPr>
            <w:tcW w:type="dxa" w:w="2304"/>
            <w:tcMar>
              <w:top w:w="80" w:type="dxa"/>
              <w:start w:w="100" w:type="dxa"/>
              <w:bottom w:w="80" w:type="dxa"/>
              <w:end w:w="100" w:type="dxa"/>
            </w:tcMar>
            <w:vAlign w:val="top"/>
          </w:tcPr>
          <w:p>
            <w:pPr>
              <w:spacing w:after="0"/>
            </w:pPr>
            <w:r>
              <w:rPr>
                <w:sz w:val="13"/>
              </w:rPr>
              <w:t>Owner bottom nav → PROF-UI-06 / OWN-UI-04</w:t>
            </w:r>
          </w:p>
        </w:tc>
        <w:tc>
          <w:tcPr>
            <w:tcW w:type="dxa" w:w="2304"/>
            <w:tcMar>
              <w:top w:w="80" w:type="dxa"/>
              <w:start w:w="100" w:type="dxa"/>
              <w:bottom w:w="80" w:type="dxa"/>
              <w:end w:w="100" w:type="dxa"/>
            </w:tcMar>
            <w:vAlign w:val="top"/>
          </w:tcPr>
          <w:p>
            <w:pPr>
              <w:spacing w:after="0"/>
            </w:pPr>
            <w:r>
              <w:rPr>
                <w:sz w:val="13"/>
              </w:rPr>
              <w:t>Default</w:t>
            </w:r>
          </w:p>
        </w:tc>
      </w:tr>
    </w:tbl>
    <w:p>
      <w:pPr>
        <w:pStyle w:val="Heading2"/>
      </w:pPr>
      <w:r>
        <w:t>6.4. Admin Screens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461"/>
        <w:gridCol w:w="1461"/>
        <w:gridCol w:w="1461"/>
        <w:gridCol w:w="1461"/>
        <w:gridCol w:w="1461"/>
        <w:gridCol w:w="1461"/>
        <w:gridCol w:w="1461"/>
      </w:tblGrid>
      <w:tr>
        <w:trPr>
          <w:tblHeader w:val="true"/>
        </w:trPr>
        <w:tc>
          <w:tcPr>
            <w:tcW w:type="dxa" w:w="1224"/>
            <w:shd w:fill="1D4ED8"/>
            <w:vAlign w:val="center"/>
          </w:tcPr>
          <w:p>
            <w:r>
              <w:rPr>
                <w:b/>
                <w:color w:val="FFFFFF"/>
                <w:sz w:val="13"/>
              </w:rPr>
              <w:t>ID</w:t>
            </w:r>
          </w:p>
        </w:tc>
        <w:tc>
          <w:tcPr>
            <w:tcW w:type="dxa" w:w="1944"/>
            <w:shd w:fill="1D4ED8"/>
            <w:vAlign w:val="center"/>
          </w:tcPr>
          <w:p>
            <w:r>
              <w:rPr>
                <w:b/>
                <w:color w:val="FFFFFF"/>
                <w:sz w:val="13"/>
              </w:rPr>
              <w:t>Screen</w:t>
            </w:r>
          </w:p>
        </w:tc>
        <w:tc>
          <w:tcPr>
            <w:tcW w:type="dxa" w:w="1152"/>
            <w:shd w:fill="1D4ED8"/>
            <w:vAlign w:val="center"/>
          </w:tcPr>
          <w:p>
            <w:r>
              <w:rPr>
                <w:b/>
                <w:color w:val="FFFFFF"/>
                <w:sz w:val="13"/>
              </w:rPr>
              <w:t>Role</w:t>
            </w:r>
          </w:p>
        </w:tc>
        <w:tc>
          <w:tcPr>
            <w:tcW w:type="dxa" w:w="648"/>
            <w:shd w:fill="1D4ED8"/>
            <w:vAlign w:val="center"/>
          </w:tcPr>
          <w:p>
            <w:r>
              <w:rPr>
                <w:b/>
                <w:color w:val="FFFFFF"/>
                <w:sz w:val="13"/>
              </w:rPr>
              <w:t>Priority</w:t>
            </w:r>
          </w:p>
        </w:tc>
        <w:tc>
          <w:tcPr>
            <w:tcW w:type="dxa" w:w="1944"/>
            <w:shd w:fill="1D4ED8"/>
            <w:vAlign w:val="center"/>
          </w:tcPr>
          <w:p>
            <w:r>
              <w:rPr>
                <w:b/>
                <w:color w:val="FFFFFF"/>
                <w:sz w:val="13"/>
              </w:rPr>
              <w:t>FR Link</w:t>
            </w:r>
          </w:p>
        </w:tc>
        <w:tc>
          <w:tcPr>
            <w:tcW w:type="dxa" w:w="2304"/>
            <w:shd w:fill="1D4ED8"/>
            <w:vAlign w:val="center"/>
          </w:tcPr>
          <w:p>
            <w:r>
              <w:rPr>
                <w:b/>
                <w:color w:val="FFFFFF"/>
                <w:sz w:val="13"/>
              </w:rPr>
              <w:t>Navigation</w:t>
            </w:r>
          </w:p>
        </w:tc>
        <w:tc>
          <w:tcPr>
            <w:tcW w:type="dxa" w:w="2304"/>
            <w:shd w:fill="1D4ED8"/>
            <w:vAlign w:val="center"/>
          </w:tcPr>
          <w:p>
            <w:r>
              <w:rPr>
                <w:b/>
                <w:color w:val="FFFFFF"/>
                <w:sz w:val="13"/>
              </w:rPr>
              <w:t>States</w:t>
            </w:r>
          </w:p>
        </w:tc>
      </w:tr>
      <w:tr>
        <w:tc>
          <w:tcPr>
            <w:tcW w:type="dxa" w:w="1224"/>
            <w:tcMar>
              <w:top w:w="80" w:type="dxa"/>
              <w:start w:w="100" w:type="dxa"/>
              <w:bottom w:w="80" w:type="dxa"/>
              <w:end w:w="100" w:type="dxa"/>
            </w:tcMar>
            <w:vAlign w:val="top"/>
          </w:tcPr>
          <w:p>
            <w:pPr>
              <w:spacing w:after="0"/>
            </w:pPr>
            <w:r>
              <w:rPr>
                <w:sz w:val="13"/>
              </w:rPr>
              <w:t>ADM-UI-01</w:t>
            </w:r>
          </w:p>
        </w:tc>
        <w:tc>
          <w:tcPr>
            <w:tcW w:type="dxa" w:w="1944"/>
            <w:tcMar>
              <w:top w:w="80" w:type="dxa"/>
              <w:start w:w="100" w:type="dxa"/>
              <w:bottom w:w="80" w:type="dxa"/>
              <w:end w:w="100" w:type="dxa"/>
            </w:tcMar>
            <w:vAlign w:val="top"/>
          </w:tcPr>
          <w:p>
            <w:pPr>
              <w:spacing w:after="0"/>
            </w:pPr>
            <w:r>
              <w:rPr>
                <w:sz w:val="13"/>
              </w:rPr>
              <w:t>Admin Login</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FR-AUTH-03, FR-AUTH-08</w:t>
            </w:r>
          </w:p>
        </w:tc>
        <w:tc>
          <w:tcPr>
            <w:tcW w:type="dxa" w:w="2304"/>
            <w:tcMar>
              <w:top w:w="80" w:type="dxa"/>
              <w:start w:w="100" w:type="dxa"/>
              <w:bottom w:w="80" w:type="dxa"/>
              <w:end w:w="100" w:type="dxa"/>
            </w:tcMar>
            <w:vAlign w:val="top"/>
          </w:tcPr>
          <w:p>
            <w:pPr>
              <w:spacing w:after="0"/>
            </w:pPr>
            <w:r>
              <w:rPr>
                <w:sz w:val="13"/>
              </w:rPr>
              <w:t>Admin entry → ADM-UI-02</w:t>
            </w:r>
          </w:p>
        </w:tc>
        <w:tc>
          <w:tcPr>
            <w:tcW w:type="dxa" w:w="2304"/>
            <w:tcMar>
              <w:top w:w="80" w:type="dxa"/>
              <w:start w:w="100" w:type="dxa"/>
              <w:bottom w:w="80" w:type="dxa"/>
              <w:end w:w="100" w:type="dxa"/>
            </w:tcMar>
            <w:vAlign w:val="top"/>
          </w:tcPr>
          <w:p>
            <w:pPr>
              <w:spacing w:after="0"/>
            </w:pPr>
            <w:r>
              <w:rPr>
                <w:sz w:val="13"/>
              </w:rPr>
              <w:t>Default / invalid / locked</w:t>
            </w:r>
          </w:p>
        </w:tc>
      </w:tr>
      <w:tr>
        <w:tc>
          <w:tcPr>
            <w:tcW w:type="dxa" w:w="1224"/>
            <w:tcMar>
              <w:top w:w="80" w:type="dxa"/>
              <w:start w:w="100" w:type="dxa"/>
              <w:bottom w:w="80" w:type="dxa"/>
              <w:end w:w="100" w:type="dxa"/>
            </w:tcMar>
            <w:vAlign w:val="top"/>
          </w:tcPr>
          <w:p>
            <w:pPr>
              <w:spacing w:after="0"/>
            </w:pPr>
            <w:r>
              <w:rPr>
                <w:sz w:val="13"/>
              </w:rPr>
              <w:t>ADM-UI-02</w:t>
            </w:r>
          </w:p>
        </w:tc>
        <w:tc>
          <w:tcPr>
            <w:tcW w:type="dxa" w:w="1944"/>
            <w:tcMar>
              <w:top w:w="80" w:type="dxa"/>
              <w:start w:w="100" w:type="dxa"/>
              <w:bottom w:w="80" w:type="dxa"/>
              <w:end w:w="100" w:type="dxa"/>
            </w:tcMar>
            <w:vAlign w:val="top"/>
          </w:tcPr>
          <w:p>
            <w:pPr>
              <w:spacing w:after="0"/>
            </w:pPr>
            <w:r>
              <w:rPr>
                <w:sz w:val="13"/>
              </w:rPr>
              <w:t>Admin Dashboard</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FR-ADM-01, FR-ADM-10</w:t>
            </w:r>
          </w:p>
        </w:tc>
        <w:tc>
          <w:tcPr>
            <w:tcW w:type="dxa" w:w="2304"/>
            <w:tcMar>
              <w:top w:w="80" w:type="dxa"/>
              <w:start w:w="100" w:type="dxa"/>
              <w:bottom w:w="80" w:type="dxa"/>
              <w:end w:w="100" w:type="dxa"/>
            </w:tcMar>
            <w:vAlign w:val="top"/>
          </w:tcPr>
          <w:p>
            <w:pPr>
              <w:spacing w:after="0"/>
            </w:pPr>
            <w:r>
              <w:rPr>
                <w:sz w:val="13"/>
              </w:rPr>
              <w:t>Admin Login → All admin modules</w:t>
            </w:r>
          </w:p>
        </w:tc>
        <w:tc>
          <w:tcPr>
            <w:tcW w:type="dxa" w:w="2304"/>
            <w:tcMar>
              <w:top w:w="80" w:type="dxa"/>
              <w:start w:w="100" w:type="dxa"/>
              <w:bottom w:w="80" w:type="dxa"/>
              <w:end w:w="100" w:type="dxa"/>
            </w:tcMar>
            <w:vAlign w:val="top"/>
          </w:tcPr>
          <w:p>
            <w:pPr>
              <w:spacing w:after="0"/>
            </w:pPr>
            <w:r>
              <w:rPr>
                <w:sz w:val="13"/>
              </w:rPr>
              <w:t>Loading / no alerts</w:t>
            </w:r>
          </w:p>
        </w:tc>
      </w:tr>
      <w:tr>
        <w:tc>
          <w:tcPr>
            <w:tcW w:type="dxa" w:w="1224"/>
            <w:tcMar>
              <w:top w:w="80" w:type="dxa"/>
              <w:start w:w="100" w:type="dxa"/>
              <w:bottom w:w="80" w:type="dxa"/>
              <w:end w:w="100" w:type="dxa"/>
            </w:tcMar>
            <w:vAlign w:val="top"/>
          </w:tcPr>
          <w:p>
            <w:pPr>
              <w:spacing w:after="0"/>
            </w:pPr>
            <w:r>
              <w:rPr>
                <w:sz w:val="13"/>
              </w:rPr>
              <w:t>ADM-UI-03</w:t>
            </w:r>
          </w:p>
        </w:tc>
        <w:tc>
          <w:tcPr>
            <w:tcW w:type="dxa" w:w="1944"/>
            <w:tcMar>
              <w:top w:w="80" w:type="dxa"/>
              <w:start w:w="100" w:type="dxa"/>
              <w:bottom w:w="80" w:type="dxa"/>
              <w:end w:w="100" w:type="dxa"/>
            </w:tcMar>
            <w:vAlign w:val="top"/>
          </w:tcPr>
          <w:p>
            <w:pPr>
              <w:spacing w:after="0"/>
            </w:pPr>
            <w:r>
              <w:rPr>
                <w:sz w:val="13"/>
              </w:rPr>
              <w:t>User Management</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FR-ADM-02</w:t>
            </w:r>
          </w:p>
        </w:tc>
        <w:tc>
          <w:tcPr>
            <w:tcW w:type="dxa" w:w="2304"/>
            <w:tcMar>
              <w:top w:w="80" w:type="dxa"/>
              <w:start w:w="100" w:type="dxa"/>
              <w:bottom w:w="80" w:type="dxa"/>
              <w:end w:w="100" w:type="dxa"/>
            </w:tcMar>
            <w:vAlign w:val="top"/>
          </w:tcPr>
          <w:p>
            <w:pPr>
              <w:spacing w:after="0"/>
            </w:pPr>
            <w:r>
              <w:rPr>
                <w:sz w:val="13"/>
              </w:rPr>
              <w:t>Dashboard → ADM-UI-04</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ADM-UI-04</w:t>
            </w:r>
          </w:p>
        </w:tc>
        <w:tc>
          <w:tcPr>
            <w:tcW w:type="dxa" w:w="1944"/>
            <w:tcMar>
              <w:top w:w="80" w:type="dxa"/>
              <w:start w:w="100" w:type="dxa"/>
              <w:bottom w:w="80" w:type="dxa"/>
              <w:end w:w="100" w:type="dxa"/>
            </w:tcMar>
            <w:vAlign w:val="top"/>
          </w:tcPr>
          <w:p>
            <w:pPr>
              <w:spacing w:after="0"/>
            </w:pPr>
            <w:r>
              <w:rPr>
                <w:sz w:val="13"/>
              </w:rPr>
              <w:t>User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FR-ADM-02</w:t>
            </w:r>
          </w:p>
        </w:tc>
        <w:tc>
          <w:tcPr>
            <w:tcW w:type="dxa" w:w="2304"/>
            <w:tcMar>
              <w:top w:w="80" w:type="dxa"/>
              <w:start w:w="100" w:type="dxa"/>
              <w:bottom w:w="80" w:type="dxa"/>
              <w:end w:w="100" w:type="dxa"/>
            </w:tcMar>
            <w:vAlign w:val="top"/>
          </w:tcPr>
          <w:p>
            <w:pPr>
              <w:spacing w:after="0"/>
            </w:pPr>
            <w:r>
              <w:rPr>
                <w:sz w:val="13"/>
              </w:rPr>
              <w:t>User Management → ADM-UI-03</w:t>
            </w:r>
          </w:p>
        </w:tc>
        <w:tc>
          <w:tcPr>
            <w:tcW w:type="dxa" w:w="2304"/>
            <w:tcMar>
              <w:top w:w="80" w:type="dxa"/>
              <w:start w:w="100" w:type="dxa"/>
              <w:bottom w:w="80" w:type="dxa"/>
              <w:end w:w="100" w:type="dxa"/>
            </w:tcMar>
            <w:vAlign w:val="top"/>
          </w:tcPr>
          <w:p>
            <w:pPr>
              <w:spacing w:after="0"/>
            </w:pPr>
            <w:r>
              <w:rPr>
                <w:sz w:val="13"/>
              </w:rPr>
              <w:t>Active / suspended / confirmation</w:t>
            </w:r>
          </w:p>
        </w:tc>
      </w:tr>
      <w:tr>
        <w:tc>
          <w:tcPr>
            <w:tcW w:type="dxa" w:w="1224"/>
            <w:tcMar>
              <w:top w:w="80" w:type="dxa"/>
              <w:start w:w="100" w:type="dxa"/>
              <w:bottom w:w="80" w:type="dxa"/>
              <w:end w:w="100" w:type="dxa"/>
            </w:tcMar>
            <w:vAlign w:val="top"/>
          </w:tcPr>
          <w:p>
            <w:pPr>
              <w:spacing w:after="0"/>
            </w:pPr>
            <w:r>
              <w:rPr>
                <w:sz w:val="13"/>
              </w:rPr>
              <w:t>ADM-UI-05</w:t>
            </w:r>
          </w:p>
        </w:tc>
        <w:tc>
          <w:tcPr>
            <w:tcW w:type="dxa" w:w="1944"/>
            <w:tcMar>
              <w:top w:w="80" w:type="dxa"/>
              <w:start w:w="100" w:type="dxa"/>
              <w:bottom w:w="80" w:type="dxa"/>
              <w:end w:w="100" w:type="dxa"/>
            </w:tcMar>
            <w:vAlign w:val="top"/>
          </w:tcPr>
          <w:p>
            <w:pPr>
              <w:spacing w:after="0"/>
            </w:pPr>
            <w:r>
              <w:rPr>
                <w:sz w:val="13"/>
              </w:rPr>
              <w:t>Owner Verification Queue</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FR-ADM-03</w:t>
            </w:r>
          </w:p>
        </w:tc>
        <w:tc>
          <w:tcPr>
            <w:tcW w:type="dxa" w:w="2304"/>
            <w:tcMar>
              <w:top w:w="80" w:type="dxa"/>
              <w:start w:w="100" w:type="dxa"/>
              <w:bottom w:w="80" w:type="dxa"/>
              <w:end w:w="100" w:type="dxa"/>
            </w:tcMar>
            <w:vAlign w:val="top"/>
          </w:tcPr>
          <w:p>
            <w:pPr>
              <w:spacing w:after="0"/>
            </w:pPr>
            <w:r>
              <w:rPr>
                <w:sz w:val="13"/>
              </w:rPr>
              <w:t>Dashboard → ADM-UI-06</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ADM-UI-06</w:t>
            </w:r>
          </w:p>
        </w:tc>
        <w:tc>
          <w:tcPr>
            <w:tcW w:type="dxa" w:w="1944"/>
            <w:tcMar>
              <w:top w:w="80" w:type="dxa"/>
              <w:start w:w="100" w:type="dxa"/>
              <w:bottom w:w="80" w:type="dxa"/>
              <w:end w:w="100" w:type="dxa"/>
            </w:tcMar>
            <w:vAlign w:val="top"/>
          </w:tcPr>
          <w:p>
            <w:pPr>
              <w:spacing w:after="0"/>
            </w:pPr>
            <w:r>
              <w:rPr>
                <w:sz w:val="13"/>
              </w:rPr>
              <w:t>Owner Verification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FR-ADM-03</w:t>
            </w:r>
          </w:p>
        </w:tc>
        <w:tc>
          <w:tcPr>
            <w:tcW w:type="dxa" w:w="2304"/>
            <w:tcMar>
              <w:top w:w="80" w:type="dxa"/>
              <w:start w:w="100" w:type="dxa"/>
              <w:bottom w:w="80" w:type="dxa"/>
              <w:end w:w="100" w:type="dxa"/>
            </w:tcMar>
            <w:vAlign w:val="top"/>
          </w:tcPr>
          <w:p>
            <w:pPr>
              <w:spacing w:after="0"/>
            </w:pPr>
            <w:r>
              <w:rPr>
                <w:sz w:val="13"/>
              </w:rPr>
              <w:t>Verification Queue → ADM-UI-05</w:t>
            </w:r>
          </w:p>
        </w:tc>
        <w:tc>
          <w:tcPr>
            <w:tcW w:type="dxa" w:w="2304"/>
            <w:tcMar>
              <w:top w:w="80" w:type="dxa"/>
              <w:start w:w="100" w:type="dxa"/>
              <w:bottom w:w="80" w:type="dxa"/>
              <w:end w:w="100" w:type="dxa"/>
            </w:tcMar>
            <w:vAlign w:val="top"/>
          </w:tcPr>
          <w:p>
            <w:pPr>
              <w:spacing w:after="0"/>
            </w:pPr>
            <w:r>
              <w:rPr>
                <w:sz w:val="13"/>
              </w:rPr>
              <w:t>Approve / reject / suspended</w:t>
            </w:r>
          </w:p>
        </w:tc>
      </w:tr>
      <w:tr>
        <w:tc>
          <w:tcPr>
            <w:tcW w:type="dxa" w:w="1224"/>
            <w:tcMar>
              <w:top w:w="80" w:type="dxa"/>
              <w:start w:w="100" w:type="dxa"/>
              <w:bottom w:w="80" w:type="dxa"/>
              <w:end w:w="100" w:type="dxa"/>
            </w:tcMar>
            <w:vAlign w:val="top"/>
          </w:tcPr>
          <w:p>
            <w:pPr>
              <w:spacing w:after="0"/>
            </w:pPr>
            <w:r>
              <w:rPr>
                <w:sz w:val="13"/>
              </w:rPr>
              <w:t>ADM-UI-07</w:t>
            </w:r>
          </w:p>
        </w:tc>
        <w:tc>
          <w:tcPr>
            <w:tcW w:type="dxa" w:w="1944"/>
            <w:tcMar>
              <w:top w:w="80" w:type="dxa"/>
              <w:start w:w="100" w:type="dxa"/>
              <w:bottom w:w="80" w:type="dxa"/>
              <w:end w:w="100" w:type="dxa"/>
            </w:tcMar>
            <w:vAlign w:val="top"/>
          </w:tcPr>
          <w:p>
            <w:pPr>
              <w:spacing w:after="0"/>
            </w:pPr>
            <w:r>
              <w:rPr>
                <w:sz w:val="13"/>
              </w:rPr>
              <w:t>Hotel Moderation Queue</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FR-ADM-04</w:t>
            </w:r>
          </w:p>
        </w:tc>
        <w:tc>
          <w:tcPr>
            <w:tcW w:type="dxa" w:w="2304"/>
            <w:tcMar>
              <w:top w:w="80" w:type="dxa"/>
              <w:start w:w="100" w:type="dxa"/>
              <w:bottom w:w="80" w:type="dxa"/>
              <w:end w:w="100" w:type="dxa"/>
            </w:tcMar>
            <w:vAlign w:val="top"/>
          </w:tcPr>
          <w:p>
            <w:pPr>
              <w:spacing w:after="0"/>
            </w:pPr>
            <w:r>
              <w:rPr>
                <w:sz w:val="13"/>
              </w:rPr>
              <w:t>Dashboard → ADM-UI-08</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ADM-UI-08</w:t>
            </w:r>
          </w:p>
        </w:tc>
        <w:tc>
          <w:tcPr>
            <w:tcW w:type="dxa" w:w="1944"/>
            <w:tcMar>
              <w:top w:w="80" w:type="dxa"/>
              <w:start w:w="100" w:type="dxa"/>
              <w:bottom w:w="80" w:type="dxa"/>
              <w:end w:w="100" w:type="dxa"/>
            </w:tcMar>
            <w:vAlign w:val="top"/>
          </w:tcPr>
          <w:p>
            <w:pPr>
              <w:spacing w:after="0"/>
            </w:pPr>
            <w:r>
              <w:rPr>
                <w:sz w:val="13"/>
              </w:rPr>
              <w:t>Hotel Approval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FR-ADM-04</w:t>
            </w:r>
          </w:p>
        </w:tc>
        <w:tc>
          <w:tcPr>
            <w:tcW w:type="dxa" w:w="2304"/>
            <w:tcMar>
              <w:top w:w="80" w:type="dxa"/>
              <w:start w:w="100" w:type="dxa"/>
              <w:bottom w:w="80" w:type="dxa"/>
              <w:end w:w="100" w:type="dxa"/>
            </w:tcMar>
            <w:vAlign w:val="top"/>
          </w:tcPr>
          <w:p>
            <w:pPr>
              <w:spacing w:after="0"/>
            </w:pPr>
            <w:r>
              <w:rPr>
                <w:sz w:val="13"/>
              </w:rPr>
              <w:t>Moderation Queue → ADM-UI-07</w:t>
            </w:r>
          </w:p>
        </w:tc>
        <w:tc>
          <w:tcPr>
            <w:tcW w:type="dxa" w:w="2304"/>
            <w:tcMar>
              <w:top w:w="80" w:type="dxa"/>
              <w:start w:w="100" w:type="dxa"/>
              <w:bottom w:w="80" w:type="dxa"/>
              <w:end w:w="100" w:type="dxa"/>
            </w:tcMar>
            <w:vAlign w:val="top"/>
          </w:tcPr>
          <w:p>
            <w:pPr>
              <w:spacing w:after="0"/>
            </w:pPr>
            <w:r>
              <w:rPr>
                <w:sz w:val="13"/>
              </w:rPr>
              <w:t>Approve / reject</w:t>
            </w:r>
          </w:p>
        </w:tc>
      </w:tr>
      <w:tr>
        <w:tc>
          <w:tcPr>
            <w:tcW w:type="dxa" w:w="1224"/>
            <w:tcMar>
              <w:top w:w="80" w:type="dxa"/>
              <w:start w:w="100" w:type="dxa"/>
              <w:bottom w:w="80" w:type="dxa"/>
              <w:end w:w="100" w:type="dxa"/>
            </w:tcMar>
            <w:vAlign w:val="top"/>
          </w:tcPr>
          <w:p>
            <w:pPr>
              <w:spacing w:after="0"/>
            </w:pPr>
            <w:r>
              <w:rPr>
                <w:sz w:val="13"/>
              </w:rPr>
              <w:t>ADM-UI-09</w:t>
            </w:r>
          </w:p>
        </w:tc>
        <w:tc>
          <w:tcPr>
            <w:tcW w:type="dxa" w:w="1944"/>
            <w:tcMar>
              <w:top w:w="80" w:type="dxa"/>
              <w:start w:w="100" w:type="dxa"/>
              <w:bottom w:w="80" w:type="dxa"/>
              <w:end w:w="100" w:type="dxa"/>
            </w:tcMar>
            <w:vAlign w:val="top"/>
          </w:tcPr>
          <w:p>
            <w:pPr>
              <w:spacing w:after="0"/>
            </w:pPr>
            <w:r>
              <w:rPr>
                <w:sz w:val="13"/>
              </w:rPr>
              <w:t>Hotel Management</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FR-ADM-05</w:t>
            </w:r>
          </w:p>
        </w:tc>
        <w:tc>
          <w:tcPr>
            <w:tcW w:type="dxa" w:w="2304"/>
            <w:tcMar>
              <w:top w:w="80" w:type="dxa"/>
              <w:start w:w="100" w:type="dxa"/>
              <w:bottom w:w="80" w:type="dxa"/>
              <w:end w:w="100" w:type="dxa"/>
            </w:tcMar>
            <w:vAlign w:val="top"/>
          </w:tcPr>
          <w:p>
            <w:pPr>
              <w:spacing w:after="0"/>
            </w:pPr>
            <w:r>
              <w:rPr>
                <w:sz w:val="13"/>
              </w:rPr>
              <w:t>Dashboard → ADM-UI-10</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ADM-UI-10</w:t>
            </w:r>
          </w:p>
        </w:tc>
        <w:tc>
          <w:tcPr>
            <w:tcW w:type="dxa" w:w="1944"/>
            <w:tcMar>
              <w:top w:w="80" w:type="dxa"/>
              <w:start w:w="100" w:type="dxa"/>
              <w:bottom w:w="80" w:type="dxa"/>
              <w:end w:w="100" w:type="dxa"/>
            </w:tcMar>
            <w:vAlign w:val="top"/>
          </w:tcPr>
          <w:p>
            <w:pPr>
              <w:spacing w:after="0"/>
            </w:pPr>
            <w:r>
              <w:rPr>
                <w:sz w:val="13"/>
              </w:rPr>
              <w:t>Admin Hotel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FR-ADM-05</w:t>
            </w:r>
          </w:p>
        </w:tc>
        <w:tc>
          <w:tcPr>
            <w:tcW w:type="dxa" w:w="2304"/>
            <w:tcMar>
              <w:top w:w="80" w:type="dxa"/>
              <w:start w:w="100" w:type="dxa"/>
              <w:bottom w:w="80" w:type="dxa"/>
              <w:end w:w="100" w:type="dxa"/>
            </w:tcMar>
            <w:vAlign w:val="top"/>
          </w:tcPr>
          <w:p>
            <w:pPr>
              <w:spacing w:after="0"/>
            </w:pPr>
            <w:r>
              <w:rPr>
                <w:sz w:val="13"/>
              </w:rPr>
              <w:t>Hotel Management → ADM-UI-09</w:t>
            </w:r>
          </w:p>
        </w:tc>
        <w:tc>
          <w:tcPr>
            <w:tcW w:type="dxa" w:w="2304"/>
            <w:tcMar>
              <w:top w:w="80" w:type="dxa"/>
              <w:start w:w="100" w:type="dxa"/>
              <w:bottom w:w="80" w:type="dxa"/>
              <w:end w:w="100" w:type="dxa"/>
            </w:tcMar>
            <w:vAlign w:val="top"/>
          </w:tcPr>
          <w:p>
            <w:pPr>
              <w:spacing w:after="0"/>
            </w:pPr>
            <w:r>
              <w:rPr>
                <w:sz w:val="13"/>
              </w:rPr>
              <w:t>Approved / suspended / restore</w:t>
            </w:r>
          </w:p>
        </w:tc>
      </w:tr>
      <w:tr>
        <w:tc>
          <w:tcPr>
            <w:tcW w:type="dxa" w:w="1224"/>
            <w:tcMar>
              <w:top w:w="80" w:type="dxa"/>
              <w:start w:w="100" w:type="dxa"/>
              <w:bottom w:w="80" w:type="dxa"/>
              <w:end w:w="100" w:type="dxa"/>
            </w:tcMar>
            <w:vAlign w:val="top"/>
          </w:tcPr>
          <w:p>
            <w:pPr>
              <w:spacing w:after="0"/>
            </w:pPr>
            <w:r>
              <w:rPr>
                <w:sz w:val="13"/>
              </w:rPr>
              <w:t>ADM-UI-11</w:t>
            </w:r>
          </w:p>
        </w:tc>
        <w:tc>
          <w:tcPr>
            <w:tcW w:type="dxa" w:w="1944"/>
            <w:tcMar>
              <w:top w:w="80" w:type="dxa"/>
              <w:start w:w="100" w:type="dxa"/>
              <w:bottom w:w="80" w:type="dxa"/>
              <w:end w:w="100" w:type="dxa"/>
            </w:tcMar>
            <w:vAlign w:val="top"/>
          </w:tcPr>
          <w:p>
            <w:pPr>
              <w:spacing w:after="0"/>
            </w:pPr>
            <w:r>
              <w:rPr>
                <w:sz w:val="13"/>
              </w:rPr>
              <w:t>Booking Monitoring</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FR-ADM-06</w:t>
            </w:r>
          </w:p>
        </w:tc>
        <w:tc>
          <w:tcPr>
            <w:tcW w:type="dxa" w:w="2304"/>
            <w:tcMar>
              <w:top w:w="80" w:type="dxa"/>
              <w:start w:w="100" w:type="dxa"/>
              <w:bottom w:w="80" w:type="dxa"/>
              <w:end w:w="100" w:type="dxa"/>
            </w:tcMar>
            <w:vAlign w:val="top"/>
          </w:tcPr>
          <w:p>
            <w:pPr>
              <w:spacing w:after="0"/>
            </w:pPr>
            <w:r>
              <w:rPr>
                <w:sz w:val="13"/>
              </w:rPr>
              <w:t>Dashboard → ADM-UI-12</w:t>
            </w:r>
          </w:p>
        </w:tc>
        <w:tc>
          <w:tcPr>
            <w:tcW w:type="dxa" w:w="2304"/>
            <w:tcMar>
              <w:top w:w="80" w:type="dxa"/>
              <w:start w:w="100" w:type="dxa"/>
              <w:bottom w:w="80" w:type="dxa"/>
              <w:end w:w="100" w:type="dxa"/>
            </w:tcMar>
            <w:vAlign w:val="top"/>
          </w:tcPr>
          <w:p>
            <w:pPr>
              <w:spacing w:after="0"/>
            </w:pPr>
            <w:r>
              <w:rPr>
                <w:sz w:val="13"/>
              </w:rPr>
              <w:t>Loading / empty</w:t>
            </w:r>
          </w:p>
        </w:tc>
      </w:tr>
      <w:tr>
        <w:tc>
          <w:tcPr>
            <w:tcW w:type="dxa" w:w="1224"/>
            <w:tcMar>
              <w:top w:w="80" w:type="dxa"/>
              <w:start w:w="100" w:type="dxa"/>
              <w:bottom w:w="80" w:type="dxa"/>
              <w:end w:w="100" w:type="dxa"/>
            </w:tcMar>
            <w:vAlign w:val="top"/>
          </w:tcPr>
          <w:p>
            <w:pPr>
              <w:spacing w:after="0"/>
            </w:pPr>
            <w:r>
              <w:rPr>
                <w:sz w:val="13"/>
              </w:rPr>
              <w:t>ADM-UI-12</w:t>
            </w:r>
          </w:p>
        </w:tc>
        <w:tc>
          <w:tcPr>
            <w:tcW w:type="dxa" w:w="1944"/>
            <w:tcMar>
              <w:top w:w="80" w:type="dxa"/>
              <w:start w:w="100" w:type="dxa"/>
              <w:bottom w:w="80" w:type="dxa"/>
              <w:end w:w="100" w:type="dxa"/>
            </w:tcMar>
            <w:vAlign w:val="top"/>
          </w:tcPr>
          <w:p>
            <w:pPr>
              <w:spacing w:after="0"/>
            </w:pPr>
            <w:r>
              <w:rPr>
                <w:sz w:val="13"/>
              </w:rPr>
              <w:t>Admin Booking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FR-ADM-06</w:t>
            </w:r>
          </w:p>
        </w:tc>
        <w:tc>
          <w:tcPr>
            <w:tcW w:type="dxa" w:w="2304"/>
            <w:tcMar>
              <w:top w:w="80" w:type="dxa"/>
              <w:start w:w="100" w:type="dxa"/>
              <w:bottom w:w="80" w:type="dxa"/>
              <w:end w:w="100" w:type="dxa"/>
            </w:tcMar>
            <w:vAlign w:val="top"/>
          </w:tcPr>
          <w:p>
            <w:pPr>
              <w:spacing w:after="0"/>
            </w:pPr>
            <w:r>
              <w:rPr>
                <w:sz w:val="13"/>
              </w:rPr>
              <w:t>Booking Monitoring → ADM-UI-13</w:t>
            </w:r>
          </w:p>
        </w:tc>
        <w:tc>
          <w:tcPr>
            <w:tcW w:type="dxa" w:w="2304"/>
            <w:tcMar>
              <w:top w:w="80" w:type="dxa"/>
              <w:start w:w="100" w:type="dxa"/>
              <w:bottom w:w="80" w:type="dxa"/>
              <w:end w:w="100" w:type="dxa"/>
            </w:tcMar>
            <w:vAlign w:val="top"/>
          </w:tcPr>
          <w:p>
            <w:pPr>
              <w:spacing w:after="0"/>
            </w:pPr>
            <w:r>
              <w:rPr>
                <w:sz w:val="13"/>
              </w:rPr>
              <w:t>All states</w:t>
            </w:r>
          </w:p>
        </w:tc>
      </w:tr>
      <w:tr>
        <w:tc>
          <w:tcPr>
            <w:tcW w:type="dxa" w:w="1224"/>
            <w:tcMar>
              <w:top w:w="80" w:type="dxa"/>
              <w:start w:w="100" w:type="dxa"/>
              <w:bottom w:w="80" w:type="dxa"/>
              <w:end w:w="100" w:type="dxa"/>
            </w:tcMar>
            <w:vAlign w:val="top"/>
          </w:tcPr>
          <w:p>
            <w:pPr>
              <w:spacing w:after="0"/>
            </w:pPr>
            <w:r>
              <w:rPr>
                <w:sz w:val="13"/>
              </w:rPr>
              <w:t>ADM-UI-13</w:t>
            </w:r>
          </w:p>
        </w:tc>
        <w:tc>
          <w:tcPr>
            <w:tcW w:type="dxa" w:w="1944"/>
            <w:tcMar>
              <w:top w:w="80" w:type="dxa"/>
              <w:start w:w="100" w:type="dxa"/>
              <w:bottom w:w="80" w:type="dxa"/>
              <w:end w:w="100" w:type="dxa"/>
            </w:tcMar>
            <w:vAlign w:val="top"/>
          </w:tcPr>
          <w:p>
            <w:pPr>
              <w:spacing w:after="0"/>
            </w:pPr>
            <w:r>
              <w:rPr>
                <w:sz w:val="13"/>
              </w:rPr>
              <w:t>Payment &amp; Refund Monitoring</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FR-ADM-07</w:t>
            </w:r>
          </w:p>
        </w:tc>
        <w:tc>
          <w:tcPr>
            <w:tcW w:type="dxa" w:w="2304"/>
            <w:tcMar>
              <w:top w:w="80" w:type="dxa"/>
              <w:start w:w="100" w:type="dxa"/>
              <w:bottom w:w="80" w:type="dxa"/>
              <w:end w:w="100" w:type="dxa"/>
            </w:tcMar>
            <w:vAlign w:val="top"/>
          </w:tcPr>
          <w:p>
            <w:pPr>
              <w:spacing w:after="0"/>
            </w:pPr>
            <w:r>
              <w:rPr>
                <w:sz w:val="13"/>
              </w:rPr>
              <w:t>Dashboard/Booking → ADM-UI-14</w:t>
            </w:r>
          </w:p>
        </w:tc>
        <w:tc>
          <w:tcPr>
            <w:tcW w:type="dxa" w:w="2304"/>
            <w:tcMar>
              <w:top w:w="80" w:type="dxa"/>
              <w:start w:w="100" w:type="dxa"/>
              <w:bottom w:w="80" w:type="dxa"/>
              <w:end w:w="100" w:type="dxa"/>
            </w:tcMar>
            <w:vAlign w:val="top"/>
          </w:tcPr>
          <w:p>
            <w:pPr>
              <w:spacing w:after="0"/>
            </w:pPr>
            <w:r>
              <w:rPr>
                <w:sz w:val="13"/>
              </w:rPr>
              <w:t>Loading / empty</w:t>
            </w:r>
          </w:p>
        </w:tc>
      </w:tr>
      <w:tr>
        <w:tc>
          <w:tcPr>
            <w:tcW w:type="dxa" w:w="1224"/>
            <w:tcMar>
              <w:top w:w="80" w:type="dxa"/>
              <w:start w:w="100" w:type="dxa"/>
              <w:bottom w:w="80" w:type="dxa"/>
              <w:end w:w="100" w:type="dxa"/>
            </w:tcMar>
            <w:vAlign w:val="top"/>
          </w:tcPr>
          <w:p>
            <w:pPr>
              <w:spacing w:after="0"/>
            </w:pPr>
            <w:r>
              <w:rPr>
                <w:sz w:val="13"/>
              </w:rPr>
              <w:t>ADM-UI-14</w:t>
            </w:r>
          </w:p>
        </w:tc>
        <w:tc>
          <w:tcPr>
            <w:tcW w:type="dxa" w:w="1944"/>
            <w:tcMar>
              <w:top w:w="80" w:type="dxa"/>
              <w:start w:w="100" w:type="dxa"/>
              <w:bottom w:w="80" w:type="dxa"/>
              <w:end w:w="100" w:type="dxa"/>
            </w:tcMar>
            <w:vAlign w:val="top"/>
          </w:tcPr>
          <w:p>
            <w:pPr>
              <w:spacing w:after="0"/>
            </w:pPr>
            <w:r>
              <w:rPr>
                <w:sz w:val="13"/>
              </w:rPr>
              <w:t>Payment/Dispute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FR-ADM-07</w:t>
            </w:r>
          </w:p>
        </w:tc>
        <w:tc>
          <w:tcPr>
            <w:tcW w:type="dxa" w:w="2304"/>
            <w:tcMar>
              <w:top w:w="80" w:type="dxa"/>
              <w:start w:w="100" w:type="dxa"/>
              <w:bottom w:w="80" w:type="dxa"/>
              <w:end w:w="100" w:type="dxa"/>
            </w:tcMar>
            <w:vAlign w:val="top"/>
          </w:tcPr>
          <w:p>
            <w:pPr>
              <w:spacing w:after="0"/>
            </w:pPr>
            <w:r>
              <w:rPr>
                <w:sz w:val="13"/>
              </w:rPr>
              <w:t>Payment monitor → ADM-UI-13</w:t>
            </w:r>
          </w:p>
        </w:tc>
        <w:tc>
          <w:tcPr>
            <w:tcW w:type="dxa" w:w="2304"/>
            <w:tcMar>
              <w:top w:w="80" w:type="dxa"/>
              <w:start w:w="100" w:type="dxa"/>
              <w:bottom w:w="80" w:type="dxa"/>
              <w:end w:w="100" w:type="dxa"/>
            </w:tcMar>
            <w:vAlign w:val="top"/>
          </w:tcPr>
          <w:p>
            <w:pPr>
              <w:spacing w:after="0"/>
            </w:pPr>
            <w:r>
              <w:rPr>
                <w:sz w:val="13"/>
              </w:rPr>
              <w:t>Pending / refunded / failed</w:t>
            </w:r>
          </w:p>
        </w:tc>
      </w:tr>
      <w:tr>
        <w:tc>
          <w:tcPr>
            <w:tcW w:type="dxa" w:w="1224"/>
            <w:tcMar>
              <w:top w:w="80" w:type="dxa"/>
              <w:start w:w="100" w:type="dxa"/>
              <w:bottom w:w="80" w:type="dxa"/>
              <w:end w:w="100" w:type="dxa"/>
            </w:tcMar>
            <w:vAlign w:val="top"/>
          </w:tcPr>
          <w:p>
            <w:pPr>
              <w:spacing w:after="0"/>
            </w:pPr>
            <w:r>
              <w:rPr>
                <w:sz w:val="13"/>
              </w:rPr>
              <w:t>ADM-UI-15</w:t>
            </w:r>
          </w:p>
        </w:tc>
        <w:tc>
          <w:tcPr>
            <w:tcW w:type="dxa" w:w="1944"/>
            <w:tcMar>
              <w:top w:w="80" w:type="dxa"/>
              <w:start w:w="100" w:type="dxa"/>
              <w:bottom w:w="80" w:type="dxa"/>
              <w:end w:w="100" w:type="dxa"/>
            </w:tcMar>
            <w:vAlign w:val="top"/>
          </w:tcPr>
          <w:p>
            <w:pPr>
              <w:spacing w:after="0"/>
            </w:pPr>
            <w:r>
              <w:rPr>
                <w:sz w:val="13"/>
              </w:rPr>
              <w:t>Review Moderation</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FR-ADM-08</w:t>
            </w:r>
          </w:p>
        </w:tc>
        <w:tc>
          <w:tcPr>
            <w:tcW w:type="dxa" w:w="2304"/>
            <w:tcMar>
              <w:top w:w="80" w:type="dxa"/>
              <w:start w:w="100" w:type="dxa"/>
              <w:bottom w:w="80" w:type="dxa"/>
              <w:end w:w="100" w:type="dxa"/>
            </w:tcMar>
            <w:vAlign w:val="top"/>
          </w:tcPr>
          <w:p>
            <w:pPr>
              <w:spacing w:after="0"/>
            </w:pPr>
            <w:r>
              <w:rPr>
                <w:sz w:val="13"/>
              </w:rPr>
              <w:t>Dashboard → ADM-UI-16</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ADM-UI-16</w:t>
            </w:r>
          </w:p>
        </w:tc>
        <w:tc>
          <w:tcPr>
            <w:tcW w:type="dxa" w:w="1944"/>
            <w:tcMar>
              <w:top w:w="80" w:type="dxa"/>
              <w:start w:w="100" w:type="dxa"/>
              <w:bottom w:w="80" w:type="dxa"/>
              <w:end w:w="100" w:type="dxa"/>
            </w:tcMar>
            <w:vAlign w:val="top"/>
          </w:tcPr>
          <w:p>
            <w:pPr>
              <w:spacing w:after="0"/>
            </w:pPr>
            <w:r>
              <w:rPr>
                <w:sz w:val="13"/>
              </w:rPr>
              <w:t>Report Management</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FR-ADM-08</w:t>
            </w:r>
          </w:p>
        </w:tc>
        <w:tc>
          <w:tcPr>
            <w:tcW w:type="dxa" w:w="2304"/>
            <w:tcMar>
              <w:top w:w="80" w:type="dxa"/>
              <w:start w:w="100" w:type="dxa"/>
              <w:bottom w:w="80" w:type="dxa"/>
              <w:end w:w="100" w:type="dxa"/>
            </w:tcMar>
            <w:vAlign w:val="top"/>
          </w:tcPr>
          <w:p>
            <w:pPr>
              <w:spacing w:after="0"/>
            </w:pPr>
            <w:r>
              <w:rPr>
                <w:sz w:val="13"/>
              </w:rPr>
              <w:t>Dashboard → ADM-UI-17</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ADM-UI-17</w:t>
            </w:r>
          </w:p>
        </w:tc>
        <w:tc>
          <w:tcPr>
            <w:tcW w:type="dxa" w:w="1944"/>
            <w:tcMar>
              <w:top w:w="80" w:type="dxa"/>
              <w:start w:w="100" w:type="dxa"/>
              <w:bottom w:w="80" w:type="dxa"/>
              <w:end w:w="100" w:type="dxa"/>
            </w:tcMar>
            <w:vAlign w:val="top"/>
          </w:tcPr>
          <w:p>
            <w:pPr>
              <w:spacing w:after="0"/>
            </w:pPr>
            <w:r>
              <w:rPr>
                <w:sz w:val="13"/>
              </w:rPr>
              <w:t>Report Detail &amp; Decision</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P0</w:t>
            </w:r>
          </w:p>
        </w:tc>
        <w:tc>
          <w:tcPr>
            <w:tcW w:type="dxa" w:w="1944"/>
            <w:tcMar>
              <w:top w:w="80" w:type="dxa"/>
              <w:start w:w="100" w:type="dxa"/>
              <w:bottom w:w="80" w:type="dxa"/>
              <w:end w:w="100" w:type="dxa"/>
            </w:tcMar>
            <w:vAlign w:val="top"/>
          </w:tcPr>
          <w:p>
            <w:pPr>
              <w:spacing w:after="0"/>
            </w:pPr>
            <w:r>
              <w:rPr>
                <w:sz w:val="13"/>
              </w:rPr>
              <w:t>FR-ADM-08</w:t>
            </w:r>
          </w:p>
        </w:tc>
        <w:tc>
          <w:tcPr>
            <w:tcW w:type="dxa" w:w="2304"/>
            <w:tcMar>
              <w:top w:w="80" w:type="dxa"/>
              <w:start w:w="100" w:type="dxa"/>
              <w:bottom w:w="80" w:type="dxa"/>
              <w:end w:w="100" w:type="dxa"/>
            </w:tcMar>
            <w:vAlign w:val="top"/>
          </w:tcPr>
          <w:p>
            <w:pPr>
              <w:spacing w:after="0"/>
            </w:pPr>
            <w:r>
              <w:rPr>
                <w:sz w:val="13"/>
              </w:rPr>
              <w:t>Report queue → ADM-UI-16</w:t>
            </w:r>
          </w:p>
        </w:tc>
        <w:tc>
          <w:tcPr>
            <w:tcW w:type="dxa" w:w="2304"/>
            <w:tcMar>
              <w:top w:w="80" w:type="dxa"/>
              <w:start w:w="100" w:type="dxa"/>
              <w:bottom w:w="80" w:type="dxa"/>
              <w:end w:w="100" w:type="dxa"/>
            </w:tcMar>
            <w:vAlign w:val="top"/>
          </w:tcPr>
          <w:p>
            <w:pPr>
              <w:spacing w:after="0"/>
            </w:pPr>
            <w:r>
              <w:rPr>
                <w:sz w:val="13"/>
              </w:rPr>
              <w:t>Open / in review / resolved / rejected</w:t>
            </w:r>
          </w:p>
        </w:tc>
      </w:tr>
      <w:tr>
        <w:tc>
          <w:tcPr>
            <w:tcW w:type="dxa" w:w="1224"/>
            <w:tcMar>
              <w:top w:w="80" w:type="dxa"/>
              <w:start w:w="100" w:type="dxa"/>
              <w:bottom w:w="80" w:type="dxa"/>
              <w:end w:w="100" w:type="dxa"/>
            </w:tcMar>
            <w:vAlign w:val="top"/>
          </w:tcPr>
          <w:p>
            <w:pPr>
              <w:spacing w:after="0"/>
            </w:pPr>
            <w:r>
              <w:rPr>
                <w:sz w:val="13"/>
              </w:rPr>
              <w:t>ADM-UI-18</w:t>
            </w:r>
          </w:p>
        </w:tc>
        <w:tc>
          <w:tcPr>
            <w:tcW w:type="dxa" w:w="1944"/>
            <w:tcMar>
              <w:top w:w="80" w:type="dxa"/>
              <w:start w:w="100" w:type="dxa"/>
              <w:bottom w:w="80" w:type="dxa"/>
              <w:end w:w="100" w:type="dxa"/>
            </w:tcMar>
            <w:vAlign w:val="top"/>
          </w:tcPr>
          <w:p>
            <w:pPr>
              <w:spacing w:after="0"/>
            </w:pPr>
            <w:r>
              <w:rPr>
                <w:sz w:val="13"/>
              </w:rPr>
              <w:t>Platform Promotions &amp; Vouchers</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FR-ADM-09</w:t>
            </w:r>
          </w:p>
        </w:tc>
        <w:tc>
          <w:tcPr>
            <w:tcW w:type="dxa" w:w="2304"/>
            <w:tcMar>
              <w:top w:w="80" w:type="dxa"/>
              <w:start w:w="100" w:type="dxa"/>
              <w:bottom w:w="80" w:type="dxa"/>
              <w:end w:w="100" w:type="dxa"/>
            </w:tcMar>
            <w:vAlign w:val="top"/>
          </w:tcPr>
          <w:p>
            <w:pPr>
              <w:spacing w:after="0"/>
            </w:pPr>
            <w:r>
              <w:rPr>
                <w:sz w:val="13"/>
              </w:rPr>
              <w:t>Dashboard → ADM-UI-19</w:t>
            </w:r>
          </w:p>
        </w:tc>
        <w:tc>
          <w:tcPr>
            <w:tcW w:type="dxa" w:w="2304"/>
            <w:tcMar>
              <w:top w:w="80" w:type="dxa"/>
              <w:start w:w="100" w:type="dxa"/>
              <w:bottom w:w="80" w:type="dxa"/>
              <w:end w:w="100" w:type="dxa"/>
            </w:tcMar>
            <w:vAlign w:val="top"/>
          </w:tcPr>
          <w:p>
            <w:pPr>
              <w:spacing w:after="0"/>
            </w:pPr>
            <w:r>
              <w:rPr>
                <w:sz w:val="13"/>
              </w:rPr>
              <w:t>Empty / loading</w:t>
            </w:r>
          </w:p>
        </w:tc>
      </w:tr>
      <w:tr>
        <w:tc>
          <w:tcPr>
            <w:tcW w:type="dxa" w:w="1224"/>
            <w:tcMar>
              <w:top w:w="80" w:type="dxa"/>
              <w:start w:w="100" w:type="dxa"/>
              <w:bottom w:w="80" w:type="dxa"/>
              <w:end w:w="100" w:type="dxa"/>
            </w:tcMar>
            <w:vAlign w:val="top"/>
          </w:tcPr>
          <w:p>
            <w:pPr>
              <w:spacing w:after="0"/>
            </w:pPr>
            <w:r>
              <w:rPr>
                <w:sz w:val="13"/>
              </w:rPr>
              <w:t>ADM-UI-19</w:t>
            </w:r>
          </w:p>
        </w:tc>
        <w:tc>
          <w:tcPr>
            <w:tcW w:type="dxa" w:w="1944"/>
            <w:tcMar>
              <w:top w:w="80" w:type="dxa"/>
              <w:start w:w="100" w:type="dxa"/>
              <w:bottom w:w="80" w:type="dxa"/>
              <w:end w:w="100" w:type="dxa"/>
            </w:tcMar>
            <w:vAlign w:val="top"/>
          </w:tcPr>
          <w:p>
            <w:pPr>
              <w:spacing w:after="0"/>
            </w:pPr>
            <w:r>
              <w:rPr>
                <w:sz w:val="13"/>
              </w:rPr>
              <w:t>Create/Edit Platform Voucher</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FR-ADM-09</w:t>
            </w:r>
          </w:p>
        </w:tc>
        <w:tc>
          <w:tcPr>
            <w:tcW w:type="dxa" w:w="2304"/>
            <w:tcMar>
              <w:top w:w="80" w:type="dxa"/>
              <w:start w:w="100" w:type="dxa"/>
              <w:bottom w:w="80" w:type="dxa"/>
              <w:end w:w="100" w:type="dxa"/>
            </w:tcMar>
            <w:vAlign w:val="top"/>
          </w:tcPr>
          <w:p>
            <w:pPr>
              <w:spacing w:after="0"/>
            </w:pPr>
            <w:r>
              <w:rPr>
                <w:sz w:val="13"/>
              </w:rPr>
              <w:t>Promotion list → ADM-UI-18</w:t>
            </w:r>
          </w:p>
        </w:tc>
        <w:tc>
          <w:tcPr>
            <w:tcW w:type="dxa" w:w="2304"/>
            <w:tcMar>
              <w:top w:w="80" w:type="dxa"/>
              <w:start w:w="100" w:type="dxa"/>
              <w:bottom w:w="80" w:type="dxa"/>
              <w:end w:w="100" w:type="dxa"/>
            </w:tcMar>
            <w:vAlign w:val="top"/>
          </w:tcPr>
          <w:p>
            <w:pPr>
              <w:spacing w:after="0"/>
            </w:pPr>
            <w:r>
              <w:rPr>
                <w:sz w:val="13"/>
              </w:rPr>
              <w:t>Validation / expired</w:t>
            </w:r>
          </w:p>
        </w:tc>
      </w:tr>
      <w:tr>
        <w:tc>
          <w:tcPr>
            <w:tcW w:type="dxa" w:w="1224"/>
            <w:tcMar>
              <w:top w:w="80" w:type="dxa"/>
              <w:start w:w="100" w:type="dxa"/>
              <w:bottom w:w="80" w:type="dxa"/>
              <w:end w:w="100" w:type="dxa"/>
            </w:tcMar>
            <w:vAlign w:val="top"/>
          </w:tcPr>
          <w:p>
            <w:pPr>
              <w:spacing w:after="0"/>
            </w:pPr>
            <w:r>
              <w:rPr>
                <w:sz w:val="13"/>
              </w:rPr>
              <w:t>ADM-UI-20</w:t>
            </w:r>
          </w:p>
        </w:tc>
        <w:tc>
          <w:tcPr>
            <w:tcW w:type="dxa" w:w="1944"/>
            <w:tcMar>
              <w:top w:w="80" w:type="dxa"/>
              <w:start w:w="100" w:type="dxa"/>
              <w:bottom w:w="80" w:type="dxa"/>
              <w:end w:w="100" w:type="dxa"/>
            </w:tcMar>
            <w:vAlign w:val="top"/>
          </w:tcPr>
          <w:p>
            <w:pPr>
              <w:spacing w:after="0"/>
            </w:pPr>
            <w:r>
              <w:rPr>
                <w:sz w:val="13"/>
              </w:rPr>
              <w:t>System Analytics</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FR-ADM-10</w:t>
            </w:r>
          </w:p>
        </w:tc>
        <w:tc>
          <w:tcPr>
            <w:tcW w:type="dxa" w:w="2304"/>
            <w:tcMar>
              <w:top w:w="80" w:type="dxa"/>
              <w:start w:w="100" w:type="dxa"/>
              <w:bottom w:w="80" w:type="dxa"/>
              <w:end w:w="100" w:type="dxa"/>
            </w:tcMar>
            <w:vAlign w:val="top"/>
          </w:tcPr>
          <w:p>
            <w:pPr>
              <w:spacing w:after="0"/>
            </w:pPr>
            <w:r>
              <w:rPr>
                <w:sz w:val="13"/>
              </w:rPr>
              <w:t>Dashboard → ADM-UI-02</w:t>
            </w:r>
          </w:p>
        </w:tc>
        <w:tc>
          <w:tcPr>
            <w:tcW w:type="dxa" w:w="2304"/>
            <w:tcMar>
              <w:top w:w="80" w:type="dxa"/>
              <w:start w:w="100" w:type="dxa"/>
              <w:bottom w:w="80" w:type="dxa"/>
              <w:end w:w="100" w:type="dxa"/>
            </w:tcMar>
            <w:vAlign w:val="top"/>
          </w:tcPr>
          <w:p>
            <w:pPr>
              <w:spacing w:after="0"/>
            </w:pPr>
            <w:r>
              <w:rPr>
                <w:sz w:val="13"/>
              </w:rPr>
              <w:t>Loading / no data</w:t>
            </w:r>
          </w:p>
        </w:tc>
      </w:tr>
      <w:tr>
        <w:tc>
          <w:tcPr>
            <w:tcW w:type="dxa" w:w="1224"/>
            <w:tcMar>
              <w:top w:w="80" w:type="dxa"/>
              <w:start w:w="100" w:type="dxa"/>
              <w:bottom w:w="80" w:type="dxa"/>
              <w:end w:w="100" w:type="dxa"/>
            </w:tcMar>
            <w:vAlign w:val="top"/>
          </w:tcPr>
          <w:p>
            <w:pPr>
              <w:spacing w:after="0"/>
            </w:pPr>
            <w:r>
              <w:rPr>
                <w:sz w:val="13"/>
              </w:rPr>
              <w:t>ADM-UI-21</w:t>
            </w:r>
          </w:p>
        </w:tc>
        <w:tc>
          <w:tcPr>
            <w:tcW w:type="dxa" w:w="1944"/>
            <w:tcMar>
              <w:top w:w="80" w:type="dxa"/>
              <w:start w:w="100" w:type="dxa"/>
              <w:bottom w:w="80" w:type="dxa"/>
              <w:end w:w="100" w:type="dxa"/>
            </w:tcMar>
            <w:vAlign w:val="top"/>
          </w:tcPr>
          <w:p>
            <w:pPr>
              <w:spacing w:after="0"/>
            </w:pPr>
            <w:r>
              <w:rPr>
                <w:sz w:val="13"/>
              </w:rPr>
              <w:t>AI Fraud Flags</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FR-AI-13, FR-ADM-10</w:t>
            </w:r>
          </w:p>
        </w:tc>
        <w:tc>
          <w:tcPr>
            <w:tcW w:type="dxa" w:w="2304"/>
            <w:tcMar>
              <w:top w:w="80" w:type="dxa"/>
              <w:start w:w="100" w:type="dxa"/>
              <w:bottom w:w="80" w:type="dxa"/>
              <w:end w:w="100" w:type="dxa"/>
            </w:tcMar>
            <w:vAlign w:val="top"/>
          </w:tcPr>
          <w:p>
            <w:pPr>
              <w:spacing w:after="0"/>
            </w:pPr>
            <w:r>
              <w:rPr>
                <w:sz w:val="13"/>
              </w:rPr>
              <w:t>Dashboard → ADM-UI-22</w:t>
            </w:r>
          </w:p>
        </w:tc>
        <w:tc>
          <w:tcPr>
            <w:tcW w:type="dxa" w:w="2304"/>
            <w:tcMar>
              <w:top w:w="80" w:type="dxa"/>
              <w:start w:w="100" w:type="dxa"/>
              <w:bottom w:w="80" w:type="dxa"/>
              <w:end w:w="100" w:type="dxa"/>
            </w:tcMar>
            <w:vAlign w:val="top"/>
          </w:tcPr>
          <w:p>
            <w:pPr>
              <w:spacing w:after="0"/>
            </w:pPr>
            <w:r>
              <w:rPr>
                <w:sz w:val="13"/>
              </w:rPr>
              <w:t>No flags / loading</w:t>
            </w:r>
          </w:p>
        </w:tc>
      </w:tr>
      <w:tr>
        <w:tc>
          <w:tcPr>
            <w:tcW w:type="dxa" w:w="1224"/>
            <w:tcMar>
              <w:top w:w="80" w:type="dxa"/>
              <w:start w:w="100" w:type="dxa"/>
              <w:bottom w:w="80" w:type="dxa"/>
              <w:end w:w="100" w:type="dxa"/>
            </w:tcMar>
            <w:vAlign w:val="top"/>
          </w:tcPr>
          <w:p>
            <w:pPr>
              <w:spacing w:after="0"/>
            </w:pPr>
            <w:r>
              <w:rPr>
                <w:sz w:val="13"/>
              </w:rPr>
              <w:t>ADM-UI-22</w:t>
            </w:r>
          </w:p>
        </w:tc>
        <w:tc>
          <w:tcPr>
            <w:tcW w:type="dxa" w:w="1944"/>
            <w:tcMar>
              <w:top w:w="80" w:type="dxa"/>
              <w:start w:w="100" w:type="dxa"/>
              <w:bottom w:w="80" w:type="dxa"/>
              <w:end w:w="100" w:type="dxa"/>
            </w:tcMar>
            <w:vAlign w:val="top"/>
          </w:tcPr>
          <w:p>
            <w:pPr>
              <w:spacing w:after="0"/>
            </w:pPr>
            <w:r>
              <w:rPr>
                <w:sz w:val="13"/>
              </w:rPr>
              <w:t>Fraud Flag Detail</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FR-AI-13, FR-ADM-10</w:t>
            </w:r>
          </w:p>
        </w:tc>
        <w:tc>
          <w:tcPr>
            <w:tcW w:type="dxa" w:w="2304"/>
            <w:tcMar>
              <w:top w:w="80" w:type="dxa"/>
              <w:start w:w="100" w:type="dxa"/>
              <w:bottom w:w="80" w:type="dxa"/>
              <w:end w:w="100" w:type="dxa"/>
            </w:tcMar>
            <w:vAlign w:val="top"/>
          </w:tcPr>
          <w:p>
            <w:pPr>
              <w:spacing w:after="0"/>
            </w:pPr>
            <w:r>
              <w:rPr>
                <w:sz w:val="13"/>
              </w:rPr>
              <w:t>Fraud flags → ADM-UI-21</w:t>
            </w:r>
          </w:p>
        </w:tc>
        <w:tc>
          <w:tcPr>
            <w:tcW w:type="dxa" w:w="2304"/>
            <w:tcMar>
              <w:top w:w="80" w:type="dxa"/>
              <w:start w:w="100" w:type="dxa"/>
              <w:bottom w:w="80" w:type="dxa"/>
              <w:end w:w="100" w:type="dxa"/>
            </w:tcMar>
            <w:vAlign w:val="top"/>
          </w:tcPr>
          <w:p>
            <w:pPr>
              <w:spacing w:after="0"/>
            </w:pPr>
            <w:r>
              <w:rPr>
                <w:sz w:val="13"/>
              </w:rPr>
              <w:t>Open / dismissed / actioned</w:t>
            </w:r>
          </w:p>
        </w:tc>
      </w:tr>
      <w:tr>
        <w:tc>
          <w:tcPr>
            <w:tcW w:type="dxa" w:w="1224"/>
            <w:tcMar>
              <w:top w:w="80" w:type="dxa"/>
              <w:start w:w="100" w:type="dxa"/>
              <w:bottom w:w="80" w:type="dxa"/>
              <w:end w:w="100" w:type="dxa"/>
            </w:tcMar>
            <w:vAlign w:val="top"/>
          </w:tcPr>
          <w:p>
            <w:pPr>
              <w:spacing w:after="0"/>
            </w:pPr>
            <w:r>
              <w:rPr>
                <w:sz w:val="13"/>
              </w:rPr>
              <w:t>ADM-UI-23</w:t>
            </w:r>
          </w:p>
        </w:tc>
        <w:tc>
          <w:tcPr>
            <w:tcW w:type="dxa" w:w="1944"/>
            <w:tcMar>
              <w:top w:w="80" w:type="dxa"/>
              <w:start w:w="100" w:type="dxa"/>
              <w:bottom w:w="80" w:type="dxa"/>
              <w:end w:w="100" w:type="dxa"/>
            </w:tcMar>
            <w:vAlign w:val="top"/>
          </w:tcPr>
          <w:p>
            <w:pPr>
              <w:spacing w:after="0"/>
            </w:pPr>
            <w:r>
              <w:rPr>
                <w:sz w:val="13"/>
              </w:rPr>
              <w:t>Audit Log</w:t>
            </w:r>
          </w:p>
        </w:tc>
        <w:tc>
          <w:tcPr>
            <w:tcW w:type="dxa" w:w="1152"/>
            <w:tcMar>
              <w:top w:w="80" w:type="dxa"/>
              <w:start w:w="100" w:type="dxa"/>
              <w:bottom w:w="80" w:type="dxa"/>
              <w:end w:w="100" w:type="dxa"/>
            </w:tcMar>
            <w:vAlign w:val="top"/>
          </w:tcPr>
          <w:p>
            <w:pPr>
              <w:spacing w:after="0"/>
            </w:pPr>
            <w:r>
              <w:rPr>
                <w:sz w:val="13"/>
              </w:rPr>
              <w:t>Admin</w:t>
            </w:r>
          </w:p>
        </w:tc>
        <w:tc>
          <w:tcPr>
            <w:tcW w:type="dxa" w:w="648"/>
            <w:tcMar>
              <w:top w:w="80" w:type="dxa"/>
              <w:start w:w="100" w:type="dxa"/>
              <w:bottom w:w="80" w:type="dxa"/>
              <w:end w:w="100" w:type="dxa"/>
            </w:tcMar>
            <w:vAlign w:val="top"/>
          </w:tcPr>
          <w:p>
            <w:pPr>
              <w:spacing w:after="0"/>
            </w:pPr>
            <w:r>
              <w:rPr>
                <w:sz w:val="13"/>
              </w:rPr>
              <w:t>P1</w:t>
            </w:r>
          </w:p>
        </w:tc>
        <w:tc>
          <w:tcPr>
            <w:tcW w:type="dxa" w:w="1944"/>
            <w:tcMar>
              <w:top w:w="80" w:type="dxa"/>
              <w:start w:w="100" w:type="dxa"/>
              <w:bottom w:w="80" w:type="dxa"/>
              <w:end w:w="100" w:type="dxa"/>
            </w:tcMar>
            <w:vAlign w:val="top"/>
          </w:tcPr>
          <w:p>
            <w:pPr>
              <w:spacing w:after="0"/>
            </w:pPr>
            <w:r>
              <w:rPr>
                <w:sz w:val="13"/>
              </w:rPr>
              <w:t>FR-ADM-10</w:t>
            </w:r>
          </w:p>
        </w:tc>
        <w:tc>
          <w:tcPr>
            <w:tcW w:type="dxa" w:w="2304"/>
            <w:tcMar>
              <w:top w:w="80" w:type="dxa"/>
              <w:start w:w="100" w:type="dxa"/>
              <w:bottom w:w="80" w:type="dxa"/>
              <w:end w:w="100" w:type="dxa"/>
            </w:tcMar>
            <w:vAlign w:val="top"/>
          </w:tcPr>
          <w:p>
            <w:pPr>
              <w:spacing w:after="0"/>
            </w:pPr>
            <w:r>
              <w:rPr>
                <w:sz w:val="13"/>
              </w:rPr>
              <w:t>Dashboard → ADM-UI-02</w:t>
            </w:r>
          </w:p>
        </w:tc>
        <w:tc>
          <w:tcPr>
            <w:tcW w:type="dxa" w:w="2304"/>
            <w:tcMar>
              <w:top w:w="80" w:type="dxa"/>
              <w:start w:w="100" w:type="dxa"/>
              <w:bottom w:w="80" w:type="dxa"/>
              <w:end w:w="100" w:type="dxa"/>
            </w:tcMar>
            <w:vAlign w:val="top"/>
          </w:tcPr>
          <w:p>
            <w:pPr>
              <w:spacing w:after="0"/>
            </w:pPr>
            <w:r>
              <w:rPr>
                <w:sz w:val="13"/>
              </w:rPr>
              <w:t>Loading / empty</w:t>
            </w:r>
          </w:p>
        </w:tc>
      </w:tr>
    </w:tbl>
    <w:p>
      <w:pPr>
        <w:pStyle w:val="Heading1"/>
      </w:pPr>
      <w:r>
        <w:t>7. CORE WIREFRAME &amp; AUTO LAYOUT BLUEPRINTS</w:t>
      </w:r>
    </w:p>
    <w:p>
      <w:pPr>
        <w:pStyle w:val="Heading2"/>
      </w:pPr>
      <w:r>
        <w:t>AUTH-UI-05 — Login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padding 24/16; content max width full.</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Safe area → Brand header → Welcome copy → Email input → Password input → Forgot password → Primary Login → Divider → Google Login → Register link.</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Sticky keyboard-aware submit when keyboard open; otherwise normal flow.</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Validation inline; loading button; account locked banner; offline banner.</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Button/Primary, Input/Text, Input/Password, Auth/SocialButton</w:t>
            </w:r>
          </w:p>
        </w:tc>
      </w:tr>
    </w:tbl>
    <w:p>
      <w:pPr>
        <w:pStyle w:val="Heading2"/>
      </w:pPr>
      <w:r>
        <w:t>USR-UI-01 — Home &amp; AI Recommendations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scroll; screen padding 16; section gap 24; rail gap 12.</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Safe area/Header (location + notification) → Search Card → AI Smart Search card → Popular Destinations horizontal rail → Recommended For You → Nearby Hotels → Weekend Deals → Recently Viewed → Bottom Nav.</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Bottom Nav fixed; Floating AI button above nav at right. Search card stays non-sticky.</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Skeleton rails; no location permission card; no recommendation fallback to popular hotels; offline cached content.</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Navigation/Bottom/User, Card/Hotel/*, AI/SuggestedPrompt, Search/Card</w:t>
            </w:r>
          </w:p>
        </w:tc>
      </w:tr>
    </w:tbl>
    <w:p>
      <w:pPr>
        <w:pStyle w:val="Heading2"/>
      </w:pPr>
      <w:r>
        <w:t>SEARCH-UI-05 — Search Results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header sticky; list cards fill width; 12 gap.</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Sticky search summary → result count + List/Map toggle → Filter/Sort row → Hotel cards → infinite scroll loader.</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Header + filter bar sticky; bottom nav hidden while deep search stack.</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Loading skeleton; no result with loosen-filter CTA; API error retry; pagination loading.</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Card/Hotel/Vertical, Chip/Filter, Button/MapToggle</w:t>
            </w:r>
          </w:p>
        </w:tc>
      </w:tr>
    </w:tbl>
    <w:p>
      <w:pPr>
        <w:pStyle w:val="Heading2"/>
      </w:pPr>
      <w:r>
        <w:t>SEARCH-UI-08 — Map Search</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map fills screen below top bar.</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Top floating search summary → map canvas + price pins → Search this area button → filter button → bottom hotel preview carousel.</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Map is background; controls absolute only where map requires; preview cards horizontal snap.</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Location denied; map loading; no hotels in bounds; offline tile error.</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Map/PricePin, Card/Hotel/MapPreview, Button/Floating</w:t>
            </w:r>
          </w:p>
        </w:tc>
      </w:tr>
    </w:tbl>
    <w:p>
      <w:pPr>
        <w:pStyle w:val="Heading2"/>
      </w:pPr>
      <w:r>
        <w:t>HTL-UI-01 — Hotel Detail</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scroll; content 16; gallery edge-to-edge.</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Gallery hero → Hotel name/stars/rating → address + map shortcut → AI Match card → Amenities preview → Description → Nearby map/places → AI Review Summary → Reviews → Room Availability preview → spacer for sticky CTA.</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Sticky bottom bar: Favorite icon + Chat icon + Primary “Chọn phòng”.</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Available; no rooms; saved; loading; error; suspended/unavailable.</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Hotel/Gallery, AI/HotelMatch, Review/Summary, Room/Preview, CTA/StickyBottom</w:t>
            </w:r>
          </w:p>
        </w:tc>
      </w:tr>
    </w:tbl>
    <w:p>
      <w:pPr>
        <w:pStyle w:val="Heading2"/>
      </w:pPr>
      <w:r>
        <w:t>ROOM-UI-01 — Room Availability</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sticky date/guest summary.</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Header → stay summary → availability status → room cards with photo/specs/policy/price/remaining rooms → sticky selected room summary if needed.</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Primary room CTA inside each card; no global sticky until room selected.</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Available; sold out; low inventory; price changed; loading.</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Card/Room/Available, Badge/Inventory/Low</w:t>
            </w:r>
          </w:p>
        </w:tc>
      </w:tr>
    </w:tbl>
    <w:p>
      <w:pPr>
        <w:pStyle w:val="Heading2"/>
      </w:pPr>
      <w:r>
        <w:t>CMP-UI-01 — Compare Hotels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 horizontal scroll table.</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Sticky header → hotel columns with image/name/remove → attribute rows: price, stars, rating, distance, amenities, breakfast, cancellation, room, AI match → AI recommendation summary.</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First attribute-label column sticky if implementation supports; hotel columns horizontal scroll.</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2/3/4 hotels; empty compare; loading; hotel became unavailable.</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Compare/HeaderColumn, Compare/Row, AI/MatchScore</w:t>
            </w:r>
          </w:p>
        </w:tc>
      </w:tr>
    </w:tbl>
    <w:p>
      <w:pPr>
        <w:pStyle w:val="Heading2"/>
      </w:pPr>
      <w:r>
        <w:t>BKG-UI-01 — Booking Review</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padding 16; sticky total CTA.</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Header → Hold timer banner → Hotel summary → Room summary → Stay dates → Guest count → Guest info summary → Special requests → Voucher → Price breakdown → Cancellation policy → Safe payment note → bottom total CTA.</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Sticky bottom: total + “Tiếp tục/Thanh toán”.</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Price changed forces re-quote; room sold out; hold expiring; loading quote.</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Booking/Summary, Booking/HoldTimer, Price/Breakdown, CTA/StickyBottom</w:t>
            </w:r>
          </w:p>
        </w:tc>
      </w:tr>
    </w:tbl>
    <w:p>
      <w:pPr>
        <w:pStyle w:val="Heading2"/>
      </w:pPr>
      <w:r>
        <w:t>PAY-UI-01 — Payment Method</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secure context.</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Header → Total amount → payment methods radio cards → payment safety notice → terms → sticky Pay CTA.</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Sticky Pay CTA with exact backend-confirmed total.</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Method unavailable; pending; validation; offline.</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Payment/MethodRow, Payment/SafeNotice</w:t>
            </w:r>
          </w:p>
        </w:tc>
      </w:tr>
    </w:tbl>
    <w:p>
      <w:pPr>
        <w:pStyle w:val="Heading2"/>
      </w:pPr>
      <w:r>
        <w:t>BKG-UI-06 — Confirmation &amp; QR</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celebratory but high-trust.</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Success state → Booking code → QR card → Hotel/room/stay summary → Payment receipt summary → Actions: Chat hotel, View detail, Plan trip with AI.</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No bottom nav until user exits confirmation; primary “Xem đặt phòng”.</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QR loading; notification permission prompt optional.</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Booking/QRCard, AI/PlanTripCTA</w:t>
            </w:r>
          </w:p>
        </w:tc>
      </w:tr>
    </w:tbl>
    <w:p>
      <w:pPr>
        <w:pStyle w:val="Heading2"/>
      </w:pPr>
      <w:r>
        <w:t>CHAT-UI-02 — Chat Detail</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reversed message list; composer fixed.</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Top bar hotel/guest + booking context → message timeline → date separators → composer with attachment.</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Composer sticky above keyboard/safe area.</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Sending, failed, read/unread, offline queue, attachment upload.</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Chat/Bubble, Chat/BookingCard, Input/Composer</w:t>
            </w:r>
          </w:p>
        </w:tc>
      </w:tr>
    </w:tbl>
    <w:p>
      <w:pPr>
        <w:pStyle w:val="Heading2"/>
      </w:pPr>
      <w:r>
        <w:t>AI-UI-02 — AI Search Conversation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vertical chat + cards.</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AI header with “Dữ liệu từ Booking Travel” → messages → extracted intent chips → grounded Hotel Result Cards → suggestion chips → composer.</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Composer sticky; hotel result cards are tappable.</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Streaming; no match; AI unavailable; hotel data changed.</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AI/Bubble, AI/IntentChip, AI/HotelResult, AI/ReasonChip</w:t>
            </w:r>
          </w:p>
        </w:tc>
      </w:tr>
    </w:tbl>
    <w:p>
      <w:pPr>
        <w:pStyle w:val="Heading2"/>
      </w:pPr>
      <w:r>
        <w:t>OWN-UI-05 — Owner Dashboard</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mobile; vertical; cards 2-column where width allows.</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Owner header + role switcher → hotel selector → KPI cards → bookings today → revenue chart → occupancy chart → AI forecast/insight card → pending tasks.</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Owner bottom nav fixed.</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No hotel yet; loading; verification pending; data empty.</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Owner/KPI, Chart/Line, AI/Insight, Navigation/Bottom/Owner</w:t>
            </w:r>
          </w:p>
        </w:tc>
      </w:tr>
    </w:tbl>
    <w:p>
      <w:pPr>
        <w:pStyle w:val="Heading2"/>
      </w:pPr>
      <w:r>
        <w:t>OWN-UI-08..12 — Create Hotel Wizard</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stepper at top; one logical step per screen.</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Step 1 Basic → Step 2 Location/Map → Step 3 Media → Step 4 Amenities/Policies → Step 5 Review &amp; Submit.</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Bottom sticky Previous/Continue; draft autosave indicator.</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Draft saved; validation errors; upload in progress; geocode failure; incomplete checklist.</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Form/Section, Media/Uploader, Map/PinPicker, Stepper/HotelCreate</w:t>
            </w:r>
          </w:p>
        </w:tc>
      </w:tr>
    </w:tbl>
    <w:p>
      <w:pPr>
        <w:pStyle w:val="Heading2"/>
      </w:pPr>
      <w:r>
        <w:t>OWN-UI-15 — Availability Calendar</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390×844; month calendar + bottom sheet.</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Header room selector → month navigation → legend → day grid cells showing Available/Booked/Blocked → selected day summary → block/edit action.</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FAB or bottom action after selection.</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Loading; no inventory; conflict; block success.</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Owner/InventoryDayCell, Calendar/Month</w:t>
            </w:r>
          </w:p>
        </w:tc>
      </w:tr>
    </w:tbl>
    <w:p>
      <w:pPr>
        <w:pStyle w:val="Heading2"/>
      </w:pPr>
      <w:r>
        <w:t>ADM-UI-02 — Admin Dashboard</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Responsive: mobile 390; tablet/web 1024+ uses left sidebar.</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Header/sidebar → KPI grid → moderation queue cards → booking/payment metrics → fraud flags → analytics shortcuts → audit highlights.</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No destructive action directly from dashboard; deep-link to evidence screen.</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Loading; no pending queues; alert state.</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Admin/KPI, Admin/QueueItem, AI/FraudFlag</w:t>
            </w:r>
          </w:p>
        </w:tc>
      </w:tr>
    </w:tbl>
    <w:p>
      <w:pPr>
        <w:pStyle w:val="Heading2"/>
      </w:pPr>
      <w:r>
        <w:t>ADM-UI-08 — Hotel Approval Detail</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232"/>
            <w:shd w:fill="F3F4F6"/>
            <w:vAlign w:val="center"/>
          </w:tcPr>
          <w:p>
            <w:r>
              <w:rPr>
                <w:b/>
                <w:color w:val="111827"/>
                <w:sz w:val="17"/>
              </w:rPr>
              <w:t>Layout</w:t>
            </w:r>
          </w:p>
        </w:tc>
        <w:tc>
          <w:tcPr>
            <w:tcW w:type="dxa" w:w="7848"/>
            <w:shd w:fill="E5E7EB"/>
            <w:vAlign w:val="center"/>
          </w:tcPr>
          <w:p>
            <w:r>
              <w:rPr>
                <w:b/>
                <w:color w:val="111827"/>
                <w:sz w:val="17"/>
              </w:rPr>
              <w:t>Responsive detail view.</w:t>
            </w:r>
          </w:p>
        </w:tc>
      </w:tr>
      <w:tr>
        <w:tc>
          <w:tcPr>
            <w:tcW w:type="dxa" w:w="2232"/>
            <w:tcMar>
              <w:top w:w="80" w:type="dxa"/>
              <w:start w:w="100" w:type="dxa"/>
              <w:bottom w:w="80" w:type="dxa"/>
              <w:end w:w="100" w:type="dxa"/>
            </w:tcMar>
            <w:vAlign w:val="top"/>
            <w:shd w:fill="F3F4F6"/>
          </w:tcPr>
          <w:p>
            <w:pPr>
              <w:spacing w:after="0"/>
            </w:pPr>
            <w:r>
              <w:rPr>
                <w:b/>
                <w:sz w:val="17"/>
              </w:rPr>
              <w:t>Hierarchy</w:t>
            </w:r>
          </w:p>
        </w:tc>
        <w:tc>
          <w:tcPr>
            <w:tcW w:type="dxa" w:w="7848"/>
            <w:tcMar>
              <w:top w:w="80" w:type="dxa"/>
              <w:start w:w="100" w:type="dxa"/>
              <w:bottom w:w="80" w:type="dxa"/>
              <w:end w:w="100" w:type="dxa"/>
            </w:tcMar>
            <w:vAlign w:val="top"/>
          </w:tcPr>
          <w:p>
            <w:pPr>
              <w:spacing w:after="0"/>
            </w:pPr>
            <w:r>
              <w:rPr>
                <w:sz w:val="17"/>
              </w:rPr>
              <w:t>Owner verification summary → Hotel preview → Location/map → Gallery → Amenities/policies → Room summary → checklist → Decision area with reason.</w:t>
            </w:r>
          </w:p>
        </w:tc>
      </w:tr>
      <w:tr>
        <w:tc>
          <w:tcPr>
            <w:tcW w:type="dxa" w:w="2232"/>
            <w:tcMar>
              <w:top w:w="80" w:type="dxa"/>
              <w:start w:w="100" w:type="dxa"/>
              <w:bottom w:w="80" w:type="dxa"/>
              <w:end w:w="100" w:type="dxa"/>
            </w:tcMar>
            <w:vAlign w:val="top"/>
            <w:shd w:fill="F3F4F6"/>
          </w:tcPr>
          <w:p>
            <w:pPr>
              <w:spacing w:after="0"/>
            </w:pPr>
            <w:r>
              <w:rPr>
                <w:b/>
                <w:sz w:val="17"/>
              </w:rPr>
              <w:t>Sticky/CTA</w:t>
            </w:r>
          </w:p>
        </w:tc>
        <w:tc>
          <w:tcPr>
            <w:tcW w:type="dxa" w:w="7848"/>
            <w:tcMar>
              <w:top w:w="80" w:type="dxa"/>
              <w:start w:w="100" w:type="dxa"/>
              <w:bottom w:w="80" w:type="dxa"/>
              <w:end w:w="100" w:type="dxa"/>
            </w:tcMar>
            <w:vAlign w:val="top"/>
          </w:tcPr>
          <w:p>
            <w:pPr>
              <w:spacing w:after="0"/>
            </w:pPr>
            <w:r>
              <w:rPr>
                <w:sz w:val="17"/>
              </w:rPr>
              <w:t>Sticky decision bar: Reject / Approve. Confirmation modal required.</w:t>
            </w:r>
          </w:p>
        </w:tc>
      </w:tr>
      <w:tr>
        <w:tc>
          <w:tcPr>
            <w:tcW w:type="dxa" w:w="2232"/>
            <w:tcMar>
              <w:top w:w="80" w:type="dxa"/>
              <w:start w:w="100" w:type="dxa"/>
              <w:bottom w:w="80" w:type="dxa"/>
              <w:end w:w="100" w:type="dxa"/>
            </w:tcMar>
            <w:vAlign w:val="top"/>
            <w:shd w:fill="F3F4F6"/>
          </w:tcPr>
          <w:p>
            <w:pPr>
              <w:spacing w:after="0"/>
            </w:pPr>
            <w:r>
              <w:rPr>
                <w:b/>
                <w:sz w:val="17"/>
              </w:rPr>
              <w:t>States</w:t>
            </w:r>
          </w:p>
        </w:tc>
        <w:tc>
          <w:tcPr>
            <w:tcW w:type="dxa" w:w="7848"/>
            <w:tcMar>
              <w:top w:w="80" w:type="dxa"/>
              <w:start w:w="100" w:type="dxa"/>
              <w:bottom w:w="80" w:type="dxa"/>
              <w:end w:w="100" w:type="dxa"/>
            </w:tcMar>
            <w:vAlign w:val="top"/>
          </w:tcPr>
          <w:p>
            <w:pPr>
              <w:spacing w:after="0"/>
            </w:pPr>
            <w:r>
              <w:rPr>
                <w:sz w:val="17"/>
              </w:rPr>
              <w:t>Approve/reject pending; missing evidence; action error.</w:t>
            </w:r>
          </w:p>
        </w:tc>
      </w:tr>
      <w:tr>
        <w:tc>
          <w:tcPr>
            <w:tcW w:type="dxa" w:w="2232"/>
            <w:tcMar>
              <w:top w:w="80" w:type="dxa"/>
              <w:start w:w="100" w:type="dxa"/>
              <w:bottom w:w="80" w:type="dxa"/>
              <w:end w:w="100" w:type="dxa"/>
            </w:tcMar>
            <w:vAlign w:val="top"/>
            <w:shd w:fill="F3F4F6"/>
          </w:tcPr>
          <w:p>
            <w:pPr>
              <w:spacing w:after="0"/>
            </w:pPr>
            <w:r>
              <w:rPr>
                <w:b/>
                <w:sz w:val="17"/>
              </w:rPr>
              <w:t>Reusable components</w:t>
            </w:r>
          </w:p>
        </w:tc>
        <w:tc>
          <w:tcPr>
            <w:tcW w:type="dxa" w:w="7848"/>
            <w:tcMar>
              <w:top w:w="80" w:type="dxa"/>
              <w:start w:w="100" w:type="dxa"/>
              <w:bottom w:w="80" w:type="dxa"/>
              <w:end w:w="100" w:type="dxa"/>
            </w:tcMar>
            <w:vAlign w:val="top"/>
          </w:tcPr>
          <w:p>
            <w:pPr>
              <w:spacing w:after="0"/>
            </w:pPr>
            <w:r>
              <w:rPr>
                <w:sz w:val="17"/>
              </w:rPr>
              <w:t>Admin/EvidenceCard, Admin/DecisionBar, Modal/Confirmation</w:t>
            </w:r>
          </w:p>
        </w:tc>
      </w:tr>
    </w:tbl>
    <w:p>
      <w:pPr>
        <w:pStyle w:val="Heading1"/>
      </w:pPr>
      <w:r>
        <w:t>8. MODULE BLUEPRINTS CHO CÁC SCREEN CÒN LẠI</w:t>
      </w:r>
    </w:p>
    <w:p>
      <w:pPr>
        <w:pStyle w:val="Heading2"/>
      </w:pPr>
      <w:r>
        <w:t>Auth/Profile</w:t>
      </w:r>
    </w:p>
    <w:p>
      <w:pPr>
        <w:pStyle w:val="BodyText"/>
      </w:pPr>
      <w:r>
        <w:t>Form screen dùng vertical Auto Layout; 16 px horizontal padding; input gap 12; section gap 24; primary CTA full width. Validation hiển thị dưới field, không chỉ đổi border màu.</w:t>
      </w:r>
    </w:p>
    <w:p>
      <w:pPr>
        <w:pStyle w:val="Heading2"/>
      </w:pPr>
      <w:r>
        <w:t>Search Sheets</w:t>
      </w:r>
    </w:p>
    <w:p>
      <w:pPr>
        <w:pStyle w:val="BodyText"/>
      </w:pPr>
      <w:r>
        <w:t>Filter/Sort/Guest/Voucher dùng Bottom Sheet radius 24 top corners; max height 85%; drag handle; CTA sticky trong sheet; state phải preserve khi đóng/mở.</w:t>
      </w:r>
    </w:p>
    <w:p>
      <w:pPr>
        <w:pStyle w:val="Heading2"/>
      </w:pPr>
      <w:r>
        <w:t>Hotel secondary screens</w:t>
      </w:r>
    </w:p>
    <w:p>
      <w:pPr>
        <w:pStyle w:val="BodyText"/>
      </w:pPr>
      <w:r>
        <w:t>Gallery edge-to-edge; Amenities/Policies/Nearby dùng section cards hoặc simple list. Back navigation luôn giữ context search/date/guest.</w:t>
      </w:r>
    </w:p>
    <w:p>
      <w:pPr>
        <w:pStyle w:val="Heading2"/>
      </w:pPr>
      <w:r>
        <w:t>Booking management</w:t>
      </w:r>
    </w:p>
    <w:p>
      <w:pPr>
        <w:pStyle w:val="BodyText"/>
      </w:pPr>
      <w:r>
        <w:t>Booking card luôn có hotel, dates, status badge, total và 1 context action. Booking detail render action theo backend state; không hard-code logic ở UI.</w:t>
      </w:r>
    </w:p>
    <w:p>
      <w:pPr>
        <w:pStyle w:val="Heading2"/>
      </w:pPr>
      <w:r>
        <w:t>Review</w:t>
      </w:r>
    </w:p>
    <w:p>
      <w:pPr>
        <w:pStyle w:val="BodyText"/>
      </w:pPr>
      <w:r>
        <w:t>Rating input dùng numeric 1–10 và sub-scores. Chỉ mở create review khi backend trả eligibility; owner reply tách visual block với nhãn “Phản hồi từ khách sạn”.</w:t>
      </w:r>
    </w:p>
    <w:p>
      <w:pPr>
        <w:pStyle w:val="Heading2"/>
      </w:pPr>
      <w:r>
        <w:t>AI</w:t>
      </w:r>
    </w:p>
    <w:p>
      <w:pPr>
        <w:pStyle w:val="BodyText"/>
      </w:pPr>
      <w:r>
        <w:t>Mỗi AI output quan trọng phải có “AI-generated” label + grounded data link. Không dùng gradient/AI decoration quá nhiều; ưu tiên readability và nguồn dữ liệu.</w:t>
      </w:r>
    </w:p>
    <w:p>
      <w:pPr>
        <w:pStyle w:val="Heading2"/>
      </w:pPr>
      <w:r>
        <w:t>Owner</w:t>
      </w:r>
    </w:p>
    <w:p>
      <w:pPr>
        <w:pStyle w:val="BodyText"/>
      </w:pPr>
      <w:r>
        <w:t>Form hotel/room dùng autosave draft; dashboard/chart có timeframe switch; inventory/pricing calendar dùng consistent day-cell component.</w:t>
      </w:r>
    </w:p>
    <w:p>
      <w:pPr>
        <w:pStyle w:val="Heading2"/>
      </w:pPr>
      <w:r>
        <w:t>Admin</w:t>
      </w:r>
    </w:p>
    <w:p>
      <w:pPr>
        <w:pStyle w:val="BodyText"/>
      </w:pPr>
      <w:r>
        <w:t>Mọi destructive/moderation action: confirmation + reason + audit. List/table nên có search/filter/sort và trạng thái rõ bằng icon + label.</w:t>
      </w:r>
    </w:p>
    <w:p>
      <w:pPr>
        <w:pStyle w:val="Heading1"/>
      </w:pPr>
      <w:r>
        <w:t>9. LOADING / EMPTY / ERROR / OFFLINE STATES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5"/>
        <w:gridCol w:w="2045"/>
        <w:gridCol w:w="2045"/>
        <w:gridCol w:w="2045"/>
        <w:gridCol w:w="2045"/>
      </w:tblGrid>
      <w:tr>
        <w:trPr>
          <w:tblHeader w:val="true"/>
        </w:trPr>
        <w:tc>
          <w:tcPr>
            <w:tcW w:type="dxa" w:w="1440"/>
            <w:shd w:fill="1D4ED8"/>
            <w:vAlign w:val="center"/>
          </w:tcPr>
          <w:p>
            <w:r>
              <w:rPr>
                <w:b/>
                <w:color w:val="FFFFFF"/>
                <w:sz w:val="15"/>
              </w:rPr>
              <w:t>Module</w:t>
            </w:r>
          </w:p>
        </w:tc>
        <w:tc>
          <w:tcPr>
            <w:tcW w:type="dxa" w:w="1440"/>
            <w:shd w:fill="1D4ED8"/>
            <w:vAlign w:val="center"/>
          </w:tcPr>
          <w:p>
            <w:r>
              <w:rPr>
                <w:b/>
                <w:color w:val="FFFFFF"/>
                <w:sz w:val="15"/>
              </w:rPr>
              <w:t>State</w:t>
            </w:r>
          </w:p>
        </w:tc>
        <w:tc>
          <w:tcPr>
            <w:tcW w:type="dxa" w:w="2880"/>
            <w:shd w:fill="1D4ED8"/>
            <w:vAlign w:val="center"/>
          </w:tcPr>
          <w:p>
            <w:r>
              <w:rPr>
                <w:b/>
                <w:color w:val="FFFFFF"/>
                <w:sz w:val="15"/>
              </w:rPr>
              <w:t>Title</w:t>
            </w:r>
          </w:p>
        </w:tc>
        <w:tc>
          <w:tcPr>
            <w:tcW w:type="dxa" w:w="2016"/>
            <w:shd w:fill="1D4ED8"/>
            <w:vAlign w:val="center"/>
          </w:tcPr>
          <w:p>
            <w:r>
              <w:rPr>
                <w:b/>
                <w:color w:val="FFFFFF"/>
                <w:sz w:val="15"/>
              </w:rPr>
              <w:t>Primary CTA</w:t>
            </w:r>
          </w:p>
        </w:tc>
        <w:tc>
          <w:tcPr>
            <w:tcW w:type="dxa" w:w="2880"/>
            <w:shd w:fill="1D4ED8"/>
            <w:vAlign w:val="center"/>
          </w:tcPr>
          <w:p>
            <w:r>
              <w:rPr>
                <w:b/>
                <w:color w:val="FFFFFF"/>
                <w:sz w:val="15"/>
              </w:rPr>
              <w:t>Notes</w:t>
            </w:r>
          </w:p>
        </w:tc>
      </w:tr>
      <w:tr>
        <w:tc>
          <w:tcPr>
            <w:tcW w:type="dxa" w:w="1440"/>
            <w:tcMar>
              <w:top w:w="80" w:type="dxa"/>
              <w:start w:w="100" w:type="dxa"/>
              <w:bottom w:w="80" w:type="dxa"/>
              <w:end w:w="100" w:type="dxa"/>
            </w:tcMar>
            <w:vAlign w:val="top"/>
          </w:tcPr>
          <w:p>
            <w:pPr>
              <w:spacing w:after="0"/>
            </w:pPr>
            <w:r>
              <w:rPr>
                <w:sz w:val="15"/>
              </w:rPr>
              <w:t>Search</w:t>
            </w:r>
          </w:p>
        </w:tc>
        <w:tc>
          <w:tcPr>
            <w:tcW w:type="dxa" w:w="1440"/>
            <w:tcMar>
              <w:top w:w="80" w:type="dxa"/>
              <w:start w:w="100" w:type="dxa"/>
              <w:bottom w:w="80" w:type="dxa"/>
              <w:end w:w="100" w:type="dxa"/>
            </w:tcMar>
            <w:vAlign w:val="top"/>
          </w:tcPr>
          <w:p>
            <w:pPr>
              <w:spacing w:after="0"/>
            </w:pPr>
            <w:r>
              <w:rPr>
                <w:sz w:val="15"/>
              </w:rPr>
              <w:t>No Result</w:t>
            </w:r>
          </w:p>
        </w:tc>
        <w:tc>
          <w:tcPr>
            <w:tcW w:type="dxa" w:w="2880"/>
            <w:tcMar>
              <w:top w:w="80" w:type="dxa"/>
              <w:start w:w="100" w:type="dxa"/>
              <w:bottom w:w="80" w:type="dxa"/>
              <w:end w:w="100" w:type="dxa"/>
            </w:tcMar>
            <w:vAlign w:val="top"/>
          </w:tcPr>
          <w:p>
            <w:pPr>
              <w:spacing w:after="0"/>
            </w:pPr>
            <w:r>
              <w:rPr>
                <w:sz w:val="15"/>
              </w:rPr>
              <w:t>Không tìm thấy khách sạn phù hợp</w:t>
            </w:r>
          </w:p>
        </w:tc>
        <w:tc>
          <w:tcPr>
            <w:tcW w:type="dxa" w:w="2016"/>
            <w:tcMar>
              <w:top w:w="80" w:type="dxa"/>
              <w:start w:w="100" w:type="dxa"/>
              <w:bottom w:w="80" w:type="dxa"/>
              <w:end w:w="100" w:type="dxa"/>
            </w:tcMar>
            <w:vAlign w:val="top"/>
          </w:tcPr>
          <w:p>
            <w:pPr>
              <w:spacing w:after="0"/>
            </w:pPr>
            <w:r>
              <w:rPr>
                <w:sz w:val="15"/>
              </w:rPr>
              <w:t>Điều chỉnh bộ lọc</w:t>
            </w:r>
          </w:p>
        </w:tc>
        <w:tc>
          <w:tcPr>
            <w:tcW w:type="dxa" w:w="2880"/>
            <w:tcMar>
              <w:top w:w="80" w:type="dxa"/>
              <w:start w:w="100" w:type="dxa"/>
              <w:bottom w:w="80" w:type="dxa"/>
              <w:end w:w="100" w:type="dxa"/>
            </w:tcMar>
            <w:vAlign w:val="top"/>
          </w:tcPr>
          <w:p>
            <w:pPr>
              <w:spacing w:after="0"/>
            </w:pPr>
            <w:r>
              <w:rPr>
                <w:sz w:val="15"/>
              </w:rPr>
              <w:t>Gợi ý nới khoảng giá/khu vực.</w:t>
            </w:r>
          </w:p>
        </w:tc>
      </w:tr>
      <w:tr>
        <w:tc>
          <w:tcPr>
            <w:tcW w:type="dxa" w:w="1440"/>
            <w:tcMar>
              <w:top w:w="80" w:type="dxa"/>
              <w:start w:w="100" w:type="dxa"/>
              <w:bottom w:w="80" w:type="dxa"/>
              <w:end w:w="100" w:type="dxa"/>
            </w:tcMar>
            <w:vAlign w:val="top"/>
          </w:tcPr>
          <w:p>
            <w:pPr>
              <w:spacing w:after="0"/>
            </w:pPr>
            <w:r>
              <w:rPr>
                <w:sz w:val="15"/>
              </w:rPr>
              <w:t>Bookings</w:t>
            </w:r>
          </w:p>
        </w:tc>
        <w:tc>
          <w:tcPr>
            <w:tcW w:type="dxa" w:w="1440"/>
            <w:tcMar>
              <w:top w:w="80" w:type="dxa"/>
              <w:start w:w="100" w:type="dxa"/>
              <w:bottom w:w="80" w:type="dxa"/>
              <w:end w:w="100" w:type="dxa"/>
            </w:tcMar>
            <w:vAlign w:val="top"/>
          </w:tcPr>
          <w:p>
            <w:pPr>
              <w:spacing w:after="0"/>
            </w:pPr>
            <w:r>
              <w:rPr>
                <w:sz w:val="15"/>
              </w:rPr>
              <w:t>Empty</w:t>
            </w:r>
          </w:p>
        </w:tc>
        <w:tc>
          <w:tcPr>
            <w:tcW w:type="dxa" w:w="2880"/>
            <w:tcMar>
              <w:top w:w="80" w:type="dxa"/>
              <w:start w:w="100" w:type="dxa"/>
              <w:bottom w:w="80" w:type="dxa"/>
              <w:end w:w="100" w:type="dxa"/>
            </w:tcMar>
            <w:vAlign w:val="top"/>
          </w:tcPr>
          <w:p>
            <w:pPr>
              <w:spacing w:after="0"/>
            </w:pPr>
            <w:r>
              <w:rPr>
                <w:sz w:val="15"/>
              </w:rPr>
              <w:t>Bạn chưa có đặt phòng nào</w:t>
            </w:r>
          </w:p>
        </w:tc>
        <w:tc>
          <w:tcPr>
            <w:tcW w:type="dxa" w:w="2016"/>
            <w:tcMar>
              <w:top w:w="80" w:type="dxa"/>
              <w:start w:w="100" w:type="dxa"/>
              <w:bottom w:w="80" w:type="dxa"/>
              <w:end w:w="100" w:type="dxa"/>
            </w:tcMar>
            <w:vAlign w:val="top"/>
          </w:tcPr>
          <w:p>
            <w:pPr>
              <w:spacing w:after="0"/>
            </w:pPr>
            <w:r>
              <w:rPr>
                <w:sz w:val="15"/>
              </w:rPr>
              <w:t>Khám phá khách sạn</w:t>
            </w:r>
          </w:p>
        </w:tc>
        <w:tc>
          <w:tcPr>
            <w:tcW w:type="dxa" w:w="2880"/>
            <w:tcMar>
              <w:top w:w="80" w:type="dxa"/>
              <w:start w:w="100" w:type="dxa"/>
              <w:bottom w:w="80" w:type="dxa"/>
              <w:end w:w="100" w:type="dxa"/>
            </w:tcMar>
            <w:vAlign w:val="top"/>
          </w:tcPr>
          <w:p>
            <w:pPr>
              <w:spacing w:after="0"/>
            </w:pPr>
            <w:r>
              <w:rPr>
                <w:sz w:val="15"/>
              </w:rPr>
              <w:t>Không hiển thị CTA thanh toán.</w:t>
            </w:r>
          </w:p>
        </w:tc>
      </w:tr>
      <w:tr>
        <w:tc>
          <w:tcPr>
            <w:tcW w:type="dxa" w:w="1440"/>
            <w:tcMar>
              <w:top w:w="80" w:type="dxa"/>
              <w:start w:w="100" w:type="dxa"/>
              <w:bottom w:w="80" w:type="dxa"/>
              <w:end w:w="100" w:type="dxa"/>
            </w:tcMar>
            <w:vAlign w:val="top"/>
          </w:tcPr>
          <w:p>
            <w:pPr>
              <w:spacing w:after="0"/>
            </w:pPr>
            <w:r>
              <w:rPr>
                <w:sz w:val="15"/>
              </w:rPr>
              <w:t>Favorites</w:t>
            </w:r>
          </w:p>
        </w:tc>
        <w:tc>
          <w:tcPr>
            <w:tcW w:type="dxa" w:w="1440"/>
            <w:tcMar>
              <w:top w:w="80" w:type="dxa"/>
              <w:start w:w="100" w:type="dxa"/>
              <w:bottom w:w="80" w:type="dxa"/>
              <w:end w:w="100" w:type="dxa"/>
            </w:tcMar>
            <w:vAlign w:val="top"/>
          </w:tcPr>
          <w:p>
            <w:pPr>
              <w:spacing w:after="0"/>
            </w:pPr>
            <w:r>
              <w:rPr>
                <w:sz w:val="15"/>
              </w:rPr>
              <w:t>Empty</w:t>
            </w:r>
          </w:p>
        </w:tc>
        <w:tc>
          <w:tcPr>
            <w:tcW w:type="dxa" w:w="2880"/>
            <w:tcMar>
              <w:top w:w="80" w:type="dxa"/>
              <w:start w:w="100" w:type="dxa"/>
              <w:bottom w:w="80" w:type="dxa"/>
              <w:end w:w="100" w:type="dxa"/>
            </w:tcMar>
            <w:vAlign w:val="top"/>
          </w:tcPr>
          <w:p>
            <w:pPr>
              <w:spacing w:after="0"/>
            </w:pPr>
            <w:r>
              <w:rPr>
                <w:sz w:val="15"/>
              </w:rPr>
              <w:t>Chưa có khách sạn yêu thích</w:t>
            </w:r>
          </w:p>
        </w:tc>
        <w:tc>
          <w:tcPr>
            <w:tcW w:type="dxa" w:w="2016"/>
            <w:tcMar>
              <w:top w:w="80" w:type="dxa"/>
              <w:start w:w="100" w:type="dxa"/>
              <w:bottom w:w="80" w:type="dxa"/>
              <w:end w:w="100" w:type="dxa"/>
            </w:tcMar>
            <w:vAlign w:val="top"/>
          </w:tcPr>
          <w:p>
            <w:pPr>
              <w:spacing w:after="0"/>
            </w:pPr>
            <w:r>
              <w:rPr>
                <w:sz w:val="15"/>
              </w:rPr>
              <w:t>Tìm khách sạn</w:t>
            </w:r>
          </w:p>
        </w:tc>
        <w:tc>
          <w:tcPr>
            <w:tcW w:type="dxa" w:w="2880"/>
            <w:tcMar>
              <w:top w:w="80" w:type="dxa"/>
              <w:start w:w="100" w:type="dxa"/>
              <w:bottom w:w="80" w:type="dxa"/>
              <w:end w:w="100" w:type="dxa"/>
            </w:tcMar>
            <w:vAlign w:val="top"/>
          </w:tcPr>
          <w:p>
            <w:pPr>
              <w:spacing w:after="0"/>
            </w:pPr>
            <w:r>
              <w:rPr>
                <w:sz w:val="15"/>
              </w:rPr>
              <w:t>Icon heart outline.</w:t>
            </w:r>
          </w:p>
        </w:tc>
      </w:tr>
      <w:tr>
        <w:tc>
          <w:tcPr>
            <w:tcW w:type="dxa" w:w="1440"/>
            <w:tcMar>
              <w:top w:w="80" w:type="dxa"/>
              <w:start w:w="100" w:type="dxa"/>
              <w:bottom w:w="80" w:type="dxa"/>
              <w:end w:w="100" w:type="dxa"/>
            </w:tcMar>
            <w:vAlign w:val="top"/>
          </w:tcPr>
          <w:p>
            <w:pPr>
              <w:spacing w:after="0"/>
            </w:pPr>
            <w:r>
              <w:rPr>
                <w:sz w:val="15"/>
              </w:rPr>
              <w:t>Chat</w:t>
            </w:r>
          </w:p>
        </w:tc>
        <w:tc>
          <w:tcPr>
            <w:tcW w:type="dxa" w:w="1440"/>
            <w:tcMar>
              <w:top w:w="80" w:type="dxa"/>
              <w:start w:w="100" w:type="dxa"/>
              <w:bottom w:w="80" w:type="dxa"/>
              <w:end w:w="100" w:type="dxa"/>
            </w:tcMar>
            <w:vAlign w:val="top"/>
          </w:tcPr>
          <w:p>
            <w:pPr>
              <w:spacing w:after="0"/>
            </w:pPr>
            <w:r>
              <w:rPr>
                <w:sz w:val="15"/>
              </w:rPr>
              <w:t>Empty</w:t>
            </w:r>
          </w:p>
        </w:tc>
        <w:tc>
          <w:tcPr>
            <w:tcW w:type="dxa" w:w="2880"/>
            <w:tcMar>
              <w:top w:w="80" w:type="dxa"/>
              <w:start w:w="100" w:type="dxa"/>
              <w:bottom w:w="80" w:type="dxa"/>
              <w:end w:w="100" w:type="dxa"/>
            </w:tcMar>
            <w:vAlign w:val="top"/>
          </w:tcPr>
          <w:p>
            <w:pPr>
              <w:spacing w:after="0"/>
            </w:pPr>
            <w:r>
              <w:rPr>
                <w:sz w:val="15"/>
              </w:rPr>
              <w:t>Chưa có cuộc trò chuyện</w:t>
            </w:r>
          </w:p>
        </w:tc>
        <w:tc>
          <w:tcPr>
            <w:tcW w:type="dxa" w:w="2016"/>
            <w:tcMar>
              <w:top w:w="80" w:type="dxa"/>
              <w:start w:w="100" w:type="dxa"/>
              <w:bottom w:w="80" w:type="dxa"/>
              <w:end w:w="100" w:type="dxa"/>
            </w:tcMar>
            <w:vAlign w:val="top"/>
          </w:tcPr>
          <w:p>
            <w:pPr>
              <w:spacing w:after="0"/>
            </w:pPr>
            <w:r>
              <w:rPr>
                <w:sz w:val="15"/>
              </w:rPr>
              <w:t>Khám phá khách sạn</w:t>
            </w:r>
          </w:p>
        </w:tc>
        <w:tc>
          <w:tcPr>
            <w:tcW w:type="dxa" w:w="2880"/>
            <w:tcMar>
              <w:top w:w="80" w:type="dxa"/>
              <w:start w:w="100" w:type="dxa"/>
              <w:bottom w:w="80" w:type="dxa"/>
              <w:end w:w="100" w:type="dxa"/>
            </w:tcMar>
            <w:vAlign w:val="top"/>
          </w:tcPr>
          <w:p>
            <w:pPr>
              <w:spacing w:after="0"/>
            </w:pPr>
            <w:r>
              <w:rPr>
                <w:sz w:val="15"/>
              </w:rPr>
              <w:t>Chat thường bắt đầu từ Hotel/Booking.</w:t>
            </w:r>
          </w:p>
        </w:tc>
      </w:tr>
      <w:tr>
        <w:tc>
          <w:tcPr>
            <w:tcW w:type="dxa" w:w="1440"/>
            <w:tcMar>
              <w:top w:w="80" w:type="dxa"/>
              <w:start w:w="100" w:type="dxa"/>
              <w:bottom w:w="80" w:type="dxa"/>
              <w:end w:w="100" w:type="dxa"/>
            </w:tcMar>
            <w:vAlign w:val="top"/>
          </w:tcPr>
          <w:p>
            <w:pPr>
              <w:spacing w:after="0"/>
            </w:pPr>
            <w:r>
              <w:rPr>
                <w:sz w:val="15"/>
              </w:rPr>
              <w:t>Notifications</w:t>
            </w:r>
          </w:p>
        </w:tc>
        <w:tc>
          <w:tcPr>
            <w:tcW w:type="dxa" w:w="1440"/>
            <w:tcMar>
              <w:top w:w="80" w:type="dxa"/>
              <w:start w:w="100" w:type="dxa"/>
              <w:bottom w:w="80" w:type="dxa"/>
              <w:end w:w="100" w:type="dxa"/>
            </w:tcMar>
            <w:vAlign w:val="top"/>
          </w:tcPr>
          <w:p>
            <w:pPr>
              <w:spacing w:after="0"/>
            </w:pPr>
            <w:r>
              <w:rPr>
                <w:sz w:val="15"/>
              </w:rPr>
              <w:t>Empty</w:t>
            </w:r>
          </w:p>
        </w:tc>
        <w:tc>
          <w:tcPr>
            <w:tcW w:type="dxa" w:w="2880"/>
            <w:tcMar>
              <w:top w:w="80" w:type="dxa"/>
              <w:start w:w="100" w:type="dxa"/>
              <w:bottom w:w="80" w:type="dxa"/>
              <w:end w:w="100" w:type="dxa"/>
            </w:tcMar>
            <w:vAlign w:val="top"/>
          </w:tcPr>
          <w:p>
            <w:pPr>
              <w:spacing w:after="0"/>
            </w:pPr>
            <w:r>
              <w:rPr>
                <w:sz w:val="15"/>
              </w:rPr>
              <w:t>Bạn đã xem hết thông báo</w:t>
            </w:r>
          </w:p>
        </w:tc>
        <w:tc>
          <w:tcPr>
            <w:tcW w:type="dxa" w:w="2016"/>
            <w:tcMar>
              <w:top w:w="80" w:type="dxa"/>
              <w:start w:w="100" w:type="dxa"/>
              <w:bottom w:w="80" w:type="dxa"/>
              <w:end w:w="100" w:type="dxa"/>
            </w:tcMar>
            <w:vAlign w:val="top"/>
          </w:tcPr>
          <w:p>
            <w:pPr>
              <w:spacing w:after="0"/>
            </w:pPr>
            <w:r>
              <w:rPr>
                <w:sz w:val="15"/>
              </w:rPr>
              <w:t>Về trang chủ</w:t>
            </w:r>
          </w:p>
        </w:tc>
        <w:tc>
          <w:tcPr>
            <w:tcW w:type="dxa" w:w="2880"/>
            <w:tcMar>
              <w:top w:w="80" w:type="dxa"/>
              <w:start w:w="100" w:type="dxa"/>
              <w:bottom w:w="80" w:type="dxa"/>
              <w:end w:w="100" w:type="dxa"/>
            </w:tcMar>
            <w:vAlign w:val="top"/>
          </w:tcPr>
          <w:p>
            <w:pPr>
              <w:spacing w:after="0"/>
            </w:pPr>
            <w:r>
              <w:rPr>
                <w:sz w:val="15"/>
              </w:rPr>
              <w:t>Không cần secondary CTA.</w:t>
            </w:r>
          </w:p>
        </w:tc>
      </w:tr>
      <w:tr>
        <w:tc>
          <w:tcPr>
            <w:tcW w:type="dxa" w:w="1440"/>
            <w:tcMar>
              <w:top w:w="80" w:type="dxa"/>
              <w:start w:w="100" w:type="dxa"/>
              <w:bottom w:w="80" w:type="dxa"/>
              <w:end w:w="100" w:type="dxa"/>
            </w:tcMar>
            <w:vAlign w:val="top"/>
          </w:tcPr>
          <w:p>
            <w:pPr>
              <w:spacing w:after="0"/>
            </w:pPr>
            <w:r>
              <w:rPr>
                <w:sz w:val="15"/>
              </w:rPr>
              <w:t>Room</w:t>
            </w:r>
          </w:p>
        </w:tc>
        <w:tc>
          <w:tcPr>
            <w:tcW w:type="dxa" w:w="1440"/>
            <w:tcMar>
              <w:top w:w="80" w:type="dxa"/>
              <w:start w:w="100" w:type="dxa"/>
              <w:bottom w:w="80" w:type="dxa"/>
              <w:end w:w="100" w:type="dxa"/>
            </w:tcMar>
            <w:vAlign w:val="top"/>
          </w:tcPr>
          <w:p>
            <w:pPr>
              <w:spacing w:after="0"/>
            </w:pPr>
            <w:r>
              <w:rPr>
                <w:sz w:val="15"/>
              </w:rPr>
              <w:t>Sold Out</w:t>
            </w:r>
          </w:p>
        </w:tc>
        <w:tc>
          <w:tcPr>
            <w:tcW w:type="dxa" w:w="2880"/>
            <w:tcMar>
              <w:top w:w="80" w:type="dxa"/>
              <w:start w:w="100" w:type="dxa"/>
              <w:bottom w:w="80" w:type="dxa"/>
              <w:end w:w="100" w:type="dxa"/>
            </w:tcMar>
            <w:vAlign w:val="top"/>
          </w:tcPr>
          <w:p>
            <w:pPr>
              <w:spacing w:after="0"/>
            </w:pPr>
            <w:r>
              <w:rPr>
                <w:sz w:val="15"/>
              </w:rPr>
              <w:t>Không còn phòng phù hợp trong ngày đã chọn</w:t>
            </w:r>
          </w:p>
        </w:tc>
        <w:tc>
          <w:tcPr>
            <w:tcW w:type="dxa" w:w="2016"/>
            <w:tcMar>
              <w:top w:w="80" w:type="dxa"/>
              <w:start w:w="100" w:type="dxa"/>
              <w:bottom w:w="80" w:type="dxa"/>
              <w:end w:w="100" w:type="dxa"/>
            </w:tcMar>
            <w:vAlign w:val="top"/>
          </w:tcPr>
          <w:p>
            <w:pPr>
              <w:spacing w:after="0"/>
            </w:pPr>
            <w:r>
              <w:rPr>
                <w:sz w:val="15"/>
              </w:rPr>
              <w:t>Đổi ngày</w:t>
            </w:r>
          </w:p>
        </w:tc>
        <w:tc>
          <w:tcPr>
            <w:tcW w:type="dxa" w:w="2880"/>
            <w:tcMar>
              <w:top w:w="80" w:type="dxa"/>
              <w:start w:w="100" w:type="dxa"/>
              <w:bottom w:w="80" w:type="dxa"/>
              <w:end w:w="100" w:type="dxa"/>
            </w:tcMar>
            <w:vAlign w:val="top"/>
          </w:tcPr>
          <w:p>
            <w:pPr>
              <w:spacing w:after="0"/>
            </w:pPr>
            <w:r>
              <w:rPr>
                <w:sz w:val="15"/>
              </w:rPr>
              <w:t>Có thể bật Availability Alert.</w:t>
            </w:r>
          </w:p>
        </w:tc>
      </w:tr>
      <w:tr>
        <w:tc>
          <w:tcPr>
            <w:tcW w:type="dxa" w:w="1440"/>
            <w:tcMar>
              <w:top w:w="80" w:type="dxa"/>
              <w:start w:w="100" w:type="dxa"/>
              <w:bottom w:w="80" w:type="dxa"/>
              <w:end w:w="100" w:type="dxa"/>
            </w:tcMar>
            <w:vAlign w:val="top"/>
          </w:tcPr>
          <w:p>
            <w:pPr>
              <w:spacing w:after="0"/>
            </w:pPr>
            <w:r>
              <w:rPr>
                <w:sz w:val="15"/>
              </w:rPr>
              <w:t>Payment</w:t>
            </w:r>
          </w:p>
        </w:tc>
        <w:tc>
          <w:tcPr>
            <w:tcW w:type="dxa" w:w="1440"/>
            <w:tcMar>
              <w:top w:w="80" w:type="dxa"/>
              <w:start w:w="100" w:type="dxa"/>
              <w:bottom w:w="80" w:type="dxa"/>
              <w:end w:w="100" w:type="dxa"/>
            </w:tcMar>
            <w:vAlign w:val="top"/>
          </w:tcPr>
          <w:p>
            <w:pPr>
              <w:spacing w:after="0"/>
            </w:pPr>
            <w:r>
              <w:rPr>
                <w:sz w:val="15"/>
              </w:rPr>
              <w:t>Failed</w:t>
            </w:r>
          </w:p>
        </w:tc>
        <w:tc>
          <w:tcPr>
            <w:tcW w:type="dxa" w:w="2880"/>
            <w:tcMar>
              <w:top w:w="80" w:type="dxa"/>
              <w:start w:w="100" w:type="dxa"/>
              <w:bottom w:w="80" w:type="dxa"/>
              <w:end w:w="100" w:type="dxa"/>
            </w:tcMar>
            <w:vAlign w:val="top"/>
          </w:tcPr>
          <w:p>
            <w:pPr>
              <w:spacing w:after="0"/>
            </w:pPr>
            <w:r>
              <w:rPr>
                <w:sz w:val="15"/>
              </w:rPr>
              <w:t>Thanh toán chưa thành công</w:t>
            </w:r>
          </w:p>
        </w:tc>
        <w:tc>
          <w:tcPr>
            <w:tcW w:type="dxa" w:w="2016"/>
            <w:tcMar>
              <w:top w:w="80" w:type="dxa"/>
              <w:start w:w="100" w:type="dxa"/>
              <w:bottom w:w="80" w:type="dxa"/>
              <w:end w:w="100" w:type="dxa"/>
            </w:tcMar>
            <w:vAlign w:val="top"/>
          </w:tcPr>
          <w:p>
            <w:pPr>
              <w:spacing w:after="0"/>
            </w:pPr>
            <w:r>
              <w:rPr>
                <w:sz w:val="15"/>
              </w:rPr>
              <w:t>Thử lại</w:t>
            </w:r>
          </w:p>
        </w:tc>
        <w:tc>
          <w:tcPr>
            <w:tcW w:type="dxa" w:w="2880"/>
            <w:tcMar>
              <w:top w:w="80" w:type="dxa"/>
              <w:start w:w="100" w:type="dxa"/>
              <w:bottom w:w="80" w:type="dxa"/>
              <w:end w:w="100" w:type="dxa"/>
            </w:tcMar>
            <w:vAlign w:val="top"/>
          </w:tcPr>
          <w:p>
            <w:pPr>
              <w:spacing w:after="0"/>
            </w:pPr>
            <w:r>
              <w:rPr>
                <w:sz w:val="15"/>
              </w:rPr>
              <w:t>Hiển thị transaction ref nếu có.</w:t>
            </w:r>
          </w:p>
        </w:tc>
      </w:tr>
      <w:tr>
        <w:tc>
          <w:tcPr>
            <w:tcW w:type="dxa" w:w="1440"/>
            <w:tcMar>
              <w:top w:w="80" w:type="dxa"/>
              <w:start w:w="100" w:type="dxa"/>
              <w:bottom w:w="80" w:type="dxa"/>
              <w:end w:w="100" w:type="dxa"/>
            </w:tcMar>
            <w:vAlign w:val="top"/>
          </w:tcPr>
          <w:p>
            <w:pPr>
              <w:spacing w:after="0"/>
            </w:pPr>
            <w:r>
              <w:rPr>
                <w:sz w:val="15"/>
              </w:rPr>
              <w:t>AI</w:t>
            </w:r>
          </w:p>
        </w:tc>
        <w:tc>
          <w:tcPr>
            <w:tcW w:type="dxa" w:w="1440"/>
            <w:tcMar>
              <w:top w:w="80" w:type="dxa"/>
              <w:start w:w="100" w:type="dxa"/>
              <w:bottom w:w="80" w:type="dxa"/>
              <w:end w:w="100" w:type="dxa"/>
            </w:tcMar>
            <w:vAlign w:val="top"/>
          </w:tcPr>
          <w:p>
            <w:pPr>
              <w:spacing w:after="0"/>
            </w:pPr>
            <w:r>
              <w:rPr>
                <w:sz w:val="15"/>
              </w:rPr>
              <w:t>Unavailable</w:t>
            </w:r>
          </w:p>
        </w:tc>
        <w:tc>
          <w:tcPr>
            <w:tcW w:type="dxa" w:w="2880"/>
            <w:tcMar>
              <w:top w:w="80" w:type="dxa"/>
              <w:start w:w="100" w:type="dxa"/>
              <w:bottom w:w="80" w:type="dxa"/>
              <w:end w:w="100" w:type="dxa"/>
            </w:tcMar>
            <w:vAlign w:val="top"/>
          </w:tcPr>
          <w:p>
            <w:pPr>
              <w:spacing w:after="0"/>
            </w:pPr>
            <w:r>
              <w:rPr>
                <w:sz w:val="15"/>
              </w:rPr>
              <w:t>Trợ lý AI tạm thời không khả dụng</w:t>
            </w:r>
          </w:p>
        </w:tc>
        <w:tc>
          <w:tcPr>
            <w:tcW w:type="dxa" w:w="2016"/>
            <w:tcMar>
              <w:top w:w="80" w:type="dxa"/>
              <w:start w:w="100" w:type="dxa"/>
              <w:bottom w:w="80" w:type="dxa"/>
              <w:end w:w="100" w:type="dxa"/>
            </w:tcMar>
            <w:vAlign w:val="top"/>
          </w:tcPr>
          <w:p>
            <w:pPr>
              <w:spacing w:after="0"/>
            </w:pPr>
            <w:r>
              <w:rPr>
                <w:sz w:val="15"/>
              </w:rPr>
              <w:t>Tìm kiếm thông thường</w:t>
            </w:r>
          </w:p>
        </w:tc>
        <w:tc>
          <w:tcPr>
            <w:tcW w:type="dxa" w:w="2880"/>
            <w:tcMar>
              <w:top w:w="80" w:type="dxa"/>
              <w:start w:w="100" w:type="dxa"/>
              <w:bottom w:w="80" w:type="dxa"/>
              <w:end w:w="100" w:type="dxa"/>
            </w:tcMar>
            <w:vAlign w:val="top"/>
          </w:tcPr>
          <w:p>
            <w:pPr>
              <w:spacing w:after="0"/>
            </w:pPr>
            <w:r>
              <w:rPr>
                <w:sz w:val="15"/>
              </w:rPr>
              <w:t>Không block flow booking.</w:t>
            </w:r>
          </w:p>
        </w:tc>
      </w:tr>
      <w:tr>
        <w:tc>
          <w:tcPr>
            <w:tcW w:type="dxa" w:w="1440"/>
            <w:tcMar>
              <w:top w:w="80" w:type="dxa"/>
              <w:start w:w="100" w:type="dxa"/>
              <w:bottom w:w="80" w:type="dxa"/>
              <w:end w:w="100" w:type="dxa"/>
            </w:tcMar>
            <w:vAlign w:val="top"/>
          </w:tcPr>
          <w:p>
            <w:pPr>
              <w:spacing w:after="0"/>
            </w:pPr>
            <w:r>
              <w:rPr>
                <w:sz w:val="15"/>
              </w:rPr>
              <w:t>Map</w:t>
            </w:r>
          </w:p>
        </w:tc>
        <w:tc>
          <w:tcPr>
            <w:tcW w:type="dxa" w:w="1440"/>
            <w:tcMar>
              <w:top w:w="80" w:type="dxa"/>
              <w:start w:w="100" w:type="dxa"/>
              <w:bottom w:w="80" w:type="dxa"/>
              <w:end w:w="100" w:type="dxa"/>
            </w:tcMar>
            <w:vAlign w:val="top"/>
          </w:tcPr>
          <w:p>
            <w:pPr>
              <w:spacing w:after="0"/>
            </w:pPr>
            <w:r>
              <w:rPr>
                <w:sz w:val="15"/>
              </w:rPr>
              <w:t>Permission denied</w:t>
            </w:r>
          </w:p>
        </w:tc>
        <w:tc>
          <w:tcPr>
            <w:tcW w:type="dxa" w:w="2880"/>
            <w:tcMar>
              <w:top w:w="80" w:type="dxa"/>
              <w:start w:w="100" w:type="dxa"/>
              <w:bottom w:w="80" w:type="dxa"/>
              <w:end w:w="100" w:type="dxa"/>
            </w:tcMar>
            <w:vAlign w:val="top"/>
          </w:tcPr>
          <w:p>
            <w:pPr>
              <w:spacing w:after="0"/>
            </w:pPr>
            <w:r>
              <w:rPr>
                <w:sz w:val="15"/>
              </w:rPr>
              <w:t>Cần quyền vị trí để tìm gần bạn</w:t>
            </w:r>
          </w:p>
        </w:tc>
        <w:tc>
          <w:tcPr>
            <w:tcW w:type="dxa" w:w="2016"/>
            <w:tcMar>
              <w:top w:w="80" w:type="dxa"/>
              <w:start w:w="100" w:type="dxa"/>
              <w:bottom w:w="80" w:type="dxa"/>
              <w:end w:w="100" w:type="dxa"/>
            </w:tcMar>
            <w:vAlign w:val="top"/>
          </w:tcPr>
          <w:p>
            <w:pPr>
              <w:spacing w:after="0"/>
            </w:pPr>
            <w:r>
              <w:rPr>
                <w:sz w:val="15"/>
              </w:rPr>
              <w:t>Mở cài đặt</w:t>
            </w:r>
          </w:p>
        </w:tc>
        <w:tc>
          <w:tcPr>
            <w:tcW w:type="dxa" w:w="2880"/>
            <w:tcMar>
              <w:top w:w="80" w:type="dxa"/>
              <w:start w:w="100" w:type="dxa"/>
              <w:bottom w:w="80" w:type="dxa"/>
              <w:end w:w="100" w:type="dxa"/>
            </w:tcMar>
            <w:vAlign w:val="top"/>
          </w:tcPr>
          <w:p>
            <w:pPr>
              <w:spacing w:after="0"/>
            </w:pPr>
            <w:r>
              <w:rPr>
                <w:sz w:val="15"/>
              </w:rPr>
              <w:t>Vẫn cho nhập địa điểm thủ công.</w:t>
            </w:r>
          </w:p>
        </w:tc>
      </w:tr>
      <w:tr>
        <w:tc>
          <w:tcPr>
            <w:tcW w:type="dxa" w:w="1440"/>
            <w:tcMar>
              <w:top w:w="80" w:type="dxa"/>
              <w:start w:w="100" w:type="dxa"/>
              <w:bottom w:w="80" w:type="dxa"/>
              <w:end w:w="100" w:type="dxa"/>
            </w:tcMar>
            <w:vAlign w:val="top"/>
          </w:tcPr>
          <w:p>
            <w:pPr>
              <w:spacing w:after="0"/>
            </w:pPr>
            <w:r>
              <w:rPr>
                <w:sz w:val="15"/>
              </w:rPr>
              <w:t>Network</w:t>
            </w:r>
          </w:p>
        </w:tc>
        <w:tc>
          <w:tcPr>
            <w:tcW w:type="dxa" w:w="1440"/>
            <w:tcMar>
              <w:top w:w="80" w:type="dxa"/>
              <w:start w:w="100" w:type="dxa"/>
              <w:bottom w:w="80" w:type="dxa"/>
              <w:end w:w="100" w:type="dxa"/>
            </w:tcMar>
            <w:vAlign w:val="top"/>
          </w:tcPr>
          <w:p>
            <w:pPr>
              <w:spacing w:after="0"/>
            </w:pPr>
            <w:r>
              <w:rPr>
                <w:sz w:val="15"/>
              </w:rPr>
              <w:t>Offline</w:t>
            </w:r>
          </w:p>
        </w:tc>
        <w:tc>
          <w:tcPr>
            <w:tcW w:type="dxa" w:w="2880"/>
            <w:tcMar>
              <w:top w:w="80" w:type="dxa"/>
              <w:start w:w="100" w:type="dxa"/>
              <w:bottom w:w="80" w:type="dxa"/>
              <w:end w:w="100" w:type="dxa"/>
            </w:tcMar>
            <w:vAlign w:val="top"/>
          </w:tcPr>
          <w:p>
            <w:pPr>
              <w:spacing w:after="0"/>
            </w:pPr>
            <w:r>
              <w:rPr>
                <w:sz w:val="15"/>
              </w:rPr>
              <w:t>Bạn đang ngoại tuyến</w:t>
            </w:r>
          </w:p>
        </w:tc>
        <w:tc>
          <w:tcPr>
            <w:tcW w:type="dxa" w:w="2016"/>
            <w:tcMar>
              <w:top w:w="80" w:type="dxa"/>
              <w:start w:w="100" w:type="dxa"/>
              <w:bottom w:w="80" w:type="dxa"/>
              <w:end w:w="100" w:type="dxa"/>
            </w:tcMar>
            <w:vAlign w:val="top"/>
          </w:tcPr>
          <w:p>
            <w:pPr>
              <w:spacing w:after="0"/>
            </w:pPr>
            <w:r>
              <w:rPr>
                <w:sz w:val="15"/>
              </w:rPr>
              <w:t>Thử lại</w:t>
            </w:r>
          </w:p>
        </w:tc>
        <w:tc>
          <w:tcPr>
            <w:tcW w:type="dxa" w:w="2880"/>
            <w:tcMar>
              <w:top w:w="80" w:type="dxa"/>
              <w:start w:w="100" w:type="dxa"/>
              <w:bottom w:w="80" w:type="dxa"/>
              <w:end w:w="100" w:type="dxa"/>
            </w:tcMar>
            <w:vAlign w:val="top"/>
          </w:tcPr>
          <w:p>
            <w:pPr>
              <w:spacing w:after="0"/>
            </w:pPr>
            <w:r>
              <w:rPr>
                <w:sz w:val="15"/>
              </w:rPr>
              <w:t>Hiển thị cached data nếu có.</w:t>
            </w:r>
          </w:p>
        </w:tc>
      </w:tr>
      <w:tr>
        <w:tc>
          <w:tcPr>
            <w:tcW w:type="dxa" w:w="1440"/>
            <w:tcMar>
              <w:top w:w="80" w:type="dxa"/>
              <w:start w:w="100" w:type="dxa"/>
              <w:bottom w:w="80" w:type="dxa"/>
              <w:end w:w="100" w:type="dxa"/>
            </w:tcMar>
            <w:vAlign w:val="top"/>
          </w:tcPr>
          <w:p>
            <w:pPr>
              <w:spacing w:after="0"/>
            </w:pPr>
            <w:r>
              <w:rPr>
                <w:sz w:val="15"/>
              </w:rPr>
              <w:t>Owner</w:t>
            </w:r>
          </w:p>
        </w:tc>
        <w:tc>
          <w:tcPr>
            <w:tcW w:type="dxa" w:w="1440"/>
            <w:tcMar>
              <w:top w:w="80" w:type="dxa"/>
              <w:start w:w="100" w:type="dxa"/>
              <w:bottom w:w="80" w:type="dxa"/>
              <w:end w:w="100" w:type="dxa"/>
            </w:tcMar>
            <w:vAlign w:val="top"/>
          </w:tcPr>
          <w:p>
            <w:pPr>
              <w:spacing w:after="0"/>
            </w:pPr>
            <w:r>
              <w:rPr>
                <w:sz w:val="15"/>
              </w:rPr>
              <w:t>No Hotel</w:t>
            </w:r>
          </w:p>
        </w:tc>
        <w:tc>
          <w:tcPr>
            <w:tcW w:type="dxa" w:w="2880"/>
            <w:tcMar>
              <w:top w:w="80" w:type="dxa"/>
              <w:start w:w="100" w:type="dxa"/>
              <w:bottom w:w="80" w:type="dxa"/>
              <w:end w:w="100" w:type="dxa"/>
            </w:tcMar>
            <w:vAlign w:val="top"/>
          </w:tcPr>
          <w:p>
            <w:pPr>
              <w:spacing w:after="0"/>
            </w:pPr>
            <w:r>
              <w:rPr>
                <w:sz w:val="15"/>
              </w:rPr>
              <w:t>Bạn chưa có khách sạn nào</w:t>
            </w:r>
          </w:p>
        </w:tc>
        <w:tc>
          <w:tcPr>
            <w:tcW w:type="dxa" w:w="2016"/>
            <w:tcMar>
              <w:top w:w="80" w:type="dxa"/>
              <w:start w:w="100" w:type="dxa"/>
              <w:bottom w:w="80" w:type="dxa"/>
              <w:end w:w="100" w:type="dxa"/>
            </w:tcMar>
            <w:vAlign w:val="top"/>
          </w:tcPr>
          <w:p>
            <w:pPr>
              <w:spacing w:after="0"/>
            </w:pPr>
            <w:r>
              <w:rPr>
                <w:sz w:val="15"/>
              </w:rPr>
              <w:t>Tạo khách sạn</w:t>
            </w:r>
          </w:p>
        </w:tc>
        <w:tc>
          <w:tcPr>
            <w:tcW w:type="dxa" w:w="2880"/>
            <w:tcMar>
              <w:top w:w="80" w:type="dxa"/>
              <w:start w:w="100" w:type="dxa"/>
              <w:bottom w:w="80" w:type="dxa"/>
              <w:end w:w="100" w:type="dxa"/>
            </w:tcMar>
            <w:vAlign w:val="top"/>
          </w:tcPr>
          <w:p>
            <w:pPr>
              <w:spacing w:after="0"/>
            </w:pPr>
            <w:r>
              <w:rPr>
                <w:sz w:val="15"/>
              </w:rPr>
              <w:t>Nếu verification chưa verified thì CTA dẫn status.</w:t>
            </w:r>
          </w:p>
        </w:tc>
      </w:tr>
      <w:tr>
        <w:tc>
          <w:tcPr>
            <w:tcW w:type="dxa" w:w="1440"/>
            <w:tcMar>
              <w:top w:w="80" w:type="dxa"/>
              <w:start w:w="100" w:type="dxa"/>
              <w:bottom w:w="80" w:type="dxa"/>
              <w:end w:w="100" w:type="dxa"/>
            </w:tcMar>
            <w:vAlign w:val="top"/>
          </w:tcPr>
          <w:p>
            <w:pPr>
              <w:spacing w:after="0"/>
            </w:pPr>
            <w:r>
              <w:rPr>
                <w:sz w:val="15"/>
              </w:rPr>
              <w:t>Admin</w:t>
            </w:r>
          </w:p>
        </w:tc>
        <w:tc>
          <w:tcPr>
            <w:tcW w:type="dxa" w:w="1440"/>
            <w:tcMar>
              <w:top w:w="80" w:type="dxa"/>
              <w:start w:w="100" w:type="dxa"/>
              <w:bottom w:w="80" w:type="dxa"/>
              <w:end w:w="100" w:type="dxa"/>
            </w:tcMar>
            <w:vAlign w:val="top"/>
          </w:tcPr>
          <w:p>
            <w:pPr>
              <w:spacing w:after="0"/>
            </w:pPr>
            <w:r>
              <w:rPr>
                <w:sz w:val="15"/>
              </w:rPr>
              <w:t>No Pending</w:t>
            </w:r>
          </w:p>
        </w:tc>
        <w:tc>
          <w:tcPr>
            <w:tcW w:type="dxa" w:w="2880"/>
            <w:tcMar>
              <w:top w:w="80" w:type="dxa"/>
              <w:start w:w="100" w:type="dxa"/>
              <w:bottom w:w="80" w:type="dxa"/>
              <w:end w:w="100" w:type="dxa"/>
            </w:tcMar>
            <w:vAlign w:val="top"/>
          </w:tcPr>
          <w:p>
            <w:pPr>
              <w:spacing w:after="0"/>
            </w:pPr>
            <w:r>
              <w:rPr>
                <w:sz w:val="15"/>
              </w:rPr>
              <w:t>Không có yêu cầu đang chờ</w:t>
            </w:r>
          </w:p>
        </w:tc>
        <w:tc>
          <w:tcPr>
            <w:tcW w:type="dxa" w:w="2016"/>
            <w:tcMar>
              <w:top w:w="80" w:type="dxa"/>
              <w:start w:w="100" w:type="dxa"/>
              <w:bottom w:w="80" w:type="dxa"/>
              <w:end w:w="100" w:type="dxa"/>
            </w:tcMar>
            <w:vAlign w:val="top"/>
          </w:tcPr>
          <w:p>
            <w:pPr>
              <w:spacing w:after="0"/>
            </w:pPr>
            <w:r>
              <w:rPr>
                <w:sz w:val="15"/>
              </w:rPr>
              <w:t>Làm mới</w:t>
            </w:r>
          </w:p>
        </w:tc>
        <w:tc>
          <w:tcPr>
            <w:tcW w:type="dxa" w:w="2880"/>
            <w:tcMar>
              <w:top w:w="80" w:type="dxa"/>
              <w:start w:w="100" w:type="dxa"/>
              <w:bottom w:w="80" w:type="dxa"/>
              <w:end w:w="100" w:type="dxa"/>
            </w:tcMar>
            <w:vAlign w:val="top"/>
          </w:tcPr>
          <w:p>
            <w:pPr>
              <w:spacing w:after="0"/>
            </w:pPr>
            <w:r>
              <w:rPr>
                <w:sz w:val="15"/>
              </w:rPr>
              <w:t>Positive empty state.</w:t>
            </w:r>
          </w:p>
        </w:tc>
      </w:tr>
    </w:tbl>
    <w:p>
      <w:pPr>
        <w:pStyle w:val="Heading1"/>
      </w:pPr>
      <w:r>
        <w:t>10. ACCESSIBILITY &amp; INTERACTION RULES</w:t>
      </w:r>
    </w:p>
    <w:p>
      <w:pPr>
        <w:pStyle w:val="ListBullet"/>
      </w:pPr>
      <w:r>
        <w:t>WCAG AA: text thường &gt;=4.5:1; large text &gt;=3:1. Các token trên đã kèm pairing đề xuất.</w:t>
      </w:r>
    </w:p>
    <w:p>
      <w:pPr>
        <w:pStyle w:val="ListBullet"/>
      </w:pPr>
      <w:r>
        <w:t>Touch target tối thiểu 44×44 px; khoảng cách giữa các action nguy hiểm tối thiểu 8 px và có confirmation.</w:t>
      </w:r>
    </w:p>
    <w:p>
      <w:pPr>
        <w:pStyle w:val="ListBullet"/>
      </w:pPr>
      <w:r>
        <w:t>Không dùng màu làm tín hiệu trạng thái duy nhất; badge luôn có text/icon.</w:t>
      </w:r>
    </w:p>
    <w:p>
      <w:pPr>
        <w:pStyle w:val="ListBullet"/>
      </w:pPr>
      <w:r>
        <w:t>Icon-only button phải có accessible label; Favorite, Share, Close, Back, Map pin, AI action đều cần nhãn.</w:t>
      </w:r>
    </w:p>
    <w:p>
      <w:pPr>
        <w:pStyle w:val="ListBullet"/>
      </w:pPr>
      <w:r>
        <w:t>Form error có text cụ thể và focus về field lỗi đầu tiên khi submit.</w:t>
      </w:r>
    </w:p>
    <w:p>
      <w:pPr>
        <w:pStyle w:val="ListBullet"/>
      </w:pPr>
      <w:r>
        <w:t>Keyboard handling: CTA/form phải tránh keyboard; Chat composer sticky phía trên keyboard; dùng KeyboardAvoidingView tương ứng platform.</w:t>
      </w:r>
    </w:p>
    <w:p>
      <w:pPr>
        <w:pStyle w:val="ListBullet"/>
      </w:pPr>
      <w:r>
        <w:t>Dynamic type: text container dùng Hug/Wrap; không khóa height cho paragraph.</w:t>
      </w:r>
    </w:p>
    <w:p>
      <w:pPr>
        <w:pStyle w:val="ListBullet"/>
      </w:pPr>
      <w:r>
        <w:t>Motion: tôn trọng Reduce Motion; skeleton/pulse phải nhẹ và có static fallback.</w:t>
      </w:r>
    </w:p>
    <w:p>
      <w:pPr>
        <w:pStyle w:val="ListBullet"/>
      </w:pPr>
      <w:r>
        <w:t>Map không phải cách duy nhất để chọn hotel; luôn có List View tương đương.</w:t>
      </w:r>
    </w:p>
    <w:p>
      <w:pPr>
        <w:pStyle w:val="ListBullet"/>
      </w:pPr>
      <w:r>
        <w:t>AI output phải phân biệt rõ nội dung AI và dữ liệu khách sạn gốc.</w:t>
      </w:r>
    </w:p>
    <w:p>
      <w:pPr>
        <w:pStyle w:val="Heading1"/>
      </w:pPr>
      <w:r>
        <w:t>11. REALISTIC MOCK DATA CHO FIGMA</w:t>
      </w:r>
    </w:p>
    <w:p>
      <w:pPr>
        <w:pStyle w:val="BodyText"/>
      </w:pPr>
      <w:r>
        <w:t>Các tên khách sạn sau là dữ liệu hư cấu phục vụ thiết kế UI, không phải thông tin thương mại đã được kiểm chứng.</w:t>
      </w:r>
    </w:p>
    <w:p>
      <w:pPr>
        <w:pStyle w:val="Heading2"/>
      </w:pPr>
      <w:r>
        <w:t>Blue Horizon My Khe Hotel</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304"/>
            <w:shd w:fill="F3F4F6"/>
            <w:vAlign w:val="center"/>
          </w:tcPr>
          <w:p>
            <w:r>
              <w:rPr>
                <w:b/>
                <w:color w:val="111827"/>
                <w:sz w:val="17"/>
              </w:rPr>
              <w:t>Địa chỉ</w:t>
            </w:r>
          </w:p>
        </w:tc>
        <w:tc>
          <w:tcPr>
            <w:tcW w:type="dxa" w:w="7776"/>
            <w:shd w:fill="E5E7EB"/>
            <w:vAlign w:val="center"/>
          </w:tcPr>
          <w:p>
            <w:r>
              <w:rPr>
                <w:b/>
                <w:color w:val="111827"/>
                <w:sz w:val="17"/>
              </w:rPr>
              <w:t>38 Võ Nguyên Giáp, Phước Mỹ, Sơn Trà, Đà Nẵng</w:t>
            </w:r>
          </w:p>
        </w:tc>
      </w:tr>
      <w:tr>
        <w:tc>
          <w:tcPr>
            <w:tcW w:type="dxa" w:w="2304"/>
            <w:tcMar>
              <w:top w:w="80" w:type="dxa"/>
              <w:start w:w="100" w:type="dxa"/>
              <w:bottom w:w="80" w:type="dxa"/>
              <w:end w:w="100" w:type="dxa"/>
            </w:tcMar>
            <w:vAlign w:val="top"/>
            <w:shd w:fill="F3F4F6"/>
          </w:tcPr>
          <w:p>
            <w:pPr>
              <w:spacing w:after="0"/>
            </w:pPr>
            <w:r>
              <w:rPr>
                <w:b/>
                <w:sz w:val="17"/>
              </w:rPr>
              <w:t>Khoảng cách</w:t>
            </w:r>
          </w:p>
        </w:tc>
        <w:tc>
          <w:tcPr>
            <w:tcW w:type="dxa" w:w="7776"/>
            <w:tcMar>
              <w:top w:w="80" w:type="dxa"/>
              <w:start w:w="100" w:type="dxa"/>
              <w:bottom w:w="80" w:type="dxa"/>
              <w:end w:w="100" w:type="dxa"/>
            </w:tcMar>
            <w:vAlign w:val="top"/>
          </w:tcPr>
          <w:p>
            <w:pPr>
              <w:spacing w:after="0"/>
            </w:pPr>
            <w:r>
              <w:rPr>
                <w:sz w:val="17"/>
              </w:rPr>
              <w:t>350 m đến biển Mỹ Khê</w:t>
            </w:r>
          </w:p>
        </w:tc>
      </w:tr>
      <w:tr>
        <w:tc>
          <w:tcPr>
            <w:tcW w:type="dxa" w:w="2304"/>
            <w:tcMar>
              <w:top w:w="80" w:type="dxa"/>
              <w:start w:w="100" w:type="dxa"/>
              <w:bottom w:w="80" w:type="dxa"/>
              <w:end w:w="100" w:type="dxa"/>
            </w:tcMar>
            <w:vAlign w:val="top"/>
            <w:shd w:fill="F3F4F6"/>
          </w:tcPr>
          <w:p>
            <w:pPr>
              <w:spacing w:after="0"/>
            </w:pPr>
            <w:r>
              <w:rPr>
                <w:b/>
                <w:sz w:val="17"/>
              </w:rPr>
              <w:t>Hạng</w:t>
            </w:r>
          </w:p>
        </w:tc>
        <w:tc>
          <w:tcPr>
            <w:tcW w:type="dxa" w:w="7776"/>
            <w:tcMar>
              <w:top w:w="80" w:type="dxa"/>
              <w:start w:w="100" w:type="dxa"/>
              <w:bottom w:w="80" w:type="dxa"/>
              <w:end w:w="100" w:type="dxa"/>
            </w:tcMar>
            <w:vAlign w:val="top"/>
          </w:tcPr>
          <w:p>
            <w:pPr>
              <w:spacing w:after="0"/>
            </w:pPr>
            <w:r>
              <w:rPr>
                <w:sz w:val="17"/>
              </w:rPr>
              <w:t>4 sao</w:t>
            </w:r>
          </w:p>
        </w:tc>
      </w:tr>
      <w:tr>
        <w:tc>
          <w:tcPr>
            <w:tcW w:type="dxa" w:w="2304"/>
            <w:tcMar>
              <w:top w:w="80" w:type="dxa"/>
              <w:start w:w="100" w:type="dxa"/>
              <w:bottom w:w="80" w:type="dxa"/>
              <w:end w:w="100" w:type="dxa"/>
            </w:tcMar>
            <w:vAlign w:val="top"/>
            <w:shd w:fill="F3F4F6"/>
          </w:tcPr>
          <w:p>
            <w:pPr>
              <w:spacing w:after="0"/>
            </w:pPr>
            <w:r>
              <w:rPr>
                <w:b/>
                <w:sz w:val="17"/>
              </w:rPr>
              <w:t>Rating</w:t>
            </w:r>
          </w:p>
        </w:tc>
        <w:tc>
          <w:tcPr>
            <w:tcW w:type="dxa" w:w="7776"/>
            <w:tcMar>
              <w:top w:w="80" w:type="dxa"/>
              <w:start w:w="100" w:type="dxa"/>
              <w:bottom w:w="80" w:type="dxa"/>
              <w:end w:w="100" w:type="dxa"/>
            </w:tcMar>
            <w:vAlign w:val="top"/>
          </w:tcPr>
          <w:p>
            <w:pPr>
              <w:spacing w:after="0"/>
            </w:pPr>
            <w:r>
              <w:rPr>
                <w:sz w:val="17"/>
              </w:rPr>
              <w:t>9.1/10 · 486 reviews</w:t>
            </w:r>
          </w:p>
        </w:tc>
      </w:tr>
      <w:tr>
        <w:tc>
          <w:tcPr>
            <w:tcW w:type="dxa" w:w="2304"/>
            <w:tcMar>
              <w:top w:w="80" w:type="dxa"/>
              <w:start w:w="100" w:type="dxa"/>
              <w:bottom w:w="80" w:type="dxa"/>
              <w:end w:w="100" w:type="dxa"/>
            </w:tcMar>
            <w:vAlign w:val="top"/>
            <w:shd w:fill="F3F4F6"/>
          </w:tcPr>
          <w:p>
            <w:pPr>
              <w:spacing w:after="0"/>
            </w:pPr>
            <w:r>
              <w:rPr>
                <w:b/>
                <w:sz w:val="17"/>
              </w:rPr>
              <w:t>Mô tả</w:t>
            </w:r>
          </w:p>
        </w:tc>
        <w:tc>
          <w:tcPr>
            <w:tcW w:type="dxa" w:w="7776"/>
            <w:tcMar>
              <w:top w:w="80" w:type="dxa"/>
              <w:start w:w="100" w:type="dxa"/>
              <w:bottom w:w="80" w:type="dxa"/>
              <w:end w:w="100" w:type="dxa"/>
            </w:tcMar>
            <w:vAlign w:val="top"/>
          </w:tcPr>
          <w:p>
            <w:pPr>
              <w:spacing w:after="0"/>
            </w:pPr>
            <w:r>
              <w:rPr>
                <w:sz w:val="17"/>
              </w:rPr>
              <w:t>Khách sạn phong cách hiện đại, ưu tiên trải nghiệm nghỉ dưỡng gần biển, phù hợp cặp đôi và khách công tác.</w:t>
            </w:r>
          </w:p>
        </w:tc>
      </w:tr>
      <w:tr>
        <w:tc>
          <w:tcPr>
            <w:tcW w:type="dxa" w:w="2304"/>
            <w:tcMar>
              <w:top w:w="80" w:type="dxa"/>
              <w:start w:w="100" w:type="dxa"/>
              <w:bottom w:w="80" w:type="dxa"/>
              <w:end w:w="100" w:type="dxa"/>
            </w:tcMar>
            <w:vAlign w:val="top"/>
            <w:shd w:fill="F3F4F6"/>
          </w:tcPr>
          <w:p>
            <w:pPr>
              <w:spacing w:after="0"/>
            </w:pPr>
            <w:r>
              <w:rPr>
                <w:b/>
                <w:sz w:val="17"/>
              </w:rPr>
              <w:t>Tiện nghi</w:t>
            </w:r>
          </w:p>
        </w:tc>
        <w:tc>
          <w:tcPr>
            <w:tcW w:type="dxa" w:w="7776"/>
            <w:tcMar>
              <w:top w:w="80" w:type="dxa"/>
              <w:start w:w="100" w:type="dxa"/>
              <w:bottom w:w="80" w:type="dxa"/>
              <w:end w:w="100" w:type="dxa"/>
            </w:tcMar>
            <w:vAlign w:val="top"/>
          </w:tcPr>
          <w:p>
            <w:pPr>
              <w:spacing w:after="0"/>
            </w:pPr>
            <w:r>
              <w:rPr>
                <w:sz w:val="17"/>
              </w:rPr>
              <w:t>Hồ bơi, Wi-Fi miễn phí, Bữa sáng, Phòng gym, Đưa đón sân bay, Bãi đỗ xe</w:t>
            </w:r>
          </w:p>
        </w:tc>
      </w:tr>
      <w:tr>
        <w:tc>
          <w:tcPr>
            <w:tcW w:type="dxa" w:w="2304"/>
            <w:tcMar>
              <w:top w:w="80" w:type="dxa"/>
              <w:start w:w="100" w:type="dxa"/>
              <w:bottom w:w="80" w:type="dxa"/>
              <w:end w:w="100" w:type="dxa"/>
            </w:tcMar>
            <w:vAlign w:val="top"/>
            <w:shd w:fill="F3F4F6"/>
          </w:tcPr>
          <w:p>
            <w:pPr>
              <w:spacing w:after="0"/>
            </w:pPr>
            <w:r>
              <w:rPr>
                <w:b/>
                <w:sz w:val="17"/>
              </w:rPr>
              <w:t>Check-in/out</w:t>
            </w:r>
          </w:p>
        </w:tc>
        <w:tc>
          <w:tcPr>
            <w:tcW w:type="dxa" w:w="7776"/>
            <w:tcMar>
              <w:top w:w="80" w:type="dxa"/>
              <w:start w:w="100" w:type="dxa"/>
              <w:bottom w:w="80" w:type="dxa"/>
              <w:end w:w="100" w:type="dxa"/>
            </w:tcMar>
            <w:vAlign w:val="top"/>
          </w:tcPr>
          <w:p>
            <w:pPr>
              <w:spacing w:after="0"/>
            </w:pPr>
            <w:r>
              <w:rPr>
                <w:sz w:val="17"/>
              </w:rPr>
              <w:t>14:00 / 12:00</w:t>
            </w:r>
          </w:p>
        </w:tc>
      </w:tr>
      <w:tr>
        <w:tc>
          <w:tcPr>
            <w:tcW w:type="dxa" w:w="2304"/>
            <w:tcMar>
              <w:top w:w="80" w:type="dxa"/>
              <w:start w:w="100" w:type="dxa"/>
              <w:bottom w:w="80" w:type="dxa"/>
              <w:end w:w="100" w:type="dxa"/>
            </w:tcMar>
            <w:vAlign w:val="top"/>
            <w:shd w:fill="F3F4F6"/>
          </w:tcPr>
          <w:p>
            <w:pPr>
              <w:spacing w:after="0"/>
            </w:pPr>
            <w:r>
              <w:rPr>
                <w:b/>
                <w:sz w:val="17"/>
              </w:rPr>
              <w:t>Giá từ</w:t>
            </w:r>
          </w:p>
        </w:tc>
        <w:tc>
          <w:tcPr>
            <w:tcW w:type="dxa" w:w="7776"/>
            <w:tcMar>
              <w:top w:w="80" w:type="dxa"/>
              <w:start w:w="100" w:type="dxa"/>
              <w:bottom w:w="80" w:type="dxa"/>
              <w:end w:w="100" w:type="dxa"/>
            </w:tcMar>
            <w:vAlign w:val="top"/>
          </w:tcPr>
          <w:p>
            <w:pPr>
              <w:spacing w:after="0"/>
            </w:pPr>
            <w:r>
              <w:rPr>
                <w:sz w:val="17"/>
              </w:rPr>
              <w:t>1.450.000 VNĐ/đêm</w:t>
            </w:r>
          </w:p>
        </w:tc>
      </w:tr>
      <w:tr>
        <w:tc>
          <w:tcPr>
            <w:tcW w:type="dxa" w:w="2304"/>
            <w:tcMar>
              <w:top w:w="80" w:type="dxa"/>
              <w:start w:w="100" w:type="dxa"/>
              <w:bottom w:w="80" w:type="dxa"/>
              <w:end w:w="100" w:type="dxa"/>
            </w:tcMar>
            <w:vAlign w:val="top"/>
            <w:shd w:fill="F3F4F6"/>
          </w:tcPr>
          <w:p>
            <w:pPr>
              <w:spacing w:after="0"/>
            </w:pPr>
            <w:r>
              <w:rPr>
                <w:b/>
                <w:sz w:val="17"/>
              </w:rPr>
              <w:t>Giá cũ</w:t>
            </w:r>
          </w:p>
        </w:tc>
        <w:tc>
          <w:tcPr>
            <w:tcW w:type="dxa" w:w="7776"/>
            <w:tcMar>
              <w:top w:w="80" w:type="dxa"/>
              <w:start w:w="100" w:type="dxa"/>
              <w:bottom w:w="80" w:type="dxa"/>
              <w:end w:w="100" w:type="dxa"/>
            </w:tcMar>
            <w:vAlign w:val="top"/>
          </w:tcPr>
          <w:p>
            <w:pPr>
              <w:spacing w:after="0"/>
            </w:pPr>
            <w:r>
              <w:rPr>
                <w:sz w:val="17"/>
              </w:rPr>
              <w:t>1.750.000 VNĐ/đêm</w:t>
            </w:r>
          </w:p>
        </w:tc>
      </w:tr>
      <w:tr>
        <w:tc>
          <w:tcPr>
            <w:tcW w:type="dxa" w:w="2304"/>
            <w:tcMar>
              <w:top w:w="80" w:type="dxa"/>
              <w:start w:w="100" w:type="dxa"/>
              <w:bottom w:w="80" w:type="dxa"/>
              <w:end w:w="100" w:type="dxa"/>
            </w:tcMar>
            <w:vAlign w:val="top"/>
            <w:shd w:fill="F3F4F6"/>
          </w:tcPr>
          <w:p>
            <w:pPr>
              <w:spacing w:after="0"/>
            </w:pPr>
            <w:r>
              <w:rPr>
                <w:b/>
                <w:sz w:val="17"/>
              </w:rPr>
              <w:t>Ưu đãi</w:t>
            </w:r>
          </w:p>
        </w:tc>
        <w:tc>
          <w:tcPr>
            <w:tcW w:type="dxa" w:w="7776"/>
            <w:tcMar>
              <w:top w:w="80" w:type="dxa"/>
              <w:start w:w="100" w:type="dxa"/>
              <w:bottom w:w="80" w:type="dxa"/>
              <w:end w:w="100" w:type="dxa"/>
            </w:tcMar>
            <w:vAlign w:val="top"/>
          </w:tcPr>
          <w:p>
            <w:pPr>
              <w:spacing w:after="0"/>
            </w:pPr>
            <w:r>
              <w:rPr>
                <w:sz w:val="17"/>
              </w:rPr>
              <w:t>-17%</w:t>
            </w:r>
          </w:p>
        </w:tc>
      </w:tr>
      <w:tr>
        <w:tc>
          <w:tcPr>
            <w:tcW w:type="dxa" w:w="2304"/>
            <w:tcMar>
              <w:top w:w="80" w:type="dxa"/>
              <w:start w:w="100" w:type="dxa"/>
              <w:bottom w:w="80" w:type="dxa"/>
              <w:end w:w="100" w:type="dxa"/>
            </w:tcMar>
            <w:vAlign w:val="top"/>
            <w:shd w:fill="F3F4F6"/>
          </w:tcPr>
          <w:p>
            <w:pPr>
              <w:spacing w:after="0"/>
            </w:pPr>
            <w:r>
              <w:rPr>
                <w:b/>
                <w:sz w:val="17"/>
              </w:rPr>
              <w:t>Phòng còn</w:t>
            </w:r>
          </w:p>
        </w:tc>
        <w:tc>
          <w:tcPr>
            <w:tcW w:type="dxa" w:w="7776"/>
            <w:tcMar>
              <w:top w:w="80" w:type="dxa"/>
              <w:start w:w="100" w:type="dxa"/>
              <w:bottom w:w="80" w:type="dxa"/>
              <w:end w:w="100" w:type="dxa"/>
            </w:tcMar>
            <w:vAlign w:val="top"/>
          </w:tcPr>
          <w:p>
            <w:pPr>
              <w:spacing w:after="0"/>
            </w:pPr>
            <w:r>
              <w:rPr>
                <w:sz w:val="17"/>
              </w:rPr>
              <w:t>5</w:t>
            </w:r>
          </w:p>
        </w:tc>
      </w:tr>
      <w:tr>
        <w:tc>
          <w:tcPr>
            <w:tcW w:type="dxa" w:w="2304"/>
            <w:tcMar>
              <w:top w:w="80" w:type="dxa"/>
              <w:start w:w="100" w:type="dxa"/>
              <w:bottom w:w="80" w:type="dxa"/>
              <w:end w:w="100" w:type="dxa"/>
            </w:tcMar>
            <w:vAlign w:val="top"/>
            <w:shd w:fill="F3F4F6"/>
          </w:tcPr>
          <w:p>
            <w:pPr>
              <w:spacing w:after="0"/>
            </w:pPr>
            <w:r>
              <w:rPr>
                <w:b/>
                <w:sz w:val="17"/>
              </w:rPr>
              <w:t>Chủ khách sạn</w:t>
            </w:r>
          </w:p>
        </w:tc>
        <w:tc>
          <w:tcPr>
            <w:tcW w:type="dxa" w:w="7776"/>
            <w:tcMar>
              <w:top w:w="80" w:type="dxa"/>
              <w:start w:w="100" w:type="dxa"/>
              <w:bottom w:w="80" w:type="dxa"/>
              <w:end w:w="100" w:type="dxa"/>
            </w:tcMar>
            <w:vAlign w:val="top"/>
          </w:tcPr>
          <w:p>
            <w:pPr>
              <w:spacing w:after="0"/>
            </w:pPr>
            <w:r>
              <w:rPr>
                <w:sz w:val="17"/>
              </w:rPr>
              <w:t>Nguyễn Minh An</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78"/>
        <w:gridCol w:w="1278"/>
        <w:gridCol w:w="1278"/>
        <w:gridCol w:w="1278"/>
        <w:gridCol w:w="1278"/>
        <w:gridCol w:w="1278"/>
        <w:gridCol w:w="1278"/>
        <w:gridCol w:w="1278"/>
      </w:tblGrid>
      <w:tr>
        <w:trPr>
          <w:tblHeader w:val="true"/>
        </w:trPr>
        <w:tc>
          <w:tcPr>
            <w:tcW w:type="dxa" w:w="1278"/>
            <w:shd w:fill="1D4ED8"/>
            <w:vAlign w:val="center"/>
          </w:tcPr>
          <w:p>
            <w:r>
              <w:rPr>
                <w:b/>
                <w:color w:val="FFFFFF"/>
                <w:sz w:val="13"/>
              </w:rPr>
              <w:t>Room</w:t>
            </w:r>
          </w:p>
        </w:tc>
        <w:tc>
          <w:tcPr>
            <w:tcW w:type="dxa" w:w="1278"/>
            <w:shd w:fill="1D4ED8"/>
            <w:vAlign w:val="center"/>
          </w:tcPr>
          <w:p>
            <w:r>
              <w:rPr>
                <w:b/>
                <w:color w:val="FFFFFF"/>
                <w:sz w:val="13"/>
              </w:rPr>
              <w:t>Area</w:t>
            </w:r>
          </w:p>
        </w:tc>
        <w:tc>
          <w:tcPr>
            <w:tcW w:type="dxa" w:w="1278"/>
            <w:shd w:fill="1D4ED8"/>
            <w:vAlign w:val="center"/>
          </w:tcPr>
          <w:p>
            <w:r>
              <w:rPr>
                <w:b/>
                <w:color w:val="FFFFFF"/>
                <w:sz w:val="13"/>
              </w:rPr>
              <w:t>Bed</w:t>
            </w:r>
          </w:p>
        </w:tc>
        <w:tc>
          <w:tcPr>
            <w:tcW w:type="dxa" w:w="1278"/>
            <w:shd w:fill="1D4ED8"/>
            <w:vAlign w:val="center"/>
          </w:tcPr>
          <w:p>
            <w:r>
              <w:rPr>
                <w:b/>
                <w:color w:val="FFFFFF"/>
                <w:sz w:val="13"/>
              </w:rPr>
              <w:t>Guests</w:t>
            </w:r>
          </w:p>
        </w:tc>
        <w:tc>
          <w:tcPr>
            <w:tcW w:type="dxa" w:w="1278"/>
            <w:shd w:fill="1D4ED8"/>
            <w:vAlign w:val="center"/>
          </w:tcPr>
          <w:p>
            <w:r>
              <w:rPr>
                <w:b/>
                <w:color w:val="FFFFFF"/>
                <w:sz w:val="13"/>
              </w:rPr>
              <w:t>View</w:t>
            </w:r>
          </w:p>
        </w:tc>
        <w:tc>
          <w:tcPr>
            <w:tcW w:type="dxa" w:w="1278"/>
            <w:shd w:fill="1D4ED8"/>
            <w:vAlign w:val="center"/>
          </w:tcPr>
          <w:p>
            <w:r>
              <w:rPr>
                <w:b/>
                <w:color w:val="FFFFFF"/>
                <w:sz w:val="13"/>
              </w:rPr>
              <w:t>Breakfast</w:t>
            </w:r>
          </w:p>
        </w:tc>
        <w:tc>
          <w:tcPr>
            <w:tcW w:type="dxa" w:w="1278"/>
            <w:shd w:fill="1D4ED8"/>
            <w:vAlign w:val="center"/>
          </w:tcPr>
          <w:p>
            <w:r>
              <w:rPr>
                <w:b/>
                <w:color w:val="FFFFFF"/>
                <w:sz w:val="13"/>
              </w:rPr>
              <w:t>Cancellation</w:t>
            </w:r>
          </w:p>
        </w:tc>
        <w:tc>
          <w:tcPr>
            <w:tcW w:type="dxa" w:w="1278"/>
            <w:shd w:fill="1D4ED8"/>
            <w:vAlign w:val="center"/>
          </w:tcPr>
          <w:p>
            <w:r>
              <w:rPr>
                <w:b/>
                <w:color w:val="FFFFFF"/>
                <w:sz w:val="13"/>
              </w:rPr>
              <w:t>Price</w:t>
            </w:r>
          </w:p>
        </w:tc>
      </w:tr>
      <w:tr>
        <w:tc>
          <w:tcPr>
            <w:tcW w:type="dxa" w:w="1278"/>
            <w:tcMar>
              <w:top w:w="80" w:type="dxa"/>
              <w:start w:w="100" w:type="dxa"/>
              <w:bottom w:w="80" w:type="dxa"/>
              <w:end w:w="100" w:type="dxa"/>
            </w:tcMar>
            <w:vAlign w:val="top"/>
          </w:tcPr>
          <w:p>
            <w:pPr>
              <w:spacing w:after="0"/>
            </w:pPr>
            <w:r>
              <w:rPr>
                <w:sz w:val="13"/>
              </w:rPr>
              <w:t>Deluxe Sea View</w:t>
            </w:r>
          </w:p>
        </w:tc>
        <w:tc>
          <w:tcPr>
            <w:tcW w:type="dxa" w:w="1278"/>
            <w:tcMar>
              <w:top w:w="80" w:type="dxa"/>
              <w:start w:w="100" w:type="dxa"/>
              <w:bottom w:w="80" w:type="dxa"/>
              <w:end w:w="100" w:type="dxa"/>
            </w:tcMar>
            <w:vAlign w:val="top"/>
          </w:tcPr>
          <w:p>
            <w:pPr>
              <w:spacing w:after="0"/>
            </w:pPr>
            <w:r>
              <w:rPr>
                <w:sz w:val="13"/>
              </w:rPr>
              <w:t>35 m²</w:t>
            </w:r>
          </w:p>
        </w:tc>
        <w:tc>
          <w:tcPr>
            <w:tcW w:type="dxa" w:w="1278"/>
            <w:tcMar>
              <w:top w:w="80" w:type="dxa"/>
              <w:start w:w="100" w:type="dxa"/>
              <w:bottom w:w="80" w:type="dxa"/>
              <w:end w:w="100" w:type="dxa"/>
            </w:tcMar>
            <w:vAlign w:val="top"/>
          </w:tcPr>
          <w:p>
            <w:pPr>
              <w:spacing w:after="0"/>
            </w:pPr>
            <w:r>
              <w:rPr>
                <w:sz w:val="13"/>
              </w:rPr>
              <w:t>1 King Bed</w:t>
            </w:r>
          </w:p>
        </w:tc>
        <w:tc>
          <w:tcPr>
            <w:tcW w:type="dxa" w:w="1278"/>
            <w:tcMar>
              <w:top w:w="80" w:type="dxa"/>
              <w:start w:w="100" w:type="dxa"/>
              <w:bottom w:w="80" w:type="dxa"/>
              <w:end w:w="100" w:type="dxa"/>
            </w:tcMar>
            <w:vAlign w:val="top"/>
          </w:tcPr>
          <w:p>
            <w:pPr>
              <w:spacing w:after="0"/>
            </w:pPr>
            <w:r>
              <w:rPr>
                <w:sz w:val="13"/>
              </w:rPr>
              <w:t>2 Adults</w:t>
            </w:r>
          </w:p>
        </w:tc>
        <w:tc>
          <w:tcPr>
            <w:tcW w:type="dxa" w:w="1278"/>
            <w:tcMar>
              <w:top w:w="80" w:type="dxa"/>
              <w:start w:w="100" w:type="dxa"/>
              <w:bottom w:w="80" w:type="dxa"/>
              <w:end w:w="100" w:type="dxa"/>
            </w:tcMar>
            <w:vAlign w:val="top"/>
          </w:tcPr>
          <w:p>
            <w:pPr>
              <w:spacing w:after="0"/>
            </w:pPr>
            <w:r>
              <w:rPr>
                <w:sz w:val="13"/>
              </w:rPr>
              <w:t>Sea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Miễn phí trước 48 giờ</w:t>
            </w:r>
          </w:p>
        </w:tc>
        <w:tc>
          <w:tcPr>
            <w:tcW w:type="dxa" w:w="1278"/>
            <w:tcMar>
              <w:top w:w="80" w:type="dxa"/>
              <w:start w:w="100" w:type="dxa"/>
              <w:bottom w:w="80" w:type="dxa"/>
              <w:end w:w="100" w:type="dxa"/>
            </w:tcMar>
            <w:vAlign w:val="top"/>
          </w:tcPr>
          <w:p>
            <w:pPr>
              <w:spacing w:after="0"/>
            </w:pPr>
            <w:r>
              <w:rPr>
                <w:sz w:val="13"/>
              </w:rPr>
              <w:t>1.650.000 VNĐ</w:t>
            </w:r>
          </w:p>
        </w:tc>
      </w:tr>
      <w:tr>
        <w:tc>
          <w:tcPr>
            <w:tcW w:type="dxa" w:w="1278"/>
            <w:tcMar>
              <w:top w:w="80" w:type="dxa"/>
              <w:start w:w="100" w:type="dxa"/>
              <w:bottom w:w="80" w:type="dxa"/>
              <w:end w:w="100" w:type="dxa"/>
            </w:tcMar>
            <w:vAlign w:val="top"/>
          </w:tcPr>
          <w:p>
            <w:pPr>
              <w:spacing w:after="0"/>
            </w:pPr>
            <w:r>
              <w:rPr>
                <w:sz w:val="13"/>
              </w:rPr>
              <w:t>Superior City View</w:t>
            </w:r>
          </w:p>
        </w:tc>
        <w:tc>
          <w:tcPr>
            <w:tcW w:type="dxa" w:w="1278"/>
            <w:tcMar>
              <w:top w:w="80" w:type="dxa"/>
              <w:start w:w="100" w:type="dxa"/>
              <w:bottom w:w="80" w:type="dxa"/>
              <w:end w:w="100" w:type="dxa"/>
            </w:tcMar>
            <w:vAlign w:val="top"/>
          </w:tcPr>
          <w:p>
            <w:pPr>
              <w:spacing w:after="0"/>
            </w:pPr>
            <w:r>
              <w:rPr>
                <w:sz w:val="13"/>
              </w:rPr>
              <w:t>28 m²</w:t>
            </w:r>
          </w:p>
        </w:tc>
        <w:tc>
          <w:tcPr>
            <w:tcW w:type="dxa" w:w="1278"/>
            <w:tcMar>
              <w:top w:w="80" w:type="dxa"/>
              <w:start w:w="100" w:type="dxa"/>
              <w:bottom w:w="80" w:type="dxa"/>
              <w:end w:w="100" w:type="dxa"/>
            </w:tcMar>
            <w:vAlign w:val="top"/>
          </w:tcPr>
          <w:p>
            <w:pPr>
              <w:spacing w:after="0"/>
            </w:pPr>
            <w:r>
              <w:rPr>
                <w:sz w:val="13"/>
              </w:rPr>
              <w:t>1 Queen Bed</w:t>
            </w:r>
          </w:p>
        </w:tc>
        <w:tc>
          <w:tcPr>
            <w:tcW w:type="dxa" w:w="1278"/>
            <w:tcMar>
              <w:top w:w="80" w:type="dxa"/>
              <w:start w:w="100" w:type="dxa"/>
              <w:bottom w:w="80" w:type="dxa"/>
              <w:end w:w="100" w:type="dxa"/>
            </w:tcMar>
            <w:vAlign w:val="top"/>
          </w:tcPr>
          <w:p>
            <w:pPr>
              <w:spacing w:after="0"/>
            </w:pPr>
            <w:r>
              <w:rPr>
                <w:sz w:val="13"/>
              </w:rPr>
              <w:t>2 Adults</w:t>
            </w:r>
          </w:p>
        </w:tc>
        <w:tc>
          <w:tcPr>
            <w:tcW w:type="dxa" w:w="1278"/>
            <w:tcMar>
              <w:top w:w="80" w:type="dxa"/>
              <w:start w:w="100" w:type="dxa"/>
              <w:bottom w:w="80" w:type="dxa"/>
              <w:end w:w="100" w:type="dxa"/>
            </w:tcMar>
            <w:vAlign w:val="top"/>
          </w:tcPr>
          <w:p>
            <w:pPr>
              <w:spacing w:after="0"/>
            </w:pPr>
            <w:r>
              <w:rPr>
                <w:sz w:val="13"/>
              </w:rPr>
              <w:t>City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Miễn phí trước 72 giờ</w:t>
            </w:r>
          </w:p>
        </w:tc>
        <w:tc>
          <w:tcPr>
            <w:tcW w:type="dxa" w:w="1278"/>
            <w:tcMar>
              <w:top w:w="80" w:type="dxa"/>
              <w:start w:w="100" w:type="dxa"/>
              <w:bottom w:w="80" w:type="dxa"/>
              <w:end w:w="100" w:type="dxa"/>
            </w:tcMar>
            <w:vAlign w:val="top"/>
          </w:tcPr>
          <w:p>
            <w:pPr>
              <w:spacing w:after="0"/>
            </w:pPr>
            <w:r>
              <w:rPr>
                <w:sz w:val="13"/>
              </w:rPr>
              <w:t>1.450.000 VNĐ</w:t>
            </w:r>
          </w:p>
        </w:tc>
      </w:tr>
    </w:tbl>
    <w:p>
      <w:pPr>
        <w:pStyle w:val="Heading2"/>
      </w:pPr>
      <w:r>
        <w:t>An Thu Riverside Boutique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304"/>
            <w:shd w:fill="F3F4F6"/>
            <w:vAlign w:val="center"/>
          </w:tcPr>
          <w:p>
            <w:r>
              <w:rPr>
                <w:b/>
                <w:color w:val="111827"/>
                <w:sz w:val="17"/>
              </w:rPr>
              <w:t>Địa chỉ</w:t>
            </w:r>
          </w:p>
        </w:tc>
        <w:tc>
          <w:tcPr>
            <w:tcW w:type="dxa" w:w="7776"/>
            <w:shd w:fill="E5E7EB"/>
            <w:vAlign w:val="center"/>
          </w:tcPr>
          <w:p>
            <w:r>
              <w:rPr>
                <w:b/>
                <w:color w:val="111827"/>
                <w:sz w:val="17"/>
              </w:rPr>
              <w:t>12 Nguyễn Phúc Chu, Minh An, Hội An, Quảng Nam</w:t>
            </w:r>
          </w:p>
        </w:tc>
      </w:tr>
      <w:tr>
        <w:tc>
          <w:tcPr>
            <w:tcW w:type="dxa" w:w="2304"/>
            <w:tcMar>
              <w:top w:w="80" w:type="dxa"/>
              <w:start w:w="100" w:type="dxa"/>
              <w:bottom w:w="80" w:type="dxa"/>
              <w:end w:w="100" w:type="dxa"/>
            </w:tcMar>
            <w:vAlign w:val="top"/>
            <w:shd w:fill="F3F4F6"/>
          </w:tcPr>
          <w:p>
            <w:pPr>
              <w:spacing w:after="0"/>
            </w:pPr>
            <w:r>
              <w:rPr>
                <w:b/>
                <w:sz w:val="17"/>
              </w:rPr>
              <w:t>Khoảng cách</w:t>
            </w:r>
          </w:p>
        </w:tc>
        <w:tc>
          <w:tcPr>
            <w:tcW w:type="dxa" w:w="7776"/>
            <w:tcMar>
              <w:top w:w="80" w:type="dxa"/>
              <w:start w:w="100" w:type="dxa"/>
              <w:bottom w:w="80" w:type="dxa"/>
              <w:end w:w="100" w:type="dxa"/>
            </w:tcMar>
            <w:vAlign w:val="top"/>
          </w:tcPr>
          <w:p>
            <w:pPr>
              <w:spacing w:after="0"/>
            </w:pPr>
            <w:r>
              <w:rPr>
                <w:sz w:val="17"/>
              </w:rPr>
              <w:t>500 m đến Phố cổ Hội An</w:t>
            </w:r>
          </w:p>
        </w:tc>
      </w:tr>
      <w:tr>
        <w:tc>
          <w:tcPr>
            <w:tcW w:type="dxa" w:w="2304"/>
            <w:tcMar>
              <w:top w:w="80" w:type="dxa"/>
              <w:start w:w="100" w:type="dxa"/>
              <w:bottom w:w="80" w:type="dxa"/>
              <w:end w:w="100" w:type="dxa"/>
            </w:tcMar>
            <w:vAlign w:val="top"/>
            <w:shd w:fill="F3F4F6"/>
          </w:tcPr>
          <w:p>
            <w:pPr>
              <w:spacing w:after="0"/>
            </w:pPr>
            <w:r>
              <w:rPr>
                <w:b/>
                <w:sz w:val="17"/>
              </w:rPr>
              <w:t>Hạng</w:t>
            </w:r>
          </w:p>
        </w:tc>
        <w:tc>
          <w:tcPr>
            <w:tcW w:type="dxa" w:w="7776"/>
            <w:tcMar>
              <w:top w:w="80" w:type="dxa"/>
              <w:start w:w="100" w:type="dxa"/>
              <w:bottom w:w="80" w:type="dxa"/>
              <w:end w:w="100" w:type="dxa"/>
            </w:tcMar>
            <w:vAlign w:val="top"/>
          </w:tcPr>
          <w:p>
            <w:pPr>
              <w:spacing w:after="0"/>
            </w:pPr>
            <w:r>
              <w:rPr>
                <w:sz w:val="17"/>
              </w:rPr>
              <w:t>4 sao</w:t>
            </w:r>
          </w:p>
        </w:tc>
      </w:tr>
      <w:tr>
        <w:tc>
          <w:tcPr>
            <w:tcW w:type="dxa" w:w="2304"/>
            <w:tcMar>
              <w:top w:w="80" w:type="dxa"/>
              <w:start w:w="100" w:type="dxa"/>
              <w:bottom w:w="80" w:type="dxa"/>
              <w:end w:w="100" w:type="dxa"/>
            </w:tcMar>
            <w:vAlign w:val="top"/>
            <w:shd w:fill="F3F4F6"/>
          </w:tcPr>
          <w:p>
            <w:pPr>
              <w:spacing w:after="0"/>
            </w:pPr>
            <w:r>
              <w:rPr>
                <w:b/>
                <w:sz w:val="17"/>
              </w:rPr>
              <w:t>Rating</w:t>
            </w:r>
          </w:p>
        </w:tc>
        <w:tc>
          <w:tcPr>
            <w:tcW w:type="dxa" w:w="7776"/>
            <w:tcMar>
              <w:top w:w="80" w:type="dxa"/>
              <w:start w:w="100" w:type="dxa"/>
              <w:bottom w:w="80" w:type="dxa"/>
              <w:end w:w="100" w:type="dxa"/>
            </w:tcMar>
            <w:vAlign w:val="top"/>
          </w:tcPr>
          <w:p>
            <w:pPr>
              <w:spacing w:after="0"/>
            </w:pPr>
            <w:r>
              <w:rPr>
                <w:sz w:val="17"/>
              </w:rPr>
              <w:t>8.8/10 · 312 reviews</w:t>
            </w:r>
          </w:p>
        </w:tc>
      </w:tr>
      <w:tr>
        <w:tc>
          <w:tcPr>
            <w:tcW w:type="dxa" w:w="2304"/>
            <w:tcMar>
              <w:top w:w="80" w:type="dxa"/>
              <w:start w:w="100" w:type="dxa"/>
              <w:bottom w:w="80" w:type="dxa"/>
              <w:end w:w="100" w:type="dxa"/>
            </w:tcMar>
            <w:vAlign w:val="top"/>
            <w:shd w:fill="F3F4F6"/>
          </w:tcPr>
          <w:p>
            <w:pPr>
              <w:spacing w:after="0"/>
            </w:pPr>
            <w:r>
              <w:rPr>
                <w:b/>
                <w:sz w:val="17"/>
              </w:rPr>
              <w:t>Mô tả</w:t>
            </w:r>
          </w:p>
        </w:tc>
        <w:tc>
          <w:tcPr>
            <w:tcW w:type="dxa" w:w="7776"/>
            <w:tcMar>
              <w:top w:w="80" w:type="dxa"/>
              <w:start w:w="100" w:type="dxa"/>
              <w:bottom w:w="80" w:type="dxa"/>
              <w:end w:w="100" w:type="dxa"/>
            </w:tcMar>
            <w:vAlign w:val="top"/>
          </w:tcPr>
          <w:p>
            <w:pPr>
              <w:spacing w:after="0"/>
            </w:pPr>
            <w:r>
              <w:rPr>
                <w:sz w:val="17"/>
              </w:rPr>
              <w:t>Khách sạn boutique ven sông với phong cách Hội An đương đại, không gian yên tĩnh và thuận tiện đi bộ vào phố cổ.</w:t>
            </w:r>
          </w:p>
        </w:tc>
      </w:tr>
      <w:tr>
        <w:tc>
          <w:tcPr>
            <w:tcW w:type="dxa" w:w="2304"/>
            <w:tcMar>
              <w:top w:w="80" w:type="dxa"/>
              <w:start w:w="100" w:type="dxa"/>
              <w:bottom w:w="80" w:type="dxa"/>
              <w:end w:w="100" w:type="dxa"/>
            </w:tcMar>
            <w:vAlign w:val="top"/>
            <w:shd w:fill="F3F4F6"/>
          </w:tcPr>
          <w:p>
            <w:pPr>
              <w:spacing w:after="0"/>
            </w:pPr>
            <w:r>
              <w:rPr>
                <w:b/>
                <w:sz w:val="17"/>
              </w:rPr>
              <w:t>Tiện nghi</w:t>
            </w:r>
          </w:p>
        </w:tc>
        <w:tc>
          <w:tcPr>
            <w:tcW w:type="dxa" w:w="7776"/>
            <w:tcMar>
              <w:top w:w="80" w:type="dxa"/>
              <w:start w:w="100" w:type="dxa"/>
              <w:bottom w:w="80" w:type="dxa"/>
              <w:end w:w="100" w:type="dxa"/>
            </w:tcMar>
            <w:vAlign w:val="top"/>
          </w:tcPr>
          <w:p>
            <w:pPr>
              <w:spacing w:after="0"/>
            </w:pPr>
            <w:r>
              <w:rPr>
                <w:sz w:val="17"/>
              </w:rPr>
              <w:t>Hồ bơi, Xe đạp miễn phí, Wi-Fi miễn phí, Nhà hàng, Bữa sáng, Spa</w:t>
            </w:r>
          </w:p>
        </w:tc>
      </w:tr>
      <w:tr>
        <w:tc>
          <w:tcPr>
            <w:tcW w:type="dxa" w:w="2304"/>
            <w:tcMar>
              <w:top w:w="80" w:type="dxa"/>
              <w:start w:w="100" w:type="dxa"/>
              <w:bottom w:w="80" w:type="dxa"/>
              <w:end w:w="100" w:type="dxa"/>
            </w:tcMar>
            <w:vAlign w:val="top"/>
            <w:shd w:fill="F3F4F6"/>
          </w:tcPr>
          <w:p>
            <w:pPr>
              <w:spacing w:after="0"/>
            </w:pPr>
            <w:r>
              <w:rPr>
                <w:b/>
                <w:sz w:val="17"/>
              </w:rPr>
              <w:t>Check-in/out</w:t>
            </w:r>
          </w:p>
        </w:tc>
        <w:tc>
          <w:tcPr>
            <w:tcW w:type="dxa" w:w="7776"/>
            <w:tcMar>
              <w:top w:w="80" w:type="dxa"/>
              <w:start w:w="100" w:type="dxa"/>
              <w:bottom w:w="80" w:type="dxa"/>
              <w:end w:w="100" w:type="dxa"/>
            </w:tcMar>
            <w:vAlign w:val="top"/>
          </w:tcPr>
          <w:p>
            <w:pPr>
              <w:spacing w:after="0"/>
            </w:pPr>
            <w:r>
              <w:rPr>
                <w:sz w:val="17"/>
              </w:rPr>
              <w:t>14:00 / 11:30</w:t>
            </w:r>
          </w:p>
        </w:tc>
      </w:tr>
      <w:tr>
        <w:tc>
          <w:tcPr>
            <w:tcW w:type="dxa" w:w="2304"/>
            <w:tcMar>
              <w:top w:w="80" w:type="dxa"/>
              <w:start w:w="100" w:type="dxa"/>
              <w:bottom w:w="80" w:type="dxa"/>
              <w:end w:w="100" w:type="dxa"/>
            </w:tcMar>
            <w:vAlign w:val="top"/>
            <w:shd w:fill="F3F4F6"/>
          </w:tcPr>
          <w:p>
            <w:pPr>
              <w:spacing w:after="0"/>
            </w:pPr>
            <w:r>
              <w:rPr>
                <w:b/>
                <w:sz w:val="17"/>
              </w:rPr>
              <w:t>Giá từ</w:t>
            </w:r>
          </w:p>
        </w:tc>
        <w:tc>
          <w:tcPr>
            <w:tcW w:type="dxa" w:w="7776"/>
            <w:tcMar>
              <w:top w:w="80" w:type="dxa"/>
              <w:start w:w="100" w:type="dxa"/>
              <w:bottom w:w="80" w:type="dxa"/>
              <w:end w:w="100" w:type="dxa"/>
            </w:tcMar>
            <w:vAlign w:val="top"/>
          </w:tcPr>
          <w:p>
            <w:pPr>
              <w:spacing w:after="0"/>
            </w:pPr>
            <w:r>
              <w:rPr>
                <w:sz w:val="17"/>
              </w:rPr>
              <w:t>1.180.000 VNĐ/đêm</w:t>
            </w:r>
          </w:p>
        </w:tc>
      </w:tr>
      <w:tr>
        <w:tc>
          <w:tcPr>
            <w:tcW w:type="dxa" w:w="2304"/>
            <w:tcMar>
              <w:top w:w="80" w:type="dxa"/>
              <w:start w:w="100" w:type="dxa"/>
              <w:bottom w:w="80" w:type="dxa"/>
              <w:end w:w="100" w:type="dxa"/>
            </w:tcMar>
            <w:vAlign w:val="top"/>
            <w:shd w:fill="F3F4F6"/>
          </w:tcPr>
          <w:p>
            <w:pPr>
              <w:spacing w:after="0"/>
            </w:pPr>
            <w:r>
              <w:rPr>
                <w:b/>
                <w:sz w:val="17"/>
              </w:rPr>
              <w:t>Giá cũ</w:t>
            </w:r>
          </w:p>
        </w:tc>
        <w:tc>
          <w:tcPr>
            <w:tcW w:type="dxa" w:w="7776"/>
            <w:tcMar>
              <w:top w:w="80" w:type="dxa"/>
              <w:start w:w="100" w:type="dxa"/>
              <w:bottom w:w="80" w:type="dxa"/>
              <w:end w:w="100" w:type="dxa"/>
            </w:tcMar>
            <w:vAlign w:val="top"/>
          </w:tcPr>
          <w:p>
            <w:pPr>
              <w:spacing w:after="0"/>
            </w:pPr>
            <w:r>
              <w:rPr>
                <w:sz w:val="17"/>
              </w:rPr>
              <w:t>1.390.000 VNĐ/đêm</w:t>
            </w:r>
          </w:p>
        </w:tc>
      </w:tr>
      <w:tr>
        <w:tc>
          <w:tcPr>
            <w:tcW w:type="dxa" w:w="2304"/>
            <w:tcMar>
              <w:top w:w="80" w:type="dxa"/>
              <w:start w:w="100" w:type="dxa"/>
              <w:bottom w:w="80" w:type="dxa"/>
              <w:end w:w="100" w:type="dxa"/>
            </w:tcMar>
            <w:vAlign w:val="top"/>
            <w:shd w:fill="F3F4F6"/>
          </w:tcPr>
          <w:p>
            <w:pPr>
              <w:spacing w:after="0"/>
            </w:pPr>
            <w:r>
              <w:rPr>
                <w:b/>
                <w:sz w:val="17"/>
              </w:rPr>
              <w:t>Ưu đãi</w:t>
            </w:r>
          </w:p>
        </w:tc>
        <w:tc>
          <w:tcPr>
            <w:tcW w:type="dxa" w:w="7776"/>
            <w:tcMar>
              <w:top w:w="80" w:type="dxa"/>
              <w:start w:w="100" w:type="dxa"/>
              <w:bottom w:w="80" w:type="dxa"/>
              <w:end w:w="100" w:type="dxa"/>
            </w:tcMar>
            <w:vAlign w:val="top"/>
          </w:tcPr>
          <w:p>
            <w:pPr>
              <w:spacing w:after="0"/>
            </w:pPr>
            <w:r>
              <w:rPr>
                <w:sz w:val="17"/>
              </w:rPr>
              <w:t>-15%</w:t>
            </w:r>
          </w:p>
        </w:tc>
      </w:tr>
      <w:tr>
        <w:tc>
          <w:tcPr>
            <w:tcW w:type="dxa" w:w="2304"/>
            <w:tcMar>
              <w:top w:w="80" w:type="dxa"/>
              <w:start w:w="100" w:type="dxa"/>
              <w:bottom w:w="80" w:type="dxa"/>
              <w:end w:w="100" w:type="dxa"/>
            </w:tcMar>
            <w:vAlign w:val="top"/>
            <w:shd w:fill="F3F4F6"/>
          </w:tcPr>
          <w:p>
            <w:pPr>
              <w:spacing w:after="0"/>
            </w:pPr>
            <w:r>
              <w:rPr>
                <w:b/>
                <w:sz w:val="17"/>
              </w:rPr>
              <w:t>Phòng còn</w:t>
            </w:r>
          </w:p>
        </w:tc>
        <w:tc>
          <w:tcPr>
            <w:tcW w:type="dxa" w:w="7776"/>
            <w:tcMar>
              <w:top w:w="80" w:type="dxa"/>
              <w:start w:w="100" w:type="dxa"/>
              <w:bottom w:w="80" w:type="dxa"/>
              <w:end w:w="100" w:type="dxa"/>
            </w:tcMar>
            <w:vAlign w:val="top"/>
          </w:tcPr>
          <w:p>
            <w:pPr>
              <w:spacing w:after="0"/>
            </w:pPr>
            <w:r>
              <w:rPr>
                <w:sz w:val="17"/>
              </w:rPr>
              <w:t>7</w:t>
            </w:r>
          </w:p>
        </w:tc>
      </w:tr>
      <w:tr>
        <w:tc>
          <w:tcPr>
            <w:tcW w:type="dxa" w:w="2304"/>
            <w:tcMar>
              <w:top w:w="80" w:type="dxa"/>
              <w:start w:w="100" w:type="dxa"/>
              <w:bottom w:w="80" w:type="dxa"/>
              <w:end w:w="100" w:type="dxa"/>
            </w:tcMar>
            <w:vAlign w:val="top"/>
            <w:shd w:fill="F3F4F6"/>
          </w:tcPr>
          <w:p>
            <w:pPr>
              <w:spacing w:after="0"/>
            </w:pPr>
            <w:r>
              <w:rPr>
                <w:b/>
                <w:sz w:val="17"/>
              </w:rPr>
              <w:t>Chủ khách sạn</w:t>
            </w:r>
          </w:p>
        </w:tc>
        <w:tc>
          <w:tcPr>
            <w:tcW w:type="dxa" w:w="7776"/>
            <w:tcMar>
              <w:top w:w="80" w:type="dxa"/>
              <w:start w:w="100" w:type="dxa"/>
              <w:bottom w:w="80" w:type="dxa"/>
              <w:end w:w="100" w:type="dxa"/>
            </w:tcMar>
            <w:vAlign w:val="top"/>
          </w:tcPr>
          <w:p>
            <w:pPr>
              <w:spacing w:after="0"/>
            </w:pPr>
            <w:r>
              <w:rPr>
                <w:sz w:val="17"/>
              </w:rPr>
              <w:t>Trần Thu Hà</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78"/>
        <w:gridCol w:w="1278"/>
        <w:gridCol w:w="1278"/>
        <w:gridCol w:w="1278"/>
        <w:gridCol w:w="1278"/>
        <w:gridCol w:w="1278"/>
        <w:gridCol w:w="1278"/>
        <w:gridCol w:w="1278"/>
      </w:tblGrid>
      <w:tr>
        <w:trPr>
          <w:tblHeader w:val="true"/>
        </w:trPr>
        <w:tc>
          <w:tcPr>
            <w:tcW w:type="dxa" w:w="1278"/>
            <w:shd w:fill="1D4ED8"/>
            <w:vAlign w:val="center"/>
          </w:tcPr>
          <w:p>
            <w:r>
              <w:rPr>
                <w:b/>
                <w:color w:val="FFFFFF"/>
                <w:sz w:val="13"/>
              </w:rPr>
              <w:t>Room</w:t>
            </w:r>
          </w:p>
        </w:tc>
        <w:tc>
          <w:tcPr>
            <w:tcW w:type="dxa" w:w="1278"/>
            <w:shd w:fill="1D4ED8"/>
            <w:vAlign w:val="center"/>
          </w:tcPr>
          <w:p>
            <w:r>
              <w:rPr>
                <w:b/>
                <w:color w:val="FFFFFF"/>
                <w:sz w:val="13"/>
              </w:rPr>
              <w:t>Area</w:t>
            </w:r>
          </w:p>
        </w:tc>
        <w:tc>
          <w:tcPr>
            <w:tcW w:type="dxa" w:w="1278"/>
            <w:shd w:fill="1D4ED8"/>
            <w:vAlign w:val="center"/>
          </w:tcPr>
          <w:p>
            <w:r>
              <w:rPr>
                <w:b/>
                <w:color w:val="FFFFFF"/>
                <w:sz w:val="13"/>
              </w:rPr>
              <w:t>Bed</w:t>
            </w:r>
          </w:p>
        </w:tc>
        <w:tc>
          <w:tcPr>
            <w:tcW w:type="dxa" w:w="1278"/>
            <w:shd w:fill="1D4ED8"/>
            <w:vAlign w:val="center"/>
          </w:tcPr>
          <w:p>
            <w:r>
              <w:rPr>
                <w:b/>
                <w:color w:val="FFFFFF"/>
                <w:sz w:val="13"/>
              </w:rPr>
              <w:t>Guests</w:t>
            </w:r>
          </w:p>
        </w:tc>
        <w:tc>
          <w:tcPr>
            <w:tcW w:type="dxa" w:w="1278"/>
            <w:shd w:fill="1D4ED8"/>
            <w:vAlign w:val="center"/>
          </w:tcPr>
          <w:p>
            <w:r>
              <w:rPr>
                <w:b/>
                <w:color w:val="FFFFFF"/>
                <w:sz w:val="13"/>
              </w:rPr>
              <w:t>View</w:t>
            </w:r>
          </w:p>
        </w:tc>
        <w:tc>
          <w:tcPr>
            <w:tcW w:type="dxa" w:w="1278"/>
            <w:shd w:fill="1D4ED8"/>
            <w:vAlign w:val="center"/>
          </w:tcPr>
          <w:p>
            <w:r>
              <w:rPr>
                <w:b/>
                <w:color w:val="FFFFFF"/>
                <w:sz w:val="13"/>
              </w:rPr>
              <w:t>Breakfast</w:t>
            </w:r>
          </w:p>
        </w:tc>
        <w:tc>
          <w:tcPr>
            <w:tcW w:type="dxa" w:w="1278"/>
            <w:shd w:fill="1D4ED8"/>
            <w:vAlign w:val="center"/>
          </w:tcPr>
          <w:p>
            <w:r>
              <w:rPr>
                <w:b/>
                <w:color w:val="FFFFFF"/>
                <w:sz w:val="13"/>
              </w:rPr>
              <w:t>Cancellation</w:t>
            </w:r>
          </w:p>
        </w:tc>
        <w:tc>
          <w:tcPr>
            <w:tcW w:type="dxa" w:w="1278"/>
            <w:shd w:fill="1D4ED8"/>
            <w:vAlign w:val="center"/>
          </w:tcPr>
          <w:p>
            <w:r>
              <w:rPr>
                <w:b/>
                <w:color w:val="FFFFFF"/>
                <w:sz w:val="13"/>
              </w:rPr>
              <w:t>Price</w:t>
            </w:r>
          </w:p>
        </w:tc>
      </w:tr>
      <w:tr>
        <w:tc>
          <w:tcPr>
            <w:tcW w:type="dxa" w:w="1278"/>
            <w:tcMar>
              <w:top w:w="80" w:type="dxa"/>
              <w:start w:w="100" w:type="dxa"/>
              <w:bottom w:w="80" w:type="dxa"/>
              <w:end w:w="100" w:type="dxa"/>
            </w:tcMar>
            <w:vAlign w:val="top"/>
          </w:tcPr>
          <w:p>
            <w:pPr>
              <w:spacing w:after="0"/>
            </w:pPr>
            <w:r>
              <w:rPr>
                <w:sz w:val="13"/>
              </w:rPr>
              <w:t>Riverside Balcony</w:t>
            </w:r>
          </w:p>
        </w:tc>
        <w:tc>
          <w:tcPr>
            <w:tcW w:type="dxa" w:w="1278"/>
            <w:tcMar>
              <w:top w:w="80" w:type="dxa"/>
              <w:start w:w="100" w:type="dxa"/>
              <w:bottom w:w="80" w:type="dxa"/>
              <w:end w:w="100" w:type="dxa"/>
            </w:tcMar>
            <w:vAlign w:val="top"/>
          </w:tcPr>
          <w:p>
            <w:pPr>
              <w:spacing w:after="0"/>
            </w:pPr>
            <w:r>
              <w:rPr>
                <w:sz w:val="13"/>
              </w:rPr>
              <w:t>32 m²</w:t>
            </w:r>
          </w:p>
        </w:tc>
        <w:tc>
          <w:tcPr>
            <w:tcW w:type="dxa" w:w="1278"/>
            <w:tcMar>
              <w:top w:w="80" w:type="dxa"/>
              <w:start w:w="100" w:type="dxa"/>
              <w:bottom w:w="80" w:type="dxa"/>
              <w:end w:w="100" w:type="dxa"/>
            </w:tcMar>
            <w:vAlign w:val="top"/>
          </w:tcPr>
          <w:p>
            <w:pPr>
              <w:spacing w:after="0"/>
            </w:pPr>
            <w:r>
              <w:rPr>
                <w:sz w:val="13"/>
              </w:rPr>
              <w:t>1 King Bed</w:t>
            </w:r>
          </w:p>
        </w:tc>
        <w:tc>
          <w:tcPr>
            <w:tcW w:type="dxa" w:w="1278"/>
            <w:tcMar>
              <w:top w:w="80" w:type="dxa"/>
              <w:start w:w="100" w:type="dxa"/>
              <w:bottom w:w="80" w:type="dxa"/>
              <w:end w:w="100" w:type="dxa"/>
            </w:tcMar>
            <w:vAlign w:val="top"/>
          </w:tcPr>
          <w:p>
            <w:pPr>
              <w:spacing w:after="0"/>
            </w:pPr>
            <w:r>
              <w:rPr>
                <w:sz w:val="13"/>
              </w:rPr>
              <w:t>2 Adults</w:t>
            </w:r>
          </w:p>
        </w:tc>
        <w:tc>
          <w:tcPr>
            <w:tcW w:type="dxa" w:w="1278"/>
            <w:tcMar>
              <w:top w:w="80" w:type="dxa"/>
              <w:start w:w="100" w:type="dxa"/>
              <w:bottom w:w="80" w:type="dxa"/>
              <w:end w:w="100" w:type="dxa"/>
            </w:tcMar>
            <w:vAlign w:val="top"/>
          </w:tcPr>
          <w:p>
            <w:pPr>
              <w:spacing w:after="0"/>
            </w:pPr>
            <w:r>
              <w:rPr>
                <w:sz w:val="13"/>
              </w:rPr>
              <w:t>River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Miễn phí trước 48 giờ</w:t>
            </w:r>
          </w:p>
        </w:tc>
        <w:tc>
          <w:tcPr>
            <w:tcW w:type="dxa" w:w="1278"/>
            <w:tcMar>
              <w:top w:w="80" w:type="dxa"/>
              <w:start w:w="100" w:type="dxa"/>
              <w:bottom w:w="80" w:type="dxa"/>
              <w:end w:w="100" w:type="dxa"/>
            </w:tcMar>
            <w:vAlign w:val="top"/>
          </w:tcPr>
          <w:p>
            <w:pPr>
              <w:spacing w:after="0"/>
            </w:pPr>
            <w:r>
              <w:rPr>
                <w:sz w:val="13"/>
              </w:rPr>
              <w:t>1.380.000 VNĐ</w:t>
            </w:r>
          </w:p>
        </w:tc>
      </w:tr>
      <w:tr>
        <w:tc>
          <w:tcPr>
            <w:tcW w:type="dxa" w:w="1278"/>
            <w:tcMar>
              <w:top w:w="80" w:type="dxa"/>
              <w:start w:w="100" w:type="dxa"/>
              <w:bottom w:w="80" w:type="dxa"/>
              <w:end w:w="100" w:type="dxa"/>
            </w:tcMar>
            <w:vAlign w:val="top"/>
          </w:tcPr>
          <w:p>
            <w:pPr>
              <w:spacing w:after="0"/>
            </w:pPr>
            <w:r>
              <w:rPr>
                <w:sz w:val="13"/>
              </w:rPr>
              <w:t>Heritage Twin</w:t>
            </w:r>
          </w:p>
        </w:tc>
        <w:tc>
          <w:tcPr>
            <w:tcW w:type="dxa" w:w="1278"/>
            <w:tcMar>
              <w:top w:w="80" w:type="dxa"/>
              <w:start w:w="100" w:type="dxa"/>
              <w:bottom w:w="80" w:type="dxa"/>
              <w:end w:w="100" w:type="dxa"/>
            </w:tcMar>
            <w:vAlign w:val="top"/>
          </w:tcPr>
          <w:p>
            <w:pPr>
              <w:spacing w:after="0"/>
            </w:pPr>
            <w:r>
              <w:rPr>
                <w:sz w:val="13"/>
              </w:rPr>
              <w:t>30 m²</w:t>
            </w:r>
          </w:p>
        </w:tc>
        <w:tc>
          <w:tcPr>
            <w:tcW w:type="dxa" w:w="1278"/>
            <w:tcMar>
              <w:top w:w="80" w:type="dxa"/>
              <w:start w:w="100" w:type="dxa"/>
              <w:bottom w:w="80" w:type="dxa"/>
              <w:end w:w="100" w:type="dxa"/>
            </w:tcMar>
            <w:vAlign w:val="top"/>
          </w:tcPr>
          <w:p>
            <w:pPr>
              <w:spacing w:after="0"/>
            </w:pPr>
            <w:r>
              <w:rPr>
                <w:sz w:val="13"/>
              </w:rPr>
              <w:t>2 Single Beds</w:t>
            </w:r>
          </w:p>
        </w:tc>
        <w:tc>
          <w:tcPr>
            <w:tcW w:type="dxa" w:w="1278"/>
            <w:tcMar>
              <w:top w:w="80" w:type="dxa"/>
              <w:start w:w="100" w:type="dxa"/>
              <w:bottom w:w="80" w:type="dxa"/>
              <w:end w:w="100" w:type="dxa"/>
            </w:tcMar>
            <w:vAlign w:val="top"/>
          </w:tcPr>
          <w:p>
            <w:pPr>
              <w:spacing w:after="0"/>
            </w:pPr>
            <w:r>
              <w:rPr>
                <w:sz w:val="13"/>
              </w:rPr>
              <w:t>2 Adults</w:t>
            </w:r>
          </w:p>
        </w:tc>
        <w:tc>
          <w:tcPr>
            <w:tcW w:type="dxa" w:w="1278"/>
            <w:tcMar>
              <w:top w:w="80" w:type="dxa"/>
              <w:start w:w="100" w:type="dxa"/>
              <w:bottom w:w="80" w:type="dxa"/>
              <w:end w:w="100" w:type="dxa"/>
            </w:tcMar>
            <w:vAlign w:val="top"/>
          </w:tcPr>
          <w:p>
            <w:pPr>
              <w:spacing w:after="0"/>
            </w:pPr>
            <w:r>
              <w:rPr>
                <w:sz w:val="13"/>
              </w:rPr>
              <w:t>Garden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Không hoàn tiền sau 24 giờ</w:t>
            </w:r>
          </w:p>
        </w:tc>
        <w:tc>
          <w:tcPr>
            <w:tcW w:type="dxa" w:w="1278"/>
            <w:tcMar>
              <w:top w:w="80" w:type="dxa"/>
              <w:start w:w="100" w:type="dxa"/>
              <w:bottom w:w="80" w:type="dxa"/>
              <w:end w:w="100" w:type="dxa"/>
            </w:tcMar>
            <w:vAlign w:val="top"/>
          </w:tcPr>
          <w:p>
            <w:pPr>
              <w:spacing w:after="0"/>
            </w:pPr>
            <w:r>
              <w:rPr>
                <w:sz w:val="13"/>
              </w:rPr>
              <w:t>1.180.000 VNĐ</w:t>
            </w:r>
          </w:p>
        </w:tc>
      </w:tr>
    </w:tbl>
    <w:p>
      <w:pPr>
        <w:pStyle w:val="Heading2"/>
      </w:pPr>
      <w:r>
        <w:t>Sandlight Nha Trang Resort</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304"/>
            <w:shd w:fill="F3F4F6"/>
            <w:vAlign w:val="center"/>
          </w:tcPr>
          <w:p>
            <w:r>
              <w:rPr>
                <w:b/>
                <w:color w:val="111827"/>
                <w:sz w:val="17"/>
              </w:rPr>
              <w:t>Địa chỉ</w:t>
            </w:r>
          </w:p>
        </w:tc>
        <w:tc>
          <w:tcPr>
            <w:tcW w:type="dxa" w:w="7776"/>
            <w:shd w:fill="E5E7EB"/>
            <w:vAlign w:val="center"/>
          </w:tcPr>
          <w:p>
            <w:r>
              <w:rPr>
                <w:b/>
                <w:color w:val="111827"/>
                <w:sz w:val="17"/>
              </w:rPr>
              <w:t>86 Trần Phú, Lộc Thọ, Nha Trang, Khánh Hòa</w:t>
            </w:r>
          </w:p>
        </w:tc>
      </w:tr>
      <w:tr>
        <w:tc>
          <w:tcPr>
            <w:tcW w:type="dxa" w:w="2304"/>
            <w:tcMar>
              <w:top w:w="80" w:type="dxa"/>
              <w:start w:w="100" w:type="dxa"/>
              <w:bottom w:w="80" w:type="dxa"/>
              <w:end w:w="100" w:type="dxa"/>
            </w:tcMar>
            <w:vAlign w:val="top"/>
            <w:shd w:fill="F3F4F6"/>
          </w:tcPr>
          <w:p>
            <w:pPr>
              <w:spacing w:after="0"/>
            </w:pPr>
            <w:r>
              <w:rPr>
                <w:b/>
                <w:sz w:val="17"/>
              </w:rPr>
              <w:t>Khoảng cách</w:t>
            </w:r>
          </w:p>
        </w:tc>
        <w:tc>
          <w:tcPr>
            <w:tcW w:type="dxa" w:w="7776"/>
            <w:tcMar>
              <w:top w:w="80" w:type="dxa"/>
              <w:start w:w="100" w:type="dxa"/>
              <w:bottom w:w="80" w:type="dxa"/>
              <w:end w:w="100" w:type="dxa"/>
            </w:tcMar>
            <w:vAlign w:val="top"/>
          </w:tcPr>
          <w:p>
            <w:pPr>
              <w:spacing w:after="0"/>
            </w:pPr>
            <w:r>
              <w:rPr>
                <w:sz w:val="17"/>
              </w:rPr>
              <w:t>120 m đến bãi biển Nha Trang</w:t>
            </w:r>
          </w:p>
        </w:tc>
      </w:tr>
      <w:tr>
        <w:tc>
          <w:tcPr>
            <w:tcW w:type="dxa" w:w="2304"/>
            <w:tcMar>
              <w:top w:w="80" w:type="dxa"/>
              <w:start w:w="100" w:type="dxa"/>
              <w:bottom w:w="80" w:type="dxa"/>
              <w:end w:w="100" w:type="dxa"/>
            </w:tcMar>
            <w:vAlign w:val="top"/>
            <w:shd w:fill="F3F4F6"/>
          </w:tcPr>
          <w:p>
            <w:pPr>
              <w:spacing w:after="0"/>
            </w:pPr>
            <w:r>
              <w:rPr>
                <w:b/>
                <w:sz w:val="17"/>
              </w:rPr>
              <w:t>Hạng</w:t>
            </w:r>
          </w:p>
        </w:tc>
        <w:tc>
          <w:tcPr>
            <w:tcW w:type="dxa" w:w="7776"/>
            <w:tcMar>
              <w:top w:w="80" w:type="dxa"/>
              <w:start w:w="100" w:type="dxa"/>
              <w:bottom w:w="80" w:type="dxa"/>
              <w:end w:w="100" w:type="dxa"/>
            </w:tcMar>
            <w:vAlign w:val="top"/>
          </w:tcPr>
          <w:p>
            <w:pPr>
              <w:spacing w:after="0"/>
            </w:pPr>
            <w:r>
              <w:rPr>
                <w:sz w:val="17"/>
              </w:rPr>
              <w:t>5 sao</w:t>
            </w:r>
          </w:p>
        </w:tc>
      </w:tr>
      <w:tr>
        <w:tc>
          <w:tcPr>
            <w:tcW w:type="dxa" w:w="2304"/>
            <w:tcMar>
              <w:top w:w="80" w:type="dxa"/>
              <w:start w:w="100" w:type="dxa"/>
              <w:bottom w:w="80" w:type="dxa"/>
              <w:end w:w="100" w:type="dxa"/>
            </w:tcMar>
            <w:vAlign w:val="top"/>
            <w:shd w:fill="F3F4F6"/>
          </w:tcPr>
          <w:p>
            <w:pPr>
              <w:spacing w:after="0"/>
            </w:pPr>
            <w:r>
              <w:rPr>
                <w:b/>
                <w:sz w:val="17"/>
              </w:rPr>
              <w:t>Rating</w:t>
            </w:r>
          </w:p>
        </w:tc>
        <w:tc>
          <w:tcPr>
            <w:tcW w:type="dxa" w:w="7776"/>
            <w:tcMar>
              <w:top w:w="80" w:type="dxa"/>
              <w:start w:w="100" w:type="dxa"/>
              <w:bottom w:w="80" w:type="dxa"/>
              <w:end w:w="100" w:type="dxa"/>
            </w:tcMar>
            <w:vAlign w:val="top"/>
          </w:tcPr>
          <w:p>
            <w:pPr>
              <w:spacing w:after="0"/>
            </w:pPr>
            <w:r>
              <w:rPr>
                <w:sz w:val="17"/>
              </w:rPr>
              <w:t>9.3/10 · 728 reviews</w:t>
            </w:r>
          </w:p>
        </w:tc>
      </w:tr>
      <w:tr>
        <w:tc>
          <w:tcPr>
            <w:tcW w:type="dxa" w:w="2304"/>
            <w:tcMar>
              <w:top w:w="80" w:type="dxa"/>
              <w:start w:w="100" w:type="dxa"/>
              <w:bottom w:w="80" w:type="dxa"/>
              <w:end w:w="100" w:type="dxa"/>
            </w:tcMar>
            <w:vAlign w:val="top"/>
            <w:shd w:fill="F3F4F6"/>
          </w:tcPr>
          <w:p>
            <w:pPr>
              <w:spacing w:after="0"/>
            </w:pPr>
            <w:r>
              <w:rPr>
                <w:b/>
                <w:sz w:val="17"/>
              </w:rPr>
              <w:t>Mô tả</w:t>
            </w:r>
          </w:p>
        </w:tc>
        <w:tc>
          <w:tcPr>
            <w:tcW w:type="dxa" w:w="7776"/>
            <w:tcMar>
              <w:top w:w="80" w:type="dxa"/>
              <w:start w:w="100" w:type="dxa"/>
              <w:bottom w:w="80" w:type="dxa"/>
              <w:end w:w="100" w:type="dxa"/>
            </w:tcMar>
            <w:vAlign w:val="top"/>
          </w:tcPr>
          <w:p>
            <w:pPr>
              <w:spacing w:after="0"/>
            </w:pPr>
            <w:r>
              <w:rPr>
                <w:sz w:val="17"/>
              </w:rPr>
              <w:t>Resort thành thị hướng biển, tập trung vào trải nghiệm cao cấp, hồ bơi vô cực và dịch vụ gia đình.</w:t>
            </w:r>
          </w:p>
        </w:tc>
      </w:tr>
      <w:tr>
        <w:tc>
          <w:tcPr>
            <w:tcW w:type="dxa" w:w="2304"/>
            <w:tcMar>
              <w:top w:w="80" w:type="dxa"/>
              <w:start w:w="100" w:type="dxa"/>
              <w:bottom w:w="80" w:type="dxa"/>
              <w:end w:w="100" w:type="dxa"/>
            </w:tcMar>
            <w:vAlign w:val="top"/>
            <w:shd w:fill="F3F4F6"/>
          </w:tcPr>
          <w:p>
            <w:pPr>
              <w:spacing w:after="0"/>
            </w:pPr>
            <w:r>
              <w:rPr>
                <w:b/>
                <w:sz w:val="17"/>
              </w:rPr>
              <w:t>Tiện nghi</w:t>
            </w:r>
          </w:p>
        </w:tc>
        <w:tc>
          <w:tcPr>
            <w:tcW w:type="dxa" w:w="7776"/>
            <w:tcMar>
              <w:top w:w="80" w:type="dxa"/>
              <w:start w:w="100" w:type="dxa"/>
              <w:bottom w:w="80" w:type="dxa"/>
              <w:end w:w="100" w:type="dxa"/>
            </w:tcMar>
            <w:vAlign w:val="top"/>
          </w:tcPr>
          <w:p>
            <w:pPr>
              <w:spacing w:after="0"/>
            </w:pPr>
            <w:r>
              <w:rPr>
                <w:sz w:val="17"/>
              </w:rPr>
              <w:t>Hồ bơi vô cực, Spa, Kids Club, Wi-Fi miễn phí, Bữa sáng, Phòng gym, Nhà hàng</w:t>
            </w:r>
          </w:p>
        </w:tc>
      </w:tr>
      <w:tr>
        <w:tc>
          <w:tcPr>
            <w:tcW w:type="dxa" w:w="2304"/>
            <w:tcMar>
              <w:top w:w="80" w:type="dxa"/>
              <w:start w:w="100" w:type="dxa"/>
              <w:bottom w:w="80" w:type="dxa"/>
              <w:end w:w="100" w:type="dxa"/>
            </w:tcMar>
            <w:vAlign w:val="top"/>
            <w:shd w:fill="F3F4F6"/>
          </w:tcPr>
          <w:p>
            <w:pPr>
              <w:spacing w:after="0"/>
            </w:pPr>
            <w:r>
              <w:rPr>
                <w:b/>
                <w:sz w:val="17"/>
              </w:rPr>
              <w:t>Check-in/out</w:t>
            </w:r>
          </w:p>
        </w:tc>
        <w:tc>
          <w:tcPr>
            <w:tcW w:type="dxa" w:w="7776"/>
            <w:tcMar>
              <w:top w:w="80" w:type="dxa"/>
              <w:start w:w="100" w:type="dxa"/>
              <w:bottom w:w="80" w:type="dxa"/>
              <w:end w:w="100" w:type="dxa"/>
            </w:tcMar>
            <w:vAlign w:val="top"/>
          </w:tcPr>
          <w:p>
            <w:pPr>
              <w:spacing w:after="0"/>
            </w:pPr>
            <w:r>
              <w:rPr>
                <w:sz w:val="17"/>
              </w:rPr>
              <w:t>15:00 / 12:00</w:t>
            </w:r>
          </w:p>
        </w:tc>
      </w:tr>
      <w:tr>
        <w:tc>
          <w:tcPr>
            <w:tcW w:type="dxa" w:w="2304"/>
            <w:tcMar>
              <w:top w:w="80" w:type="dxa"/>
              <w:start w:w="100" w:type="dxa"/>
              <w:bottom w:w="80" w:type="dxa"/>
              <w:end w:w="100" w:type="dxa"/>
            </w:tcMar>
            <w:vAlign w:val="top"/>
            <w:shd w:fill="F3F4F6"/>
          </w:tcPr>
          <w:p>
            <w:pPr>
              <w:spacing w:after="0"/>
            </w:pPr>
            <w:r>
              <w:rPr>
                <w:b/>
                <w:sz w:val="17"/>
              </w:rPr>
              <w:t>Giá từ</w:t>
            </w:r>
          </w:p>
        </w:tc>
        <w:tc>
          <w:tcPr>
            <w:tcW w:type="dxa" w:w="7776"/>
            <w:tcMar>
              <w:top w:w="80" w:type="dxa"/>
              <w:start w:w="100" w:type="dxa"/>
              <w:bottom w:w="80" w:type="dxa"/>
              <w:end w:w="100" w:type="dxa"/>
            </w:tcMar>
            <w:vAlign w:val="top"/>
          </w:tcPr>
          <w:p>
            <w:pPr>
              <w:spacing w:after="0"/>
            </w:pPr>
            <w:r>
              <w:rPr>
                <w:sz w:val="17"/>
              </w:rPr>
              <w:t>2.350.000 VNĐ/đêm</w:t>
            </w:r>
          </w:p>
        </w:tc>
      </w:tr>
      <w:tr>
        <w:tc>
          <w:tcPr>
            <w:tcW w:type="dxa" w:w="2304"/>
            <w:tcMar>
              <w:top w:w="80" w:type="dxa"/>
              <w:start w:w="100" w:type="dxa"/>
              <w:bottom w:w="80" w:type="dxa"/>
              <w:end w:w="100" w:type="dxa"/>
            </w:tcMar>
            <w:vAlign w:val="top"/>
            <w:shd w:fill="F3F4F6"/>
          </w:tcPr>
          <w:p>
            <w:pPr>
              <w:spacing w:after="0"/>
            </w:pPr>
            <w:r>
              <w:rPr>
                <w:b/>
                <w:sz w:val="17"/>
              </w:rPr>
              <w:t>Giá cũ</w:t>
            </w:r>
          </w:p>
        </w:tc>
        <w:tc>
          <w:tcPr>
            <w:tcW w:type="dxa" w:w="7776"/>
            <w:tcMar>
              <w:top w:w="80" w:type="dxa"/>
              <w:start w:w="100" w:type="dxa"/>
              <w:bottom w:w="80" w:type="dxa"/>
              <w:end w:w="100" w:type="dxa"/>
            </w:tcMar>
            <w:vAlign w:val="top"/>
          </w:tcPr>
          <w:p>
            <w:pPr>
              <w:spacing w:after="0"/>
            </w:pPr>
            <w:r>
              <w:rPr>
                <w:sz w:val="17"/>
              </w:rPr>
              <w:t>2.850.000 VNĐ/đêm</w:t>
            </w:r>
          </w:p>
        </w:tc>
      </w:tr>
      <w:tr>
        <w:tc>
          <w:tcPr>
            <w:tcW w:type="dxa" w:w="2304"/>
            <w:tcMar>
              <w:top w:w="80" w:type="dxa"/>
              <w:start w:w="100" w:type="dxa"/>
              <w:bottom w:w="80" w:type="dxa"/>
              <w:end w:w="100" w:type="dxa"/>
            </w:tcMar>
            <w:vAlign w:val="top"/>
            <w:shd w:fill="F3F4F6"/>
          </w:tcPr>
          <w:p>
            <w:pPr>
              <w:spacing w:after="0"/>
            </w:pPr>
            <w:r>
              <w:rPr>
                <w:b/>
                <w:sz w:val="17"/>
              </w:rPr>
              <w:t>Ưu đãi</w:t>
            </w:r>
          </w:p>
        </w:tc>
        <w:tc>
          <w:tcPr>
            <w:tcW w:type="dxa" w:w="7776"/>
            <w:tcMar>
              <w:top w:w="80" w:type="dxa"/>
              <w:start w:w="100" w:type="dxa"/>
              <w:bottom w:w="80" w:type="dxa"/>
              <w:end w:w="100" w:type="dxa"/>
            </w:tcMar>
            <w:vAlign w:val="top"/>
          </w:tcPr>
          <w:p>
            <w:pPr>
              <w:spacing w:after="0"/>
            </w:pPr>
            <w:r>
              <w:rPr>
                <w:sz w:val="17"/>
              </w:rPr>
              <w:t>-18%</w:t>
            </w:r>
          </w:p>
        </w:tc>
      </w:tr>
      <w:tr>
        <w:tc>
          <w:tcPr>
            <w:tcW w:type="dxa" w:w="2304"/>
            <w:tcMar>
              <w:top w:w="80" w:type="dxa"/>
              <w:start w:w="100" w:type="dxa"/>
              <w:bottom w:w="80" w:type="dxa"/>
              <w:end w:w="100" w:type="dxa"/>
            </w:tcMar>
            <w:vAlign w:val="top"/>
            <w:shd w:fill="F3F4F6"/>
          </w:tcPr>
          <w:p>
            <w:pPr>
              <w:spacing w:after="0"/>
            </w:pPr>
            <w:r>
              <w:rPr>
                <w:b/>
                <w:sz w:val="17"/>
              </w:rPr>
              <w:t>Phòng còn</w:t>
            </w:r>
          </w:p>
        </w:tc>
        <w:tc>
          <w:tcPr>
            <w:tcW w:type="dxa" w:w="7776"/>
            <w:tcMar>
              <w:top w:w="80" w:type="dxa"/>
              <w:start w:w="100" w:type="dxa"/>
              <w:bottom w:w="80" w:type="dxa"/>
              <w:end w:w="100" w:type="dxa"/>
            </w:tcMar>
            <w:vAlign w:val="top"/>
          </w:tcPr>
          <w:p>
            <w:pPr>
              <w:spacing w:after="0"/>
            </w:pPr>
            <w:r>
              <w:rPr>
                <w:sz w:val="17"/>
              </w:rPr>
              <w:t>4</w:t>
            </w:r>
          </w:p>
        </w:tc>
      </w:tr>
      <w:tr>
        <w:tc>
          <w:tcPr>
            <w:tcW w:type="dxa" w:w="2304"/>
            <w:tcMar>
              <w:top w:w="80" w:type="dxa"/>
              <w:start w:w="100" w:type="dxa"/>
              <w:bottom w:w="80" w:type="dxa"/>
              <w:end w:w="100" w:type="dxa"/>
            </w:tcMar>
            <w:vAlign w:val="top"/>
            <w:shd w:fill="F3F4F6"/>
          </w:tcPr>
          <w:p>
            <w:pPr>
              <w:spacing w:after="0"/>
            </w:pPr>
            <w:r>
              <w:rPr>
                <w:b/>
                <w:sz w:val="17"/>
              </w:rPr>
              <w:t>Chủ khách sạn</w:t>
            </w:r>
          </w:p>
        </w:tc>
        <w:tc>
          <w:tcPr>
            <w:tcW w:type="dxa" w:w="7776"/>
            <w:tcMar>
              <w:top w:w="80" w:type="dxa"/>
              <w:start w:w="100" w:type="dxa"/>
              <w:bottom w:w="80" w:type="dxa"/>
              <w:end w:w="100" w:type="dxa"/>
            </w:tcMar>
            <w:vAlign w:val="top"/>
          </w:tcPr>
          <w:p>
            <w:pPr>
              <w:spacing w:after="0"/>
            </w:pPr>
            <w:r>
              <w:rPr>
                <w:sz w:val="17"/>
              </w:rPr>
              <w:t>Lê Quốc Bảo</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78"/>
        <w:gridCol w:w="1278"/>
        <w:gridCol w:w="1278"/>
        <w:gridCol w:w="1278"/>
        <w:gridCol w:w="1278"/>
        <w:gridCol w:w="1278"/>
        <w:gridCol w:w="1278"/>
        <w:gridCol w:w="1278"/>
      </w:tblGrid>
      <w:tr>
        <w:trPr>
          <w:tblHeader w:val="true"/>
        </w:trPr>
        <w:tc>
          <w:tcPr>
            <w:tcW w:type="dxa" w:w="1278"/>
            <w:shd w:fill="1D4ED8"/>
            <w:vAlign w:val="center"/>
          </w:tcPr>
          <w:p>
            <w:r>
              <w:rPr>
                <w:b/>
                <w:color w:val="FFFFFF"/>
                <w:sz w:val="13"/>
              </w:rPr>
              <w:t>Room</w:t>
            </w:r>
          </w:p>
        </w:tc>
        <w:tc>
          <w:tcPr>
            <w:tcW w:type="dxa" w:w="1278"/>
            <w:shd w:fill="1D4ED8"/>
            <w:vAlign w:val="center"/>
          </w:tcPr>
          <w:p>
            <w:r>
              <w:rPr>
                <w:b/>
                <w:color w:val="FFFFFF"/>
                <w:sz w:val="13"/>
              </w:rPr>
              <w:t>Area</w:t>
            </w:r>
          </w:p>
        </w:tc>
        <w:tc>
          <w:tcPr>
            <w:tcW w:type="dxa" w:w="1278"/>
            <w:shd w:fill="1D4ED8"/>
            <w:vAlign w:val="center"/>
          </w:tcPr>
          <w:p>
            <w:r>
              <w:rPr>
                <w:b/>
                <w:color w:val="FFFFFF"/>
                <w:sz w:val="13"/>
              </w:rPr>
              <w:t>Bed</w:t>
            </w:r>
          </w:p>
        </w:tc>
        <w:tc>
          <w:tcPr>
            <w:tcW w:type="dxa" w:w="1278"/>
            <w:shd w:fill="1D4ED8"/>
            <w:vAlign w:val="center"/>
          </w:tcPr>
          <w:p>
            <w:r>
              <w:rPr>
                <w:b/>
                <w:color w:val="FFFFFF"/>
                <w:sz w:val="13"/>
              </w:rPr>
              <w:t>Guests</w:t>
            </w:r>
          </w:p>
        </w:tc>
        <w:tc>
          <w:tcPr>
            <w:tcW w:type="dxa" w:w="1278"/>
            <w:shd w:fill="1D4ED8"/>
            <w:vAlign w:val="center"/>
          </w:tcPr>
          <w:p>
            <w:r>
              <w:rPr>
                <w:b/>
                <w:color w:val="FFFFFF"/>
                <w:sz w:val="13"/>
              </w:rPr>
              <w:t>View</w:t>
            </w:r>
          </w:p>
        </w:tc>
        <w:tc>
          <w:tcPr>
            <w:tcW w:type="dxa" w:w="1278"/>
            <w:shd w:fill="1D4ED8"/>
            <w:vAlign w:val="center"/>
          </w:tcPr>
          <w:p>
            <w:r>
              <w:rPr>
                <w:b/>
                <w:color w:val="FFFFFF"/>
                <w:sz w:val="13"/>
              </w:rPr>
              <w:t>Breakfast</w:t>
            </w:r>
          </w:p>
        </w:tc>
        <w:tc>
          <w:tcPr>
            <w:tcW w:type="dxa" w:w="1278"/>
            <w:shd w:fill="1D4ED8"/>
            <w:vAlign w:val="center"/>
          </w:tcPr>
          <w:p>
            <w:r>
              <w:rPr>
                <w:b/>
                <w:color w:val="FFFFFF"/>
                <w:sz w:val="13"/>
              </w:rPr>
              <w:t>Cancellation</w:t>
            </w:r>
          </w:p>
        </w:tc>
        <w:tc>
          <w:tcPr>
            <w:tcW w:type="dxa" w:w="1278"/>
            <w:shd w:fill="1D4ED8"/>
            <w:vAlign w:val="center"/>
          </w:tcPr>
          <w:p>
            <w:r>
              <w:rPr>
                <w:b/>
                <w:color w:val="FFFFFF"/>
                <w:sz w:val="13"/>
              </w:rPr>
              <w:t>Price</w:t>
            </w:r>
          </w:p>
        </w:tc>
      </w:tr>
      <w:tr>
        <w:tc>
          <w:tcPr>
            <w:tcW w:type="dxa" w:w="1278"/>
            <w:tcMar>
              <w:top w:w="80" w:type="dxa"/>
              <w:start w:w="100" w:type="dxa"/>
              <w:bottom w:w="80" w:type="dxa"/>
              <w:end w:w="100" w:type="dxa"/>
            </w:tcMar>
            <w:vAlign w:val="top"/>
          </w:tcPr>
          <w:p>
            <w:pPr>
              <w:spacing w:after="0"/>
            </w:pPr>
            <w:r>
              <w:rPr>
                <w:sz w:val="13"/>
              </w:rPr>
              <w:t>Premier Ocean View</w:t>
            </w:r>
          </w:p>
        </w:tc>
        <w:tc>
          <w:tcPr>
            <w:tcW w:type="dxa" w:w="1278"/>
            <w:tcMar>
              <w:top w:w="80" w:type="dxa"/>
              <w:start w:w="100" w:type="dxa"/>
              <w:bottom w:w="80" w:type="dxa"/>
              <w:end w:w="100" w:type="dxa"/>
            </w:tcMar>
            <w:vAlign w:val="top"/>
          </w:tcPr>
          <w:p>
            <w:pPr>
              <w:spacing w:after="0"/>
            </w:pPr>
            <w:r>
              <w:rPr>
                <w:sz w:val="13"/>
              </w:rPr>
              <w:t>42 m²</w:t>
            </w:r>
          </w:p>
        </w:tc>
        <w:tc>
          <w:tcPr>
            <w:tcW w:type="dxa" w:w="1278"/>
            <w:tcMar>
              <w:top w:w="80" w:type="dxa"/>
              <w:start w:w="100" w:type="dxa"/>
              <w:bottom w:w="80" w:type="dxa"/>
              <w:end w:w="100" w:type="dxa"/>
            </w:tcMar>
            <w:vAlign w:val="top"/>
          </w:tcPr>
          <w:p>
            <w:pPr>
              <w:spacing w:after="0"/>
            </w:pPr>
            <w:r>
              <w:rPr>
                <w:sz w:val="13"/>
              </w:rPr>
              <w:t>1 King Bed</w:t>
            </w:r>
          </w:p>
        </w:tc>
        <w:tc>
          <w:tcPr>
            <w:tcW w:type="dxa" w:w="1278"/>
            <w:tcMar>
              <w:top w:w="80" w:type="dxa"/>
              <w:start w:w="100" w:type="dxa"/>
              <w:bottom w:w="80" w:type="dxa"/>
              <w:end w:w="100" w:type="dxa"/>
            </w:tcMar>
            <w:vAlign w:val="top"/>
          </w:tcPr>
          <w:p>
            <w:pPr>
              <w:spacing w:after="0"/>
            </w:pPr>
            <w:r>
              <w:rPr>
                <w:sz w:val="13"/>
              </w:rPr>
              <w:t>2 Adults</w:t>
            </w:r>
          </w:p>
        </w:tc>
        <w:tc>
          <w:tcPr>
            <w:tcW w:type="dxa" w:w="1278"/>
            <w:tcMar>
              <w:top w:w="80" w:type="dxa"/>
              <w:start w:w="100" w:type="dxa"/>
              <w:bottom w:w="80" w:type="dxa"/>
              <w:end w:w="100" w:type="dxa"/>
            </w:tcMar>
            <w:vAlign w:val="top"/>
          </w:tcPr>
          <w:p>
            <w:pPr>
              <w:spacing w:after="0"/>
            </w:pPr>
            <w:r>
              <w:rPr>
                <w:sz w:val="13"/>
              </w:rPr>
              <w:t>Ocean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Miễn phí trước 72 giờ</w:t>
            </w:r>
          </w:p>
        </w:tc>
        <w:tc>
          <w:tcPr>
            <w:tcW w:type="dxa" w:w="1278"/>
            <w:tcMar>
              <w:top w:w="80" w:type="dxa"/>
              <w:start w:w="100" w:type="dxa"/>
              <w:bottom w:w="80" w:type="dxa"/>
              <w:end w:w="100" w:type="dxa"/>
            </w:tcMar>
            <w:vAlign w:val="top"/>
          </w:tcPr>
          <w:p>
            <w:pPr>
              <w:spacing w:after="0"/>
            </w:pPr>
            <w:r>
              <w:rPr>
                <w:sz w:val="13"/>
              </w:rPr>
              <w:t>2.650.000 VNĐ</w:t>
            </w:r>
          </w:p>
        </w:tc>
      </w:tr>
      <w:tr>
        <w:tc>
          <w:tcPr>
            <w:tcW w:type="dxa" w:w="1278"/>
            <w:tcMar>
              <w:top w:w="80" w:type="dxa"/>
              <w:start w:w="100" w:type="dxa"/>
              <w:bottom w:w="80" w:type="dxa"/>
              <w:end w:w="100" w:type="dxa"/>
            </w:tcMar>
            <w:vAlign w:val="top"/>
          </w:tcPr>
          <w:p>
            <w:pPr>
              <w:spacing w:after="0"/>
            </w:pPr>
            <w:r>
              <w:rPr>
                <w:sz w:val="13"/>
              </w:rPr>
              <w:t>Family Ocean Suite</w:t>
            </w:r>
          </w:p>
        </w:tc>
        <w:tc>
          <w:tcPr>
            <w:tcW w:type="dxa" w:w="1278"/>
            <w:tcMar>
              <w:top w:w="80" w:type="dxa"/>
              <w:start w:w="100" w:type="dxa"/>
              <w:bottom w:w="80" w:type="dxa"/>
              <w:end w:w="100" w:type="dxa"/>
            </w:tcMar>
            <w:vAlign w:val="top"/>
          </w:tcPr>
          <w:p>
            <w:pPr>
              <w:spacing w:after="0"/>
            </w:pPr>
            <w:r>
              <w:rPr>
                <w:sz w:val="13"/>
              </w:rPr>
              <w:t>58 m²</w:t>
            </w:r>
          </w:p>
        </w:tc>
        <w:tc>
          <w:tcPr>
            <w:tcW w:type="dxa" w:w="1278"/>
            <w:tcMar>
              <w:top w:w="80" w:type="dxa"/>
              <w:start w:w="100" w:type="dxa"/>
              <w:bottom w:w="80" w:type="dxa"/>
              <w:end w:w="100" w:type="dxa"/>
            </w:tcMar>
            <w:vAlign w:val="top"/>
          </w:tcPr>
          <w:p>
            <w:pPr>
              <w:spacing w:after="0"/>
            </w:pPr>
            <w:r>
              <w:rPr>
                <w:sz w:val="13"/>
              </w:rPr>
              <w:t>1 King + 1 Sofa Bed</w:t>
            </w:r>
          </w:p>
        </w:tc>
        <w:tc>
          <w:tcPr>
            <w:tcW w:type="dxa" w:w="1278"/>
            <w:tcMar>
              <w:top w:w="80" w:type="dxa"/>
              <w:start w:w="100" w:type="dxa"/>
              <w:bottom w:w="80" w:type="dxa"/>
              <w:end w:w="100" w:type="dxa"/>
            </w:tcMar>
            <w:vAlign w:val="top"/>
          </w:tcPr>
          <w:p>
            <w:pPr>
              <w:spacing w:after="0"/>
            </w:pPr>
            <w:r>
              <w:rPr>
                <w:sz w:val="13"/>
              </w:rPr>
              <w:t>2 Adults + 2 Children</w:t>
            </w:r>
          </w:p>
        </w:tc>
        <w:tc>
          <w:tcPr>
            <w:tcW w:type="dxa" w:w="1278"/>
            <w:tcMar>
              <w:top w:w="80" w:type="dxa"/>
              <w:start w:w="100" w:type="dxa"/>
              <w:bottom w:w="80" w:type="dxa"/>
              <w:end w:w="100" w:type="dxa"/>
            </w:tcMar>
            <w:vAlign w:val="top"/>
          </w:tcPr>
          <w:p>
            <w:pPr>
              <w:spacing w:after="0"/>
            </w:pPr>
            <w:r>
              <w:rPr>
                <w:sz w:val="13"/>
              </w:rPr>
              <w:t>Ocean View</w:t>
            </w:r>
          </w:p>
        </w:tc>
        <w:tc>
          <w:tcPr>
            <w:tcW w:type="dxa" w:w="1278"/>
            <w:tcMar>
              <w:top w:w="80" w:type="dxa"/>
              <w:start w:w="100" w:type="dxa"/>
              <w:bottom w:w="80" w:type="dxa"/>
              <w:end w:w="100" w:type="dxa"/>
            </w:tcMar>
            <w:vAlign w:val="top"/>
          </w:tcPr>
          <w:p>
            <w:pPr>
              <w:spacing w:after="0"/>
            </w:pPr>
            <w:r>
              <w:rPr>
                <w:sz w:val="13"/>
              </w:rPr>
              <w:t>Có</w:t>
            </w:r>
          </w:p>
        </w:tc>
        <w:tc>
          <w:tcPr>
            <w:tcW w:type="dxa" w:w="1278"/>
            <w:tcMar>
              <w:top w:w="80" w:type="dxa"/>
              <w:start w:w="100" w:type="dxa"/>
              <w:bottom w:w="80" w:type="dxa"/>
              <w:end w:w="100" w:type="dxa"/>
            </w:tcMar>
            <w:vAlign w:val="top"/>
          </w:tcPr>
          <w:p>
            <w:pPr>
              <w:spacing w:after="0"/>
            </w:pPr>
            <w:r>
              <w:rPr>
                <w:sz w:val="13"/>
              </w:rPr>
              <w:t>Miễn phí trước 72 giờ</w:t>
            </w:r>
          </w:p>
        </w:tc>
        <w:tc>
          <w:tcPr>
            <w:tcW w:type="dxa" w:w="1278"/>
            <w:tcMar>
              <w:top w:w="80" w:type="dxa"/>
              <w:start w:w="100" w:type="dxa"/>
              <w:bottom w:w="80" w:type="dxa"/>
              <w:end w:w="100" w:type="dxa"/>
            </w:tcMar>
            <w:vAlign w:val="top"/>
          </w:tcPr>
          <w:p>
            <w:pPr>
              <w:spacing w:after="0"/>
            </w:pPr>
            <w:r>
              <w:rPr>
                <w:sz w:val="13"/>
              </w:rPr>
              <w:t>3.450.000 VNĐ</w:t>
            </w:r>
          </w:p>
        </w:tc>
      </w:tr>
    </w:tbl>
    <w:p>
      <w:pPr>
        <w:pStyle w:val="Heading2"/>
      </w:pPr>
      <w:r>
        <w:t>11.1. AI conversation mock</w:t>
      </w:r>
    </w:p>
    <w:p>
      <w:r>
        <w:rPr>
          <w:b/>
          <w:color w:val="1D4ED8"/>
        </w:rPr>
        <w:t xml:space="preserve">USER: </w:t>
      </w:r>
      <w:r>
        <w:t>Tôi đi Đà Nẵng 3 ngày với bạn gái, ngân sách khách sạn khoảng 1,5 triệu một đêm, muốn ở gần biển và có hồ bơi.</w:t>
      </w:r>
    </w:p>
    <w:p>
      <w:r>
        <w:rPr>
          <w:b/>
          <w:color w:val="7C3AED"/>
        </w:rPr>
        <w:t xml:space="preserve">AI: </w:t>
      </w:r>
      <w:r>
        <w:t>Mình hiểu bạn ưu tiên: Đà Nẵng, 3 ngày, khoảng 1,5 triệu/đêm, đi cặp đôi, gần biển và có hồ bơi. Trong bộ dữ liệu mẫu hiện tại, Blue Horizon My Khe Hotel phù hợp nhất với 94% match: cách biển Mỹ Khê khoảng 350 m, có hồ bơi, điểm 9.1/10 và giá khởi điểm 1.450.000 VNĐ/đêm. Nếu bạn muốn, mình có thể so sánh phòng Deluxe Sea View với Superior City View.</w:t>
      </w:r>
    </w:p>
    <w:p>
      <w:pPr>
        <w:pStyle w:val="Heading2"/>
      </w:pPr>
      <w:r>
        <w:t>11.2. Booking mock</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880"/>
            <w:shd w:fill="F3F4F6"/>
            <w:vAlign w:val="center"/>
          </w:tcPr>
          <w:p>
            <w:r>
              <w:rPr>
                <w:b/>
                <w:color w:val="111827"/>
                <w:sz w:val="17"/>
              </w:rPr>
              <w:t>Booking Code</w:t>
            </w:r>
          </w:p>
        </w:tc>
        <w:tc>
          <w:tcPr>
            <w:tcW w:type="dxa" w:w="7200"/>
            <w:shd w:fill="E5E7EB"/>
            <w:vAlign w:val="center"/>
          </w:tcPr>
          <w:p>
            <w:r>
              <w:rPr>
                <w:b/>
                <w:color w:val="111827"/>
                <w:sz w:val="17"/>
              </w:rPr>
              <w:t>BT-2027-DN-00128</w:t>
            </w:r>
          </w:p>
        </w:tc>
      </w:tr>
      <w:tr>
        <w:tc>
          <w:tcPr>
            <w:tcW w:type="dxa" w:w="2880"/>
            <w:tcMar>
              <w:top w:w="80" w:type="dxa"/>
              <w:start w:w="100" w:type="dxa"/>
              <w:bottom w:w="80" w:type="dxa"/>
              <w:end w:w="100" w:type="dxa"/>
            </w:tcMar>
            <w:vAlign w:val="top"/>
            <w:shd w:fill="F3F4F6"/>
          </w:tcPr>
          <w:p>
            <w:pPr>
              <w:spacing w:after="0"/>
            </w:pPr>
            <w:r>
              <w:rPr>
                <w:b/>
                <w:sz w:val="17"/>
              </w:rPr>
              <w:t>Hotel</w:t>
            </w:r>
          </w:p>
        </w:tc>
        <w:tc>
          <w:tcPr>
            <w:tcW w:type="dxa" w:w="7200"/>
            <w:tcMar>
              <w:top w:w="80" w:type="dxa"/>
              <w:start w:w="100" w:type="dxa"/>
              <w:bottom w:w="80" w:type="dxa"/>
              <w:end w:w="100" w:type="dxa"/>
            </w:tcMar>
            <w:vAlign w:val="top"/>
          </w:tcPr>
          <w:p>
            <w:pPr>
              <w:spacing w:after="0"/>
            </w:pPr>
            <w:r>
              <w:rPr>
                <w:sz w:val="17"/>
              </w:rPr>
              <w:t>Blue Horizon My Khe Hotel</w:t>
            </w:r>
          </w:p>
        </w:tc>
      </w:tr>
      <w:tr>
        <w:tc>
          <w:tcPr>
            <w:tcW w:type="dxa" w:w="2880"/>
            <w:tcMar>
              <w:top w:w="80" w:type="dxa"/>
              <w:start w:w="100" w:type="dxa"/>
              <w:bottom w:w="80" w:type="dxa"/>
              <w:end w:w="100" w:type="dxa"/>
            </w:tcMar>
            <w:vAlign w:val="top"/>
            <w:shd w:fill="F3F4F6"/>
          </w:tcPr>
          <w:p>
            <w:pPr>
              <w:spacing w:after="0"/>
            </w:pPr>
            <w:r>
              <w:rPr>
                <w:b/>
                <w:sz w:val="17"/>
              </w:rPr>
              <w:t>Room</w:t>
            </w:r>
          </w:p>
        </w:tc>
        <w:tc>
          <w:tcPr>
            <w:tcW w:type="dxa" w:w="7200"/>
            <w:tcMar>
              <w:top w:w="80" w:type="dxa"/>
              <w:start w:w="100" w:type="dxa"/>
              <w:bottom w:w="80" w:type="dxa"/>
              <w:end w:w="100" w:type="dxa"/>
            </w:tcMar>
            <w:vAlign w:val="top"/>
          </w:tcPr>
          <w:p>
            <w:pPr>
              <w:spacing w:after="0"/>
            </w:pPr>
            <w:r>
              <w:rPr>
                <w:sz w:val="17"/>
              </w:rPr>
              <w:t>Deluxe Sea View</w:t>
            </w:r>
          </w:p>
        </w:tc>
      </w:tr>
      <w:tr>
        <w:tc>
          <w:tcPr>
            <w:tcW w:type="dxa" w:w="2880"/>
            <w:tcMar>
              <w:top w:w="80" w:type="dxa"/>
              <w:start w:w="100" w:type="dxa"/>
              <w:bottom w:w="80" w:type="dxa"/>
              <w:end w:w="100" w:type="dxa"/>
            </w:tcMar>
            <w:vAlign w:val="top"/>
            <w:shd w:fill="F3F4F6"/>
          </w:tcPr>
          <w:p>
            <w:pPr>
              <w:spacing w:after="0"/>
            </w:pPr>
            <w:r>
              <w:rPr>
                <w:b/>
                <w:sz w:val="17"/>
              </w:rPr>
              <w:t>Check In</w:t>
            </w:r>
          </w:p>
        </w:tc>
        <w:tc>
          <w:tcPr>
            <w:tcW w:type="dxa" w:w="7200"/>
            <w:tcMar>
              <w:top w:w="80" w:type="dxa"/>
              <w:start w:w="100" w:type="dxa"/>
              <w:bottom w:w="80" w:type="dxa"/>
              <w:end w:w="100" w:type="dxa"/>
            </w:tcMar>
            <w:vAlign w:val="top"/>
          </w:tcPr>
          <w:p>
            <w:pPr>
              <w:spacing w:after="0"/>
            </w:pPr>
            <w:r>
              <w:rPr>
                <w:sz w:val="17"/>
              </w:rPr>
              <w:t>20/06/2027</w:t>
            </w:r>
          </w:p>
        </w:tc>
      </w:tr>
      <w:tr>
        <w:tc>
          <w:tcPr>
            <w:tcW w:type="dxa" w:w="2880"/>
            <w:tcMar>
              <w:top w:w="80" w:type="dxa"/>
              <w:start w:w="100" w:type="dxa"/>
              <w:bottom w:w="80" w:type="dxa"/>
              <w:end w:w="100" w:type="dxa"/>
            </w:tcMar>
            <w:vAlign w:val="top"/>
            <w:shd w:fill="F3F4F6"/>
          </w:tcPr>
          <w:p>
            <w:pPr>
              <w:spacing w:after="0"/>
            </w:pPr>
            <w:r>
              <w:rPr>
                <w:b/>
                <w:sz w:val="17"/>
              </w:rPr>
              <w:t>Check Out</w:t>
            </w:r>
          </w:p>
        </w:tc>
        <w:tc>
          <w:tcPr>
            <w:tcW w:type="dxa" w:w="7200"/>
            <w:tcMar>
              <w:top w:w="80" w:type="dxa"/>
              <w:start w:w="100" w:type="dxa"/>
              <w:bottom w:w="80" w:type="dxa"/>
              <w:end w:w="100" w:type="dxa"/>
            </w:tcMar>
            <w:vAlign w:val="top"/>
          </w:tcPr>
          <w:p>
            <w:pPr>
              <w:spacing w:after="0"/>
            </w:pPr>
            <w:r>
              <w:rPr>
                <w:sz w:val="17"/>
              </w:rPr>
              <w:t>23/06/2027</w:t>
            </w:r>
          </w:p>
        </w:tc>
      </w:tr>
      <w:tr>
        <w:tc>
          <w:tcPr>
            <w:tcW w:type="dxa" w:w="2880"/>
            <w:tcMar>
              <w:top w:w="80" w:type="dxa"/>
              <w:start w:w="100" w:type="dxa"/>
              <w:bottom w:w="80" w:type="dxa"/>
              <w:end w:w="100" w:type="dxa"/>
            </w:tcMar>
            <w:vAlign w:val="top"/>
            <w:shd w:fill="F3F4F6"/>
          </w:tcPr>
          <w:p>
            <w:pPr>
              <w:spacing w:after="0"/>
            </w:pPr>
            <w:r>
              <w:rPr>
                <w:b/>
                <w:sz w:val="17"/>
              </w:rPr>
              <w:t>Guests</w:t>
            </w:r>
          </w:p>
        </w:tc>
        <w:tc>
          <w:tcPr>
            <w:tcW w:type="dxa" w:w="7200"/>
            <w:tcMar>
              <w:top w:w="80" w:type="dxa"/>
              <w:start w:w="100" w:type="dxa"/>
              <w:bottom w:w="80" w:type="dxa"/>
              <w:end w:w="100" w:type="dxa"/>
            </w:tcMar>
            <w:vAlign w:val="top"/>
          </w:tcPr>
          <w:p>
            <w:pPr>
              <w:spacing w:after="0"/>
            </w:pPr>
            <w:r>
              <w:rPr>
                <w:sz w:val="17"/>
              </w:rPr>
              <w:t>2 Adults</w:t>
            </w:r>
          </w:p>
        </w:tc>
      </w:tr>
      <w:tr>
        <w:tc>
          <w:tcPr>
            <w:tcW w:type="dxa" w:w="2880"/>
            <w:tcMar>
              <w:top w:w="80" w:type="dxa"/>
              <w:start w:w="100" w:type="dxa"/>
              <w:bottom w:w="80" w:type="dxa"/>
              <w:end w:w="100" w:type="dxa"/>
            </w:tcMar>
            <w:vAlign w:val="top"/>
            <w:shd w:fill="F3F4F6"/>
          </w:tcPr>
          <w:p>
            <w:pPr>
              <w:spacing w:after="0"/>
            </w:pPr>
            <w:r>
              <w:rPr>
                <w:b/>
                <w:sz w:val="17"/>
              </w:rPr>
              <w:t>Rooms</w:t>
            </w:r>
          </w:p>
        </w:tc>
        <w:tc>
          <w:tcPr>
            <w:tcW w:type="dxa" w:w="7200"/>
            <w:tcMar>
              <w:top w:w="80" w:type="dxa"/>
              <w:start w:w="100" w:type="dxa"/>
              <w:bottom w:w="80" w:type="dxa"/>
              <w:end w:w="100" w:type="dxa"/>
            </w:tcMar>
            <w:vAlign w:val="top"/>
          </w:tcPr>
          <w:p>
            <w:pPr>
              <w:spacing w:after="0"/>
            </w:pPr>
            <w:r>
              <w:rPr>
                <w:sz w:val="17"/>
              </w:rPr>
              <w:t>1</w:t>
            </w:r>
          </w:p>
        </w:tc>
      </w:tr>
      <w:tr>
        <w:tc>
          <w:tcPr>
            <w:tcW w:type="dxa" w:w="2880"/>
            <w:tcMar>
              <w:top w:w="80" w:type="dxa"/>
              <w:start w:w="100" w:type="dxa"/>
              <w:bottom w:w="80" w:type="dxa"/>
              <w:end w:w="100" w:type="dxa"/>
            </w:tcMar>
            <w:vAlign w:val="top"/>
            <w:shd w:fill="F3F4F6"/>
          </w:tcPr>
          <w:p>
            <w:pPr>
              <w:spacing w:after="0"/>
            </w:pPr>
            <w:r>
              <w:rPr>
                <w:b/>
                <w:sz w:val="17"/>
              </w:rPr>
              <w:t>Nights</w:t>
            </w:r>
          </w:p>
        </w:tc>
        <w:tc>
          <w:tcPr>
            <w:tcW w:type="dxa" w:w="7200"/>
            <w:tcMar>
              <w:top w:w="80" w:type="dxa"/>
              <w:start w:w="100" w:type="dxa"/>
              <w:bottom w:w="80" w:type="dxa"/>
              <w:end w:w="100" w:type="dxa"/>
            </w:tcMar>
            <w:vAlign w:val="top"/>
          </w:tcPr>
          <w:p>
            <w:pPr>
              <w:spacing w:after="0"/>
            </w:pPr>
            <w:r>
              <w:rPr>
                <w:sz w:val="17"/>
              </w:rPr>
              <w:t>3</w:t>
            </w:r>
          </w:p>
        </w:tc>
      </w:tr>
      <w:tr>
        <w:tc>
          <w:tcPr>
            <w:tcW w:type="dxa" w:w="2880"/>
            <w:tcMar>
              <w:top w:w="80" w:type="dxa"/>
              <w:start w:w="100" w:type="dxa"/>
              <w:bottom w:w="80" w:type="dxa"/>
              <w:end w:w="100" w:type="dxa"/>
            </w:tcMar>
            <w:vAlign w:val="top"/>
            <w:shd w:fill="F3F4F6"/>
          </w:tcPr>
          <w:p>
            <w:pPr>
              <w:spacing w:after="0"/>
            </w:pPr>
            <w:r>
              <w:rPr>
                <w:b/>
                <w:sz w:val="17"/>
              </w:rPr>
              <w:t>Status</w:t>
            </w:r>
          </w:p>
        </w:tc>
        <w:tc>
          <w:tcPr>
            <w:tcW w:type="dxa" w:w="7200"/>
            <w:tcMar>
              <w:top w:w="80" w:type="dxa"/>
              <w:start w:w="100" w:type="dxa"/>
              <w:bottom w:w="80" w:type="dxa"/>
              <w:end w:w="100" w:type="dxa"/>
            </w:tcMar>
            <w:vAlign w:val="top"/>
          </w:tcPr>
          <w:p>
            <w:pPr>
              <w:spacing w:after="0"/>
            </w:pPr>
            <w:r>
              <w:rPr>
                <w:sz w:val="17"/>
              </w:rPr>
              <w:t>CONFIRMED</w:t>
            </w:r>
          </w:p>
        </w:tc>
      </w:tr>
      <w:tr>
        <w:tc>
          <w:tcPr>
            <w:tcW w:type="dxa" w:w="2880"/>
            <w:tcMar>
              <w:top w:w="80" w:type="dxa"/>
              <w:start w:w="100" w:type="dxa"/>
              <w:bottom w:w="80" w:type="dxa"/>
              <w:end w:w="100" w:type="dxa"/>
            </w:tcMar>
            <w:vAlign w:val="top"/>
            <w:shd w:fill="F3F4F6"/>
          </w:tcPr>
          <w:p>
            <w:pPr>
              <w:spacing w:after="0"/>
            </w:pPr>
            <w:r>
              <w:rPr>
                <w:b/>
                <w:sz w:val="17"/>
              </w:rPr>
              <w:t>Room Price</w:t>
            </w:r>
          </w:p>
        </w:tc>
        <w:tc>
          <w:tcPr>
            <w:tcW w:type="dxa" w:w="7200"/>
            <w:tcMar>
              <w:top w:w="80" w:type="dxa"/>
              <w:start w:w="100" w:type="dxa"/>
              <w:bottom w:w="80" w:type="dxa"/>
              <w:end w:w="100" w:type="dxa"/>
            </w:tcMar>
            <w:vAlign w:val="top"/>
          </w:tcPr>
          <w:p>
            <w:pPr>
              <w:spacing w:after="0"/>
            </w:pPr>
            <w:r>
              <w:rPr>
                <w:sz w:val="17"/>
              </w:rPr>
              <w:t>1650000</w:t>
            </w:r>
          </w:p>
        </w:tc>
      </w:tr>
      <w:tr>
        <w:tc>
          <w:tcPr>
            <w:tcW w:type="dxa" w:w="2880"/>
            <w:tcMar>
              <w:top w:w="80" w:type="dxa"/>
              <w:start w:w="100" w:type="dxa"/>
              <w:bottom w:w="80" w:type="dxa"/>
              <w:end w:w="100" w:type="dxa"/>
            </w:tcMar>
            <w:vAlign w:val="top"/>
            <w:shd w:fill="F3F4F6"/>
          </w:tcPr>
          <w:p>
            <w:pPr>
              <w:spacing w:after="0"/>
            </w:pPr>
            <w:r>
              <w:rPr>
                <w:b/>
                <w:sz w:val="17"/>
              </w:rPr>
              <w:t>Service Fee</w:t>
            </w:r>
          </w:p>
        </w:tc>
        <w:tc>
          <w:tcPr>
            <w:tcW w:type="dxa" w:w="7200"/>
            <w:tcMar>
              <w:top w:w="80" w:type="dxa"/>
              <w:start w:w="100" w:type="dxa"/>
              <w:bottom w:w="80" w:type="dxa"/>
              <w:end w:w="100" w:type="dxa"/>
            </w:tcMar>
            <w:vAlign w:val="top"/>
          </w:tcPr>
          <w:p>
            <w:pPr>
              <w:spacing w:after="0"/>
            </w:pPr>
            <w:r>
              <w:rPr>
                <w:sz w:val="17"/>
              </w:rPr>
              <w:t>120000</w:t>
            </w:r>
          </w:p>
        </w:tc>
      </w:tr>
      <w:tr>
        <w:tc>
          <w:tcPr>
            <w:tcW w:type="dxa" w:w="2880"/>
            <w:tcMar>
              <w:top w:w="80" w:type="dxa"/>
              <w:start w:w="100" w:type="dxa"/>
              <w:bottom w:w="80" w:type="dxa"/>
              <w:end w:w="100" w:type="dxa"/>
            </w:tcMar>
            <w:vAlign w:val="top"/>
            <w:shd w:fill="F3F4F6"/>
          </w:tcPr>
          <w:p>
            <w:pPr>
              <w:spacing w:after="0"/>
            </w:pPr>
            <w:r>
              <w:rPr>
                <w:b/>
                <w:sz w:val="17"/>
              </w:rPr>
              <w:t>Tax</w:t>
            </w:r>
          </w:p>
        </w:tc>
        <w:tc>
          <w:tcPr>
            <w:tcW w:type="dxa" w:w="7200"/>
            <w:tcMar>
              <w:top w:w="80" w:type="dxa"/>
              <w:start w:w="100" w:type="dxa"/>
              <w:bottom w:w="80" w:type="dxa"/>
              <w:end w:w="100" w:type="dxa"/>
            </w:tcMar>
            <w:vAlign w:val="top"/>
          </w:tcPr>
          <w:p>
            <w:pPr>
              <w:spacing w:after="0"/>
            </w:pPr>
            <w:r>
              <w:rPr>
                <w:sz w:val="17"/>
              </w:rPr>
              <w:t>396000</w:t>
            </w:r>
          </w:p>
        </w:tc>
      </w:tr>
      <w:tr>
        <w:tc>
          <w:tcPr>
            <w:tcW w:type="dxa" w:w="2880"/>
            <w:tcMar>
              <w:top w:w="80" w:type="dxa"/>
              <w:start w:w="100" w:type="dxa"/>
              <w:bottom w:w="80" w:type="dxa"/>
              <w:end w:w="100" w:type="dxa"/>
            </w:tcMar>
            <w:vAlign w:val="top"/>
            <w:shd w:fill="F3F4F6"/>
          </w:tcPr>
          <w:p>
            <w:pPr>
              <w:spacing w:after="0"/>
            </w:pPr>
            <w:r>
              <w:rPr>
                <w:b/>
                <w:sz w:val="17"/>
              </w:rPr>
              <w:t>Hotel Promotion</w:t>
            </w:r>
          </w:p>
        </w:tc>
        <w:tc>
          <w:tcPr>
            <w:tcW w:type="dxa" w:w="7200"/>
            <w:tcMar>
              <w:top w:w="80" w:type="dxa"/>
              <w:start w:w="100" w:type="dxa"/>
              <w:bottom w:w="80" w:type="dxa"/>
              <w:end w:w="100" w:type="dxa"/>
            </w:tcMar>
            <w:vAlign w:val="top"/>
          </w:tcPr>
          <w:p>
            <w:pPr>
              <w:spacing w:after="0"/>
            </w:pPr>
            <w:r>
              <w:rPr>
                <w:sz w:val="17"/>
              </w:rPr>
              <w:t>300000</w:t>
            </w:r>
          </w:p>
        </w:tc>
      </w:tr>
      <w:tr>
        <w:tc>
          <w:tcPr>
            <w:tcW w:type="dxa" w:w="2880"/>
            <w:tcMar>
              <w:top w:w="80" w:type="dxa"/>
              <w:start w:w="100" w:type="dxa"/>
              <w:bottom w:w="80" w:type="dxa"/>
              <w:end w:w="100" w:type="dxa"/>
            </w:tcMar>
            <w:vAlign w:val="top"/>
            <w:shd w:fill="F3F4F6"/>
          </w:tcPr>
          <w:p>
            <w:pPr>
              <w:spacing w:after="0"/>
            </w:pPr>
            <w:r>
              <w:rPr>
                <w:b/>
                <w:sz w:val="17"/>
              </w:rPr>
              <w:t>Voucher</w:t>
            </w:r>
          </w:p>
        </w:tc>
        <w:tc>
          <w:tcPr>
            <w:tcW w:type="dxa" w:w="7200"/>
            <w:tcMar>
              <w:top w:w="80" w:type="dxa"/>
              <w:start w:w="100" w:type="dxa"/>
              <w:bottom w:w="80" w:type="dxa"/>
              <w:end w:w="100" w:type="dxa"/>
            </w:tcMar>
            <w:vAlign w:val="top"/>
          </w:tcPr>
          <w:p>
            <w:pPr>
              <w:spacing w:after="0"/>
            </w:pPr>
            <w:r>
              <w:rPr>
                <w:sz w:val="17"/>
              </w:rPr>
              <w:t>150000</w:t>
            </w:r>
          </w:p>
        </w:tc>
      </w:tr>
      <w:tr>
        <w:tc>
          <w:tcPr>
            <w:tcW w:type="dxa" w:w="2880"/>
            <w:tcMar>
              <w:top w:w="80" w:type="dxa"/>
              <w:start w:w="100" w:type="dxa"/>
              <w:bottom w:w="80" w:type="dxa"/>
              <w:end w:w="100" w:type="dxa"/>
            </w:tcMar>
            <w:vAlign w:val="top"/>
            <w:shd w:fill="F3F4F6"/>
          </w:tcPr>
          <w:p>
            <w:pPr>
              <w:spacing w:after="0"/>
            </w:pPr>
            <w:r>
              <w:rPr>
                <w:b/>
                <w:sz w:val="17"/>
              </w:rPr>
              <w:t>Total</w:t>
            </w:r>
          </w:p>
        </w:tc>
        <w:tc>
          <w:tcPr>
            <w:tcW w:type="dxa" w:w="7200"/>
            <w:tcMar>
              <w:top w:w="80" w:type="dxa"/>
              <w:start w:w="100" w:type="dxa"/>
              <w:bottom w:w="80" w:type="dxa"/>
              <w:end w:w="100" w:type="dxa"/>
            </w:tcMar>
            <w:vAlign w:val="top"/>
          </w:tcPr>
          <w:p>
            <w:pPr>
              <w:spacing w:after="0"/>
            </w:pPr>
            <w:r>
              <w:rPr>
                <w:sz w:val="17"/>
              </w:rPr>
              <w:t>5016000</w:t>
            </w:r>
          </w:p>
        </w:tc>
      </w:tr>
    </w:tbl>
    <w:p>
      <w:pPr>
        <w:pStyle w:val="Heading2"/>
      </w:pPr>
      <w:r>
        <w:t>11.3. Owner dashboard mock</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3168"/>
            <w:shd w:fill="F3F4F6"/>
            <w:vAlign w:val="center"/>
          </w:tcPr>
          <w:p>
            <w:r>
              <w:rPr>
                <w:b/>
                <w:color w:val="111827"/>
                <w:sz w:val="17"/>
              </w:rPr>
              <w:t>Total Hotels</w:t>
            </w:r>
          </w:p>
        </w:tc>
        <w:tc>
          <w:tcPr>
            <w:tcW w:type="dxa" w:w="6912"/>
            <w:shd w:fill="E5E7EB"/>
            <w:vAlign w:val="center"/>
          </w:tcPr>
          <w:p>
            <w:r>
              <w:rPr>
                <w:b/>
                <w:color w:val="111827"/>
                <w:sz w:val="17"/>
              </w:rPr>
              <w:t>2</w:t>
            </w:r>
          </w:p>
        </w:tc>
      </w:tr>
      <w:tr>
        <w:tc>
          <w:tcPr>
            <w:tcW w:type="dxa" w:w="3168"/>
            <w:tcMar>
              <w:top w:w="80" w:type="dxa"/>
              <w:start w:w="100" w:type="dxa"/>
              <w:bottom w:w="80" w:type="dxa"/>
              <w:end w:w="100" w:type="dxa"/>
            </w:tcMar>
            <w:vAlign w:val="top"/>
            <w:shd w:fill="F3F4F6"/>
          </w:tcPr>
          <w:p>
            <w:pPr>
              <w:spacing w:after="0"/>
            </w:pPr>
            <w:r>
              <w:rPr>
                <w:b/>
                <w:sz w:val="17"/>
              </w:rPr>
              <w:t>Total Rooms</w:t>
            </w:r>
          </w:p>
        </w:tc>
        <w:tc>
          <w:tcPr>
            <w:tcW w:type="dxa" w:w="6912"/>
            <w:tcMar>
              <w:top w:w="80" w:type="dxa"/>
              <w:start w:w="100" w:type="dxa"/>
              <w:bottom w:w="80" w:type="dxa"/>
              <w:end w:w="100" w:type="dxa"/>
            </w:tcMar>
            <w:vAlign w:val="top"/>
          </w:tcPr>
          <w:p>
            <w:pPr>
              <w:spacing w:after="0"/>
            </w:pPr>
            <w:r>
              <w:rPr>
                <w:sz w:val="17"/>
              </w:rPr>
              <w:t>56</w:t>
            </w:r>
          </w:p>
        </w:tc>
      </w:tr>
      <w:tr>
        <w:tc>
          <w:tcPr>
            <w:tcW w:type="dxa" w:w="3168"/>
            <w:tcMar>
              <w:top w:w="80" w:type="dxa"/>
              <w:start w:w="100" w:type="dxa"/>
              <w:bottom w:w="80" w:type="dxa"/>
              <w:end w:w="100" w:type="dxa"/>
            </w:tcMar>
            <w:vAlign w:val="top"/>
            <w:shd w:fill="F3F4F6"/>
          </w:tcPr>
          <w:p>
            <w:pPr>
              <w:spacing w:after="0"/>
            </w:pPr>
            <w:r>
              <w:rPr>
                <w:b/>
                <w:sz w:val="17"/>
              </w:rPr>
              <w:t>Bookings Today</w:t>
            </w:r>
          </w:p>
        </w:tc>
        <w:tc>
          <w:tcPr>
            <w:tcW w:type="dxa" w:w="6912"/>
            <w:tcMar>
              <w:top w:w="80" w:type="dxa"/>
              <w:start w:w="100" w:type="dxa"/>
              <w:bottom w:w="80" w:type="dxa"/>
              <w:end w:w="100" w:type="dxa"/>
            </w:tcMar>
            <w:vAlign w:val="top"/>
          </w:tcPr>
          <w:p>
            <w:pPr>
              <w:spacing w:after="0"/>
            </w:pPr>
            <w:r>
              <w:rPr>
                <w:sz w:val="17"/>
              </w:rPr>
              <w:t>8</w:t>
            </w:r>
          </w:p>
        </w:tc>
      </w:tr>
      <w:tr>
        <w:tc>
          <w:tcPr>
            <w:tcW w:type="dxa" w:w="3168"/>
            <w:tcMar>
              <w:top w:w="80" w:type="dxa"/>
              <w:start w:w="100" w:type="dxa"/>
              <w:bottom w:w="80" w:type="dxa"/>
              <w:end w:w="100" w:type="dxa"/>
            </w:tcMar>
            <w:vAlign w:val="top"/>
            <w:shd w:fill="F3F4F6"/>
          </w:tcPr>
          <w:p>
            <w:pPr>
              <w:spacing w:after="0"/>
            </w:pPr>
            <w:r>
              <w:rPr>
                <w:b/>
                <w:sz w:val="17"/>
              </w:rPr>
              <w:t>Upcoming Bookings</w:t>
            </w:r>
          </w:p>
        </w:tc>
        <w:tc>
          <w:tcPr>
            <w:tcW w:type="dxa" w:w="6912"/>
            <w:tcMar>
              <w:top w:w="80" w:type="dxa"/>
              <w:start w:w="100" w:type="dxa"/>
              <w:bottom w:w="80" w:type="dxa"/>
              <w:end w:w="100" w:type="dxa"/>
            </w:tcMar>
            <w:vAlign w:val="top"/>
          </w:tcPr>
          <w:p>
            <w:pPr>
              <w:spacing w:after="0"/>
            </w:pPr>
            <w:r>
              <w:rPr>
                <w:sz w:val="17"/>
              </w:rPr>
              <w:t>32</w:t>
            </w:r>
          </w:p>
        </w:tc>
      </w:tr>
      <w:tr>
        <w:tc>
          <w:tcPr>
            <w:tcW w:type="dxa" w:w="3168"/>
            <w:tcMar>
              <w:top w:w="80" w:type="dxa"/>
              <w:start w:w="100" w:type="dxa"/>
              <w:bottom w:w="80" w:type="dxa"/>
              <w:end w:w="100" w:type="dxa"/>
            </w:tcMar>
            <w:vAlign w:val="top"/>
            <w:shd w:fill="F3F4F6"/>
          </w:tcPr>
          <w:p>
            <w:pPr>
              <w:spacing w:after="0"/>
            </w:pPr>
            <w:r>
              <w:rPr>
                <w:b/>
                <w:sz w:val="17"/>
              </w:rPr>
              <w:t>Current Guests</w:t>
            </w:r>
          </w:p>
        </w:tc>
        <w:tc>
          <w:tcPr>
            <w:tcW w:type="dxa" w:w="6912"/>
            <w:tcMar>
              <w:top w:w="80" w:type="dxa"/>
              <w:start w:w="100" w:type="dxa"/>
              <w:bottom w:w="80" w:type="dxa"/>
              <w:end w:w="100" w:type="dxa"/>
            </w:tcMar>
            <w:vAlign w:val="top"/>
          </w:tcPr>
          <w:p>
            <w:pPr>
              <w:spacing w:after="0"/>
            </w:pPr>
            <w:r>
              <w:rPr>
                <w:sz w:val="17"/>
              </w:rPr>
              <w:t>41</w:t>
            </w:r>
          </w:p>
        </w:tc>
      </w:tr>
      <w:tr>
        <w:tc>
          <w:tcPr>
            <w:tcW w:type="dxa" w:w="3168"/>
            <w:tcMar>
              <w:top w:w="80" w:type="dxa"/>
              <w:start w:w="100" w:type="dxa"/>
              <w:bottom w:w="80" w:type="dxa"/>
              <w:end w:w="100" w:type="dxa"/>
            </w:tcMar>
            <w:vAlign w:val="top"/>
            <w:shd w:fill="F3F4F6"/>
          </w:tcPr>
          <w:p>
            <w:pPr>
              <w:spacing w:after="0"/>
            </w:pPr>
            <w:r>
              <w:rPr>
                <w:b/>
                <w:sz w:val="17"/>
              </w:rPr>
              <w:t>Occupancy</w:t>
            </w:r>
          </w:p>
        </w:tc>
        <w:tc>
          <w:tcPr>
            <w:tcW w:type="dxa" w:w="6912"/>
            <w:tcMar>
              <w:top w:w="80" w:type="dxa"/>
              <w:start w:w="100" w:type="dxa"/>
              <w:bottom w:w="80" w:type="dxa"/>
              <w:end w:w="100" w:type="dxa"/>
            </w:tcMar>
            <w:vAlign w:val="top"/>
          </w:tcPr>
          <w:p>
            <w:pPr>
              <w:spacing w:after="0"/>
            </w:pPr>
            <w:r>
              <w:rPr>
                <w:sz w:val="17"/>
              </w:rPr>
              <w:t>78%</w:t>
            </w:r>
          </w:p>
        </w:tc>
      </w:tr>
      <w:tr>
        <w:tc>
          <w:tcPr>
            <w:tcW w:type="dxa" w:w="3168"/>
            <w:tcMar>
              <w:top w:w="80" w:type="dxa"/>
              <w:start w:w="100" w:type="dxa"/>
              <w:bottom w:w="80" w:type="dxa"/>
              <w:end w:w="100" w:type="dxa"/>
            </w:tcMar>
            <w:vAlign w:val="top"/>
            <w:shd w:fill="F3F4F6"/>
          </w:tcPr>
          <w:p>
            <w:pPr>
              <w:spacing w:after="0"/>
            </w:pPr>
            <w:r>
              <w:rPr>
                <w:b/>
                <w:sz w:val="17"/>
              </w:rPr>
              <w:t>Average Rating</w:t>
            </w:r>
          </w:p>
        </w:tc>
        <w:tc>
          <w:tcPr>
            <w:tcW w:type="dxa" w:w="6912"/>
            <w:tcMar>
              <w:top w:w="80" w:type="dxa"/>
              <w:start w:w="100" w:type="dxa"/>
              <w:bottom w:w="80" w:type="dxa"/>
              <w:end w:w="100" w:type="dxa"/>
            </w:tcMar>
            <w:vAlign w:val="top"/>
          </w:tcPr>
          <w:p>
            <w:pPr>
              <w:spacing w:after="0"/>
            </w:pPr>
            <w:r>
              <w:rPr>
                <w:sz w:val="17"/>
              </w:rPr>
              <w:t>8.9</w:t>
            </w:r>
          </w:p>
        </w:tc>
      </w:tr>
      <w:tr>
        <w:tc>
          <w:tcPr>
            <w:tcW w:type="dxa" w:w="3168"/>
            <w:tcMar>
              <w:top w:w="80" w:type="dxa"/>
              <w:start w:w="100" w:type="dxa"/>
              <w:bottom w:w="80" w:type="dxa"/>
              <w:end w:w="100" w:type="dxa"/>
            </w:tcMar>
            <w:vAlign w:val="top"/>
            <w:shd w:fill="F3F4F6"/>
          </w:tcPr>
          <w:p>
            <w:pPr>
              <w:spacing w:after="0"/>
            </w:pPr>
            <w:r>
              <w:rPr>
                <w:b/>
                <w:sz w:val="17"/>
              </w:rPr>
              <w:t>Monthly Revenue</w:t>
            </w:r>
          </w:p>
        </w:tc>
        <w:tc>
          <w:tcPr>
            <w:tcW w:type="dxa" w:w="6912"/>
            <w:tcMar>
              <w:top w:w="80" w:type="dxa"/>
              <w:start w:w="100" w:type="dxa"/>
              <w:bottom w:w="80" w:type="dxa"/>
              <w:end w:w="100" w:type="dxa"/>
            </w:tcMar>
            <w:vAlign w:val="top"/>
          </w:tcPr>
          <w:p>
            <w:pPr>
              <w:spacing w:after="0"/>
            </w:pPr>
            <w:r>
              <w:rPr>
                <w:sz w:val="17"/>
              </w:rPr>
              <w:t>428.500.000 VNĐ</w:t>
            </w:r>
          </w:p>
        </w:tc>
      </w:tr>
    </w:tbl>
    <w:p>
      <w:pPr>
        <w:pStyle w:val="Heading1"/>
      </w:pPr>
      <w:r>
        <w:t>12. PROTOTYPE FLOW TRONG FIGMA</w:t>
      </w:r>
    </w:p>
    <w:p>
      <w:pPr>
        <w:pStyle w:val="ListBullet"/>
      </w:pPr>
      <w:r>
        <w:t>Prototype Flow A — First booking: Splash → Login → Home → Search → Results → Hotel Detail → Room → Booking Review → Payment → Confirmation → My Booking.</w:t>
      </w:r>
    </w:p>
    <w:p>
      <w:pPr>
        <w:pStyle w:val="ListBullet"/>
      </w:pPr>
      <w:r>
        <w:t>Prototype Flow B — AI booking: Home → AI Assistant → AI Search results → Hotel Detail → Room → Booking.</w:t>
      </w:r>
    </w:p>
    <w:p>
      <w:pPr>
        <w:pStyle w:val="ListBullet"/>
      </w:pPr>
      <w:r>
        <w:t>Prototype Flow C — Completed stay: My Booking → Booking Detail CHECKED_IN → Owner Check-out → Booking COMPLETED → Review Form.</w:t>
      </w:r>
    </w:p>
    <w:p>
      <w:pPr>
        <w:pStyle w:val="ListBullet"/>
      </w:pPr>
      <w:r>
        <w:t>Prototype Flow D — Owner onboarding: Profile → Become Owner → Verification → Verified → Owner Dashboard → Create Hotel wizard → Submit → Admin Approval → Published.</w:t>
      </w:r>
    </w:p>
    <w:p>
      <w:pPr>
        <w:pStyle w:val="ListBullet"/>
      </w:pPr>
      <w:r>
        <w:t>Prototype Flow E — Owner operation: Owner Dashboard → Bookings → Booking Detail → QR Scanner → Check-in → Check-out → Analytics.</w:t>
      </w:r>
    </w:p>
    <w:p>
      <w:pPr>
        <w:pStyle w:val="ListBullet"/>
      </w:pPr>
      <w:r>
        <w:t>Prototype Flow F — Admin moderation: Admin Dashboard → Owner Verification/Hotel Queue → Detail → Approve/Reject → Audit Log.</w:t>
      </w:r>
    </w:p>
    <w:p>
      <w:pPr>
        <w:pStyle w:val="Heading2"/>
      </w:pPr>
      <w:r>
        <w:t>12.1. Prototype transition guidance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592"/>
            <w:shd w:fill="F3F4F6"/>
            <w:vAlign w:val="center"/>
          </w:tcPr>
          <w:p>
            <w:r>
              <w:rPr>
                <w:b/>
                <w:color w:val="111827"/>
                <w:sz w:val="17"/>
              </w:rPr>
              <w:t>Push navigation</w:t>
            </w:r>
          </w:p>
        </w:tc>
        <w:tc>
          <w:tcPr>
            <w:tcW w:type="dxa" w:w="7488"/>
            <w:shd w:fill="E5E7EB"/>
            <w:vAlign w:val="center"/>
          </w:tcPr>
          <w:p>
            <w:r>
              <w:rPr>
                <w:b/>
                <w:color w:val="111827"/>
                <w:sz w:val="17"/>
              </w:rPr>
              <w:t>Smart Animate 250ms ease-out hoặc Instant nếu layout khác biệt lớn</w:t>
            </w:r>
          </w:p>
        </w:tc>
      </w:tr>
      <w:tr>
        <w:tc>
          <w:tcPr>
            <w:tcW w:type="dxa" w:w="2592"/>
            <w:tcMar>
              <w:top w:w="80" w:type="dxa"/>
              <w:start w:w="100" w:type="dxa"/>
              <w:bottom w:w="80" w:type="dxa"/>
              <w:end w:w="100" w:type="dxa"/>
            </w:tcMar>
            <w:vAlign w:val="top"/>
            <w:shd w:fill="F3F4F6"/>
          </w:tcPr>
          <w:p>
            <w:pPr>
              <w:spacing w:after="0"/>
            </w:pPr>
            <w:r>
              <w:rPr>
                <w:b/>
                <w:sz w:val="17"/>
              </w:rPr>
              <w:t>Bottom sheet</w:t>
            </w:r>
          </w:p>
        </w:tc>
        <w:tc>
          <w:tcPr>
            <w:tcW w:type="dxa" w:w="7488"/>
            <w:tcMar>
              <w:top w:w="80" w:type="dxa"/>
              <w:start w:w="100" w:type="dxa"/>
              <w:bottom w:w="80" w:type="dxa"/>
              <w:end w:w="100" w:type="dxa"/>
            </w:tcMar>
            <w:vAlign w:val="top"/>
          </w:tcPr>
          <w:p>
            <w:pPr>
              <w:spacing w:after="0"/>
            </w:pPr>
            <w:r>
              <w:rPr>
                <w:sz w:val="17"/>
              </w:rPr>
              <w:t>Move in from bottom 220–280ms</w:t>
            </w:r>
          </w:p>
        </w:tc>
      </w:tr>
      <w:tr>
        <w:tc>
          <w:tcPr>
            <w:tcW w:type="dxa" w:w="2592"/>
            <w:tcMar>
              <w:top w:w="80" w:type="dxa"/>
              <w:start w:w="100" w:type="dxa"/>
              <w:bottom w:w="80" w:type="dxa"/>
              <w:end w:w="100" w:type="dxa"/>
            </w:tcMar>
            <w:vAlign w:val="top"/>
            <w:shd w:fill="F3F4F6"/>
          </w:tcPr>
          <w:p>
            <w:pPr>
              <w:spacing w:after="0"/>
            </w:pPr>
            <w:r>
              <w:rPr>
                <w:b/>
                <w:sz w:val="17"/>
              </w:rPr>
              <w:t>Modal</w:t>
            </w:r>
          </w:p>
        </w:tc>
        <w:tc>
          <w:tcPr>
            <w:tcW w:type="dxa" w:w="7488"/>
            <w:tcMar>
              <w:top w:w="80" w:type="dxa"/>
              <w:start w:w="100" w:type="dxa"/>
              <w:bottom w:w="80" w:type="dxa"/>
              <w:end w:w="100" w:type="dxa"/>
            </w:tcMar>
            <w:vAlign w:val="top"/>
          </w:tcPr>
          <w:p>
            <w:pPr>
              <w:spacing w:after="0"/>
            </w:pPr>
            <w:r>
              <w:rPr>
                <w:sz w:val="17"/>
              </w:rPr>
              <w:t>Dissolve 150–200ms</w:t>
            </w:r>
          </w:p>
        </w:tc>
      </w:tr>
      <w:tr>
        <w:tc>
          <w:tcPr>
            <w:tcW w:type="dxa" w:w="2592"/>
            <w:tcMar>
              <w:top w:w="80" w:type="dxa"/>
              <w:start w:w="100" w:type="dxa"/>
              <w:bottom w:w="80" w:type="dxa"/>
              <w:end w:w="100" w:type="dxa"/>
            </w:tcMar>
            <w:vAlign w:val="top"/>
            <w:shd w:fill="F3F4F6"/>
          </w:tcPr>
          <w:p>
            <w:pPr>
              <w:spacing w:after="0"/>
            </w:pPr>
            <w:r>
              <w:rPr>
                <w:b/>
                <w:sz w:val="17"/>
              </w:rPr>
              <w:t>Tab switch</w:t>
            </w:r>
          </w:p>
        </w:tc>
        <w:tc>
          <w:tcPr>
            <w:tcW w:type="dxa" w:w="7488"/>
            <w:tcMar>
              <w:top w:w="80" w:type="dxa"/>
              <w:start w:w="100" w:type="dxa"/>
              <w:bottom w:w="80" w:type="dxa"/>
              <w:end w:w="100" w:type="dxa"/>
            </w:tcMar>
            <w:vAlign w:val="top"/>
          </w:tcPr>
          <w:p>
            <w:pPr>
              <w:spacing w:after="0"/>
            </w:pPr>
            <w:r>
              <w:rPr>
                <w:sz w:val="17"/>
              </w:rPr>
              <w:t>Instant hoặc 150ms dissolve; giữ state per tab</w:t>
            </w:r>
          </w:p>
        </w:tc>
      </w:tr>
      <w:tr>
        <w:tc>
          <w:tcPr>
            <w:tcW w:type="dxa" w:w="2592"/>
            <w:tcMar>
              <w:top w:w="80" w:type="dxa"/>
              <w:start w:w="100" w:type="dxa"/>
              <w:bottom w:w="80" w:type="dxa"/>
              <w:end w:w="100" w:type="dxa"/>
            </w:tcMar>
            <w:vAlign w:val="top"/>
            <w:shd w:fill="F3F4F6"/>
          </w:tcPr>
          <w:p>
            <w:pPr>
              <w:spacing w:after="0"/>
            </w:pPr>
            <w:r>
              <w:rPr>
                <w:b/>
                <w:sz w:val="17"/>
              </w:rPr>
              <w:t>Map card carousel</w:t>
            </w:r>
          </w:p>
        </w:tc>
        <w:tc>
          <w:tcPr>
            <w:tcW w:type="dxa" w:w="7488"/>
            <w:tcMar>
              <w:top w:w="80" w:type="dxa"/>
              <w:start w:w="100" w:type="dxa"/>
              <w:bottom w:w="80" w:type="dxa"/>
              <w:end w:w="100" w:type="dxa"/>
            </w:tcMar>
            <w:vAlign w:val="top"/>
          </w:tcPr>
          <w:p>
            <w:pPr>
              <w:spacing w:after="0"/>
            </w:pPr>
            <w:r>
              <w:rPr>
                <w:sz w:val="17"/>
              </w:rPr>
              <w:t>Drag horizontal; pin selection sync với card</w:t>
            </w:r>
          </w:p>
        </w:tc>
      </w:tr>
      <w:tr>
        <w:tc>
          <w:tcPr>
            <w:tcW w:type="dxa" w:w="2592"/>
            <w:tcMar>
              <w:top w:w="80" w:type="dxa"/>
              <w:start w:w="100" w:type="dxa"/>
              <w:bottom w:w="80" w:type="dxa"/>
              <w:end w:w="100" w:type="dxa"/>
            </w:tcMar>
            <w:vAlign w:val="top"/>
            <w:shd w:fill="F3F4F6"/>
          </w:tcPr>
          <w:p>
            <w:pPr>
              <w:spacing w:after="0"/>
            </w:pPr>
            <w:r>
              <w:rPr>
                <w:b/>
                <w:sz w:val="17"/>
              </w:rPr>
              <w:t>AI streaming</w:t>
            </w:r>
          </w:p>
        </w:tc>
        <w:tc>
          <w:tcPr>
            <w:tcW w:type="dxa" w:w="7488"/>
            <w:tcMar>
              <w:top w:w="80" w:type="dxa"/>
              <w:start w:w="100" w:type="dxa"/>
              <w:bottom w:w="80" w:type="dxa"/>
              <w:end w:w="100" w:type="dxa"/>
            </w:tcMar>
            <w:vAlign w:val="top"/>
          </w:tcPr>
          <w:p>
            <w:pPr>
              <w:spacing w:after="0"/>
            </w:pPr>
            <w:r>
              <w:rPr>
                <w:sz w:val="17"/>
              </w:rPr>
              <w:t>Text reveal nhẹ, không dùng motion gây phân tâm</w:t>
            </w:r>
          </w:p>
        </w:tc>
      </w:tr>
    </w:tbl>
    <w:p>
      <w:pPr>
        <w:pStyle w:val="Heading1"/>
      </w:pPr>
      <w:r>
        <w:t>13. DEVELOPER HANDOFF — REACT NATIVE</w:t>
      </w:r>
    </w:p>
    <w:p>
      <w:pPr>
        <w:pStyle w:val="ListBullet"/>
      </w:pPr>
      <w:r>
        <w:t>Không hard-code color/spacing/radius; map Figma variables sang theme constants.</w:t>
      </w:r>
    </w:p>
    <w:p>
      <w:pPr>
        <w:pStyle w:val="ListBullet"/>
      </w:pPr>
      <w:r>
        <w:t>Ảnh hotel/room dùng aspect ratio ổn định (Hotel card 4:3 hoặc 16:10; gallery hero 16:9).</w:t>
      </w:r>
    </w:p>
    <w:p>
      <w:pPr>
        <w:pStyle w:val="ListBullet"/>
      </w:pPr>
      <w:r>
        <w:t>Navigation mapping: RootNavigator → AuthNavigator → User MainTab; HotelOwnerNavigator là role mode riêng; Admin có navigator riêng.</w:t>
      </w:r>
    </w:p>
    <w:p>
      <w:pPr>
        <w:pStyle w:val="ListBullet"/>
      </w:pPr>
      <w:r>
        <w:t>Server state dùng query cache; skeleton dùng cùng kích thước component thật để tránh layout shift.</w:t>
      </w:r>
    </w:p>
    <w:p>
      <w:pPr>
        <w:pStyle w:val="ListBullet"/>
      </w:pPr>
      <w:r>
        <w:t>Bottom sheet/filter state phải preserve khi đóng/mở; URL/deep link tương ứng Hotel/Booking nếu app hỗ trợ.</w:t>
      </w:r>
    </w:p>
    <w:p>
      <w:pPr>
        <w:pStyle w:val="ListBullet"/>
      </w:pPr>
      <w:r>
        <w:t>Price/availability/payment status luôn render từ API; frontend không tự kết luận thành công.</w:t>
      </w:r>
    </w:p>
    <w:p>
      <w:pPr>
        <w:pStyle w:val="ListBullet"/>
      </w:pPr>
      <w:r>
        <w:t>Owner API UI luôn phản ánh ownership; không hiển thị data của hotel khác.</w:t>
      </w:r>
    </w:p>
    <w:p>
      <w:pPr>
        <w:pStyle w:val="ListBullet"/>
      </w:pPr>
      <w:r>
        <w:t>AccessibilityLabel và testID nên thống nhất với Screen/Component ID để QA dễ trace.</w:t>
      </w:r>
    </w:p>
    <w:p>
      <w:pPr>
        <w:pStyle w:val="ListBullet"/>
      </w:pPr>
      <w:r>
        <w:t>Infinite scroll: loading footer; pull-to-refresh cho Home/Search/Bookings/Chat/Notifications.</w:t>
      </w:r>
    </w:p>
    <w:p>
      <w:pPr>
        <w:pStyle w:val="ListBullet"/>
      </w:pPr>
      <w:r>
        <w:t>Network retry không được tạo duplicate booking/payment; UI hiển thị “Đang kiểm tra trạng thái” khi callback chậm.</w:t>
      </w:r>
    </w:p>
    <w:p>
      <w:pPr>
        <w:pStyle w:val="Heading2"/>
      </w:pPr>
      <w:r>
        <w:t>13.1. Naming convention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rPr>
          <w:tblHeader w:val="true"/>
        </w:trPr>
        <w:tc>
          <w:tcPr>
            <w:tcW w:type="dxa" w:w="2592"/>
            <w:shd w:fill="F3F4F6"/>
            <w:vAlign w:val="center"/>
          </w:tcPr>
          <w:p>
            <w:r>
              <w:rPr>
                <w:b/>
                <w:color w:val="111827"/>
                <w:sz w:val="17"/>
              </w:rPr>
              <w:t>Screen frame</w:t>
            </w:r>
          </w:p>
        </w:tc>
        <w:tc>
          <w:tcPr>
            <w:tcW w:type="dxa" w:w="7488"/>
            <w:shd w:fill="E5E7EB"/>
            <w:vAlign w:val="center"/>
          </w:tcPr>
          <w:p>
            <w:r>
              <w:rPr>
                <w:b/>
                <w:color w:val="111827"/>
                <w:sz w:val="17"/>
              </w:rPr>
              <w:t>[UI-ID] Screen Name / Default</w:t>
            </w:r>
          </w:p>
        </w:tc>
      </w:tr>
      <w:tr>
        <w:tc>
          <w:tcPr>
            <w:tcW w:type="dxa" w:w="2592"/>
            <w:tcMar>
              <w:top w:w="80" w:type="dxa"/>
              <w:start w:w="100" w:type="dxa"/>
              <w:bottom w:w="80" w:type="dxa"/>
              <w:end w:w="100" w:type="dxa"/>
            </w:tcMar>
            <w:vAlign w:val="top"/>
            <w:shd w:fill="F3F4F6"/>
          </w:tcPr>
          <w:p>
            <w:pPr>
              <w:spacing w:after="0"/>
            </w:pPr>
            <w:r>
              <w:rPr>
                <w:b/>
                <w:sz w:val="17"/>
              </w:rPr>
              <w:t>Variant frame</w:t>
            </w:r>
          </w:p>
        </w:tc>
        <w:tc>
          <w:tcPr>
            <w:tcW w:type="dxa" w:w="7488"/>
            <w:tcMar>
              <w:top w:w="80" w:type="dxa"/>
              <w:start w:w="100" w:type="dxa"/>
              <w:bottom w:w="80" w:type="dxa"/>
              <w:end w:w="100" w:type="dxa"/>
            </w:tcMar>
            <w:vAlign w:val="top"/>
          </w:tcPr>
          <w:p>
            <w:pPr>
              <w:spacing w:after="0"/>
            </w:pPr>
            <w:r>
              <w:rPr>
                <w:sz w:val="17"/>
              </w:rPr>
              <w:t>[UI-ID] Screen Name / Loading|Empty|Error</w:t>
            </w:r>
          </w:p>
        </w:tc>
      </w:tr>
      <w:tr>
        <w:tc>
          <w:tcPr>
            <w:tcW w:type="dxa" w:w="2592"/>
            <w:tcMar>
              <w:top w:w="80" w:type="dxa"/>
              <w:start w:w="100" w:type="dxa"/>
              <w:bottom w:w="80" w:type="dxa"/>
              <w:end w:w="100" w:type="dxa"/>
            </w:tcMar>
            <w:vAlign w:val="top"/>
            <w:shd w:fill="F3F4F6"/>
          </w:tcPr>
          <w:p>
            <w:pPr>
              <w:spacing w:after="0"/>
            </w:pPr>
            <w:r>
              <w:rPr>
                <w:b/>
                <w:sz w:val="17"/>
              </w:rPr>
              <w:t>Component</w:t>
            </w:r>
          </w:p>
        </w:tc>
        <w:tc>
          <w:tcPr>
            <w:tcW w:type="dxa" w:w="7488"/>
            <w:tcMar>
              <w:top w:w="80" w:type="dxa"/>
              <w:start w:w="100" w:type="dxa"/>
              <w:bottom w:w="80" w:type="dxa"/>
              <w:end w:w="100" w:type="dxa"/>
            </w:tcMar>
            <w:vAlign w:val="top"/>
          </w:tcPr>
          <w:p>
            <w:pPr>
              <w:spacing w:after="0"/>
            </w:pPr>
            <w:r>
              <w:rPr>
                <w:sz w:val="17"/>
              </w:rPr>
              <w:t>Domain/Component/Variant/State</w:t>
            </w:r>
          </w:p>
        </w:tc>
      </w:tr>
      <w:tr>
        <w:tc>
          <w:tcPr>
            <w:tcW w:type="dxa" w:w="2592"/>
            <w:tcMar>
              <w:top w:w="80" w:type="dxa"/>
              <w:start w:w="100" w:type="dxa"/>
              <w:bottom w:w="80" w:type="dxa"/>
              <w:end w:w="100" w:type="dxa"/>
            </w:tcMar>
            <w:vAlign w:val="top"/>
            <w:shd w:fill="F3F4F6"/>
          </w:tcPr>
          <w:p>
            <w:pPr>
              <w:spacing w:after="0"/>
            </w:pPr>
            <w:r>
              <w:rPr>
                <w:b/>
                <w:sz w:val="17"/>
              </w:rPr>
              <w:t>Layer</w:t>
            </w:r>
          </w:p>
        </w:tc>
        <w:tc>
          <w:tcPr>
            <w:tcW w:type="dxa" w:w="7488"/>
            <w:tcMar>
              <w:top w:w="80" w:type="dxa"/>
              <w:start w:w="100" w:type="dxa"/>
              <w:bottom w:w="80" w:type="dxa"/>
              <w:end w:w="100" w:type="dxa"/>
            </w:tcMar>
            <w:vAlign w:val="top"/>
          </w:tcPr>
          <w:p>
            <w:pPr>
              <w:spacing w:after="0"/>
            </w:pPr>
            <w:r>
              <w:rPr>
                <w:sz w:val="17"/>
              </w:rPr>
              <w:t>semantic-name; tránh Rectangle 123</w:t>
            </w:r>
          </w:p>
        </w:tc>
      </w:tr>
      <w:tr>
        <w:tc>
          <w:tcPr>
            <w:tcW w:type="dxa" w:w="2592"/>
            <w:tcMar>
              <w:top w:w="80" w:type="dxa"/>
              <w:start w:w="100" w:type="dxa"/>
              <w:bottom w:w="80" w:type="dxa"/>
              <w:end w:w="100" w:type="dxa"/>
            </w:tcMar>
            <w:vAlign w:val="top"/>
            <w:shd w:fill="F3F4F6"/>
          </w:tcPr>
          <w:p>
            <w:pPr>
              <w:spacing w:after="0"/>
            </w:pPr>
            <w:r>
              <w:rPr>
                <w:b/>
                <w:sz w:val="17"/>
              </w:rPr>
              <w:t>Token</w:t>
            </w:r>
          </w:p>
        </w:tc>
        <w:tc>
          <w:tcPr>
            <w:tcW w:type="dxa" w:w="7488"/>
            <w:tcMar>
              <w:top w:w="80" w:type="dxa"/>
              <w:start w:w="100" w:type="dxa"/>
              <w:bottom w:w="80" w:type="dxa"/>
              <w:end w:w="100" w:type="dxa"/>
            </w:tcMar>
            <w:vAlign w:val="top"/>
          </w:tcPr>
          <w:p>
            <w:pPr>
              <w:spacing w:after="0"/>
            </w:pPr>
            <w:r>
              <w:rPr>
                <w:sz w:val="17"/>
              </w:rPr>
              <w:t>color/primary/600, space/4, radius/m</w:t>
            </w:r>
          </w:p>
        </w:tc>
      </w:tr>
      <w:tr>
        <w:tc>
          <w:tcPr>
            <w:tcW w:type="dxa" w:w="2592"/>
            <w:tcMar>
              <w:top w:w="80" w:type="dxa"/>
              <w:start w:w="100" w:type="dxa"/>
              <w:bottom w:w="80" w:type="dxa"/>
              <w:end w:w="100" w:type="dxa"/>
            </w:tcMar>
            <w:vAlign w:val="top"/>
            <w:shd w:fill="F3F4F6"/>
          </w:tcPr>
          <w:p>
            <w:pPr>
              <w:spacing w:after="0"/>
            </w:pPr>
            <w:r>
              <w:rPr>
                <w:b/>
                <w:sz w:val="17"/>
              </w:rPr>
              <w:t>Prototype flow</w:t>
            </w:r>
          </w:p>
        </w:tc>
        <w:tc>
          <w:tcPr>
            <w:tcW w:type="dxa" w:w="7488"/>
            <w:tcMar>
              <w:top w:w="80" w:type="dxa"/>
              <w:start w:w="100" w:type="dxa"/>
              <w:bottom w:w="80" w:type="dxa"/>
              <w:end w:w="100" w:type="dxa"/>
            </w:tcMar>
            <w:vAlign w:val="top"/>
          </w:tcPr>
          <w:p>
            <w:pPr>
              <w:spacing w:after="0"/>
            </w:pPr>
            <w:r>
              <w:rPr>
                <w:sz w:val="17"/>
              </w:rPr>
              <w:t>FLOW-USER-BOOKING, FLOW-OWNER-HOTEL, FLOW-ADMIN-MODERATION</w:t>
            </w:r>
          </w:p>
        </w:tc>
      </w:tr>
    </w:tbl>
    <w:p>
      <w:pPr>
        <w:pStyle w:val="Heading1"/>
      </w:pPr>
      <w:r>
        <w:t>14. TRACEABILITY — UI ↔ SRS ↔ BUILD SPEC</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rPr>
          <w:tblHeader w:val="true"/>
        </w:trPr>
        <w:tc>
          <w:tcPr>
            <w:tcW w:type="dxa" w:w="1872"/>
            <w:shd w:fill="1D4ED8"/>
            <w:vAlign w:val="center"/>
          </w:tcPr>
          <w:p>
            <w:r>
              <w:rPr>
                <w:b/>
                <w:color w:val="FFFFFF"/>
                <w:sz w:val="16"/>
              </w:rPr>
              <w:t>UI ID</w:t>
            </w:r>
          </w:p>
        </w:tc>
        <w:tc>
          <w:tcPr>
            <w:tcW w:type="dxa" w:w="4032"/>
            <w:shd w:fill="1D4ED8"/>
            <w:vAlign w:val="center"/>
          </w:tcPr>
          <w:p>
            <w:r>
              <w:rPr>
                <w:b/>
                <w:color w:val="FFFFFF"/>
                <w:sz w:val="16"/>
              </w:rPr>
              <w:t>SRS FR</w:t>
            </w:r>
          </w:p>
        </w:tc>
        <w:tc>
          <w:tcPr>
            <w:tcW w:type="dxa" w:w="4320"/>
            <w:shd w:fill="1D4ED8"/>
            <w:vAlign w:val="center"/>
          </w:tcPr>
          <w:p>
            <w:r>
              <w:rPr>
                <w:b/>
                <w:color w:val="FFFFFF"/>
                <w:sz w:val="16"/>
              </w:rPr>
              <w:t>AI BUILD SPEC</w:t>
            </w:r>
          </w:p>
        </w:tc>
      </w:tr>
      <w:tr>
        <w:tc>
          <w:tcPr>
            <w:tcW w:type="dxa" w:w="1872"/>
            <w:tcMar>
              <w:top w:w="80" w:type="dxa"/>
              <w:start w:w="100" w:type="dxa"/>
              <w:bottom w:w="80" w:type="dxa"/>
              <w:end w:w="100" w:type="dxa"/>
            </w:tcMar>
            <w:vAlign w:val="top"/>
          </w:tcPr>
          <w:p>
            <w:pPr>
              <w:spacing w:after="0"/>
            </w:pPr>
            <w:r>
              <w:rPr>
                <w:sz w:val="16"/>
              </w:rPr>
              <w:t>USR-UI-01</w:t>
            </w:r>
          </w:p>
        </w:tc>
        <w:tc>
          <w:tcPr>
            <w:tcW w:type="dxa" w:w="4032"/>
            <w:tcMar>
              <w:top w:w="80" w:type="dxa"/>
              <w:start w:w="100" w:type="dxa"/>
              <w:bottom w:w="80" w:type="dxa"/>
              <w:end w:w="100" w:type="dxa"/>
            </w:tcMar>
            <w:vAlign w:val="top"/>
          </w:tcPr>
          <w:p>
            <w:pPr>
              <w:spacing w:after="0"/>
            </w:pPr>
            <w:r>
              <w:rPr>
                <w:sz w:val="16"/>
              </w:rPr>
              <w:t>FR-HTL-01, FR-AI-03, FR-AI-04</w:t>
            </w:r>
          </w:p>
        </w:tc>
        <w:tc>
          <w:tcPr>
            <w:tcW w:type="dxa" w:w="4320"/>
            <w:tcMar>
              <w:top w:w="80" w:type="dxa"/>
              <w:start w:w="100" w:type="dxa"/>
              <w:bottom w:w="80" w:type="dxa"/>
              <w:end w:w="100" w:type="dxa"/>
            </w:tcMar>
            <w:vAlign w:val="top"/>
          </w:tcPr>
          <w:p>
            <w:pPr>
              <w:spacing w:after="0"/>
            </w:pPr>
            <w:r>
              <w:rPr>
                <w:sz w:val="16"/>
              </w:rPr>
              <w:t>BUILD-HTL-01, BUILD-AI-03, BUILD-AI-04</w:t>
            </w:r>
          </w:p>
        </w:tc>
      </w:tr>
      <w:tr>
        <w:tc>
          <w:tcPr>
            <w:tcW w:type="dxa" w:w="1872"/>
            <w:tcMar>
              <w:top w:w="80" w:type="dxa"/>
              <w:start w:w="100" w:type="dxa"/>
              <w:bottom w:w="80" w:type="dxa"/>
              <w:end w:w="100" w:type="dxa"/>
            </w:tcMar>
            <w:vAlign w:val="top"/>
          </w:tcPr>
          <w:p>
            <w:pPr>
              <w:spacing w:after="0"/>
            </w:pPr>
            <w:r>
              <w:rPr>
                <w:sz w:val="16"/>
              </w:rPr>
              <w:t>HTL-UI-01</w:t>
            </w:r>
          </w:p>
        </w:tc>
        <w:tc>
          <w:tcPr>
            <w:tcW w:type="dxa" w:w="4032"/>
            <w:tcMar>
              <w:top w:w="80" w:type="dxa"/>
              <w:start w:w="100" w:type="dxa"/>
              <w:bottom w:w="80" w:type="dxa"/>
              <w:end w:w="100" w:type="dxa"/>
            </w:tcMar>
            <w:vAlign w:val="top"/>
          </w:tcPr>
          <w:p>
            <w:pPr>
              <w:spacing w:after="0"/>
            </w:pPr>
            <w:r>
              <w:rPr>
                <w:sz w:val="16"/>
              </w:rPr>
              <w:t>FR-HTL-06, FR-HTL-07, FR-AI-04, FR-AI-06</w:t>
            </w:r>
          </w:p>
        </w:tc>
        <w:tc>
          <w:tcPr>
            <w:tcW w:type="dxa" w:w="4320"/>
            <w:tcMar>
              <w:top w:w="80" w:type="dxa"/>
              <w:start w:w="100" w:type="dxa"/>
              <w:bottom w:w="80" w:type="dxa"/>
              <w:end w:w="100" w:type="dxa"/>
            </w:tcMar>
            <w:vAlign w:val="top"/>
          </w:tcPr>
          <w:p>
            <w:pPr>
              <w:spacing w:after="0"/>
            </w:pPr>
            <w:r>
              <w:rPr>
                <w:sz w:val="16"/>
              </w:rPr>
              <w:t>BUILD-HTL-06, BUILD-HTL-07, BUILD-AI-04, BUILD-AI-06</w:t>
            </w:r>
          </w:p>
        </w:tc>
      </w:tr>
      <w:tr>
        <w:tc>
          <w:tcPr>
            <w:tcW w:type="dxa" w:w="1872"/>
            <w:tcMar>
              <w:top w:w="80" w:type="dxa"/>
              <w:start w:w="100" w:type="dxa"/>
              <w:bottom w:w="80" w:type="dxa"/>
              <w:end w:w="100" w:type="dxa"/>
            </w:tcMar>
            <w:vAlign w:val="top"/>
          </w:tcPr>
          <w:p>
            <w:pPr>
              <w:spacing w:after="0"/>
            </w:pPr>
            <w:r>
              <w:rPr>
                <w:sz w:val="16"/>
              </w:rPr>
              <w:t>ROOM-UI-01</w:t>
            </w:r>
          </w:p>
        </w:tc>
        <w:tc>
          <w:tcPr>
            <w:tcW w:type="dxa" w:w="4032"/>
            <w:tcMar>
              <w:top w:w="80" w:type="dxa"/>
              <w:start w:w="100" w:type="dxa"/>
              <w:bottom w:w="80" w:type="dxa"/>
              <w:end w:w="100" w:type="dxa"/>
            </w:tcMar>
            <w:vAlign w:val="top"/>
          </w:tcPr>
          <w:p>
            <w:pPr>
              <w:spacing w:after="0"/>
            </w:pPr>
            <w:r>
              <w:rPr>
                <w:sz w:val="16"/>
              </w:rPr>
              <w:t>FR-HTL-08, FR-HTL-09</w:t>
            </w:r>
          </w:p>
        </w:tc>
        <w:tc>
          <w:tcPr>
            <w:tcW w:type="dxa" w:w="4320"/>
            <w:tcMar>
              <w:top w:w="80" w:type="dxa"/>
              <w:start w:w="100" w:type="dxa"/>
              <w:bottom w:w="80" w:type="dxa"/>
              <w:end w:w="100" w:type="dxa"/>
            </w:tcMar>
            <w:vAlign w:val="top"/>
          </w:tcPr>
          <w:p>
            <w:pPr>
              <w:spacing w:after="0"/>
            </w:pPr>
            <w:r>
              <w:rPr>
                <w:sz w:val="16"/>
              </w:rPr>
              <w:t>BUILD-HTL-08, BUILD-HTL-09</w:t>
            </w:r>
          </w:p>
        </w:tc>
      </w:tr>
      <w:tr>
        <w:tc>
          <w:tcPr>
            <w:tcW w:type="dxa" w:w="1872"/>
            <w:tcMar>
              <w:top w:w="80" w:type="dxa"/>
              <w:start w:w="100" w:type="dxa"/>
              <w:bottom w:w="80" w:type="dxa"/>
              <w:end w:w="100" w:type="dxa"/>
            </w:tcMar>
            <w:vAlign w:val="top"/>
          </w:tcPr>
          <w:p>
            <w:pPr>
              <w:spacing w:after="0"/>
            </w:pPr>
            <w:r>
              <w:rPr>
                <w:sz w:val="16"/>
              </w:rPr>
              <w:t>BKG-UI-01</w:t>
            </w:r>
          </w:p>
        </w:tc>
        <w:tc>
          <w:tcPr>
            <w:tcW w:type="dxa" w:w="4032"/>
            <w:tcMar>
              <w:top w:w="80" w:type="dxa"/>
              <w:start w:w="100" w:type="dxa"/>
              <w:bottom w:w="80" w:type="dxa"/>
              <w:end w:w="100" w:type="dxa"/>
            </w:tcMar>
            <w:vAlign w:val="top"/>
          </w:tcPr>
          <w:p>
            <w:pPr>
              <w:spacing w:after="0"/>
            </w:pPr>
            <w:r>
              <w:rPr>
                <w:sz w:val="16"/>
              </w:rPr>
              <w:t>FR-BKG-01, FR-BKG-02, FR-BKG-12</w:t>
            </w:r>
          </w:p>
        </w:tc>
        <w:tc>
          <w:tcPr>
            <w:tcW w:type="dxa" w:w="4320"/>
            <w:tcMar>
              <w:top w:w="80" w:type="dxa"/>
              <w:start w:w="100" w:type="dxa"/>
              <w:bottom w:w="80" w:type="dxa"/>
              <w:end w:w="100" w:type="dxa"/>
            </w:tcMar>
            <w:vAlign w:val="top"/>
          </w:tcPr>
          <w:p>
            <w:pPr>
              <w:spacing w:after="0"/>
            </w:pPr>
            <w:r>
              <w:rPr>
                <w:sz w:val="16"/>
              </w:rPr>
              <w:t>BUILD-BKG-01, BUILD-BKG-02, BUILD-BKG-12</w:t>
            </w:r>
          </w:p>
        </w:tc>
      </w:tr>
      <w:tr>
        <w:tc>
          <w:tcPr>
            <w:tcW w:type="dxa" w:w="1872"/>
            <w:tcMar>
              <w:top w:w="80" w:type="dxa"/>
              <w:start w:w="100" w:type="dxa"/>
              <w:bottom w:w="80" w:type="dxa"/>
              <w:end w:w="100" w:type="dxa"/>
            </w:tcMar>
            <w:vAlign w:val="top"/>
          </w:tcPr>
          <w:p>
            <w:pPr>
              <w:spacing w:after="0"/>
            </w:pPr>
            <w:r>
              <w:rPr>
                <w:sz w:val="16"/>
              </w:rPr>
              <w:t>PAY-UI-01</w:t>
            </w:r>
          </w:p>
        </w:tc>
        <w:tc>
          <w:tcPr>
            <w:tcW w:type="dxa" w:w="4032"/>
            <w:tcMar>
              <w:top w:w="80" w:type="dxa"/>
              <w:start w:w="100" w:type="dxa"/>
              <w:bottom w:w="80" w:type="dxa"/>
              <w:end w:w="100" w:type="dxa"/>
            </w:tcMar>
            <w:vAlign w:val="top"/>
          </w:tcPr>
          <w:p>
            <w:pPr>
              <w:spacing w:after="0"/>
            </w:pPr>
            <w:r>
              <w:rPr>
                <w:sz w:val="16"/>
              </w:rPr>
              <w:t>FR-BKG-04, FR-BKG-05</w:t>
            </w:r>
          </w:p>
        </w:tc>
        <w:tc>
          <w:tcPr>
            <w:tcW w:type="dxa" w:w="4320"/>
            <w:tcMar>
              <w:top w:w="80" w:type="dxa"/>
              <w:start w:w="100" w:type="dxa"/>
              <w:bottom w:w="80" w:type="dxa"/>
              <w:end w:w="100" w:type="dxa"/>
            </w:tcMar>
            <w:vAlign w:val="top"/>
          </w:tcPr>
          <w:p>
            <w:pPr>
              <w:spacing w:after="0"/>
            </w:pPr>
            <w:r>
              <w:rPr>
                <w:sz w:val="16"/>
              </w:rPr>
              <w:t>BUILD-BKG-04, BUILD-BKG-05</w:t>
            </w:r>
          </w:p>
        </w:tc>
      </w:tr>
      <w:tr>
        <w:tc>
          <w:tcPr>
            <w:tcW w:type="dxa" w:w="1872"/>
            <w:tcMar>
              <w:top w:w="80" w:type="dxa"/>
              <w:start w:w="100" w:type="dxa"/>
              <w:bottom w:w="80" w:type="dxa"/>
              <w:end w:w="100" w:type="dxa"/>
            </w:tcMar>
            <w:vAlign w:val="top"/>
          </w:tcPr>
          <w:p>
            <w:pPr>
              <w:spacing w:after="0"/>
            </w:pPr>
            <w:r>
              <w:rPr>
                <w:sz w:val="16"/>
              </w:rPr>
              <w:t>BKG-UI-06</w:t>
            </w:r>
          </w:p>
        </w:tc>
        <w:tc>
          <w:tcPr>
            <w:tcW w:type="dxa" w:w="4032"/>
            <w:tcMar>
              <w:top w:w="80" w:type="dxa"/>
              <w:start w:w="100" w:type="dxa"/>
              <w:bottom w:w="80" w:type="dxa"/>
              <w:end w:w="100" w:type="dxa"/>
            </w:tcMar>
            <w:vAlign w:val="top"/>
          </w:tcPr>
          <w:p>
            <w:pPr>
              <w:spacing w:after="0"/>
            </w:pPr>
            <w:r>
              <w:rPr>
                <w:sz w:val="16"/>
              </w:rPr>
              <w:t>FR-BKG-06</w:t>
            </w:r>
          </w:p>
        </w:tc>
        <w:tc>
          <w:tcPr>
            <w:tcW w:type="dxa" w:w="4320"/>
            <w:tcMar>
              <w:top w:w="80" w:type="dxa"/>
              <w:start w:w="100" w:type="dxa"/>
              <w:bottom w:w="80" w:type="dxa"/>
              <w:end w:w="100" w:type="dxa"/>
            </w:tcMar>
            <w:vAlign w:val="top"/>
          </w:tcPr>
          <w:p>
            <w:pPr>
              <w:spacing w:after="0"/>
            </w:pPr>
            <w:r>
              <w:rPr>
                <w:sz w:val="16"/>
              </w:rPr>
              <w:t>BUILD-BKG-06</w:t>
            </w:r>
          </w:p>
        </w:tc>
      </w:tr>
      <w:tr>
        <w:tc>
          <w:tcPr>
            <w:tcW w:type="dxa" w:w="1872"/>
            <w:tcMar>
              <w:top w:w="80" w:type="dxa"/>
              <w:start w:w="100" w:type="dxa"/>
              <w:bottom w:w="80" w:type="dxa"/>
              <w:end w:w="100" w:type="dxa"/>
            </w:tcMar>
            <w:vAlign w:val="top"/>
          </w:tcPr>
          <w:p>
            <w:pPr>
              <w:spacing w:after="0"/>
            </w:pPr>
            <w:r>
              <w:rPr>
                <w:sz w:val="16"/>
              </w:rPr>
              <w:t>AI-UI-02</w:t>
            </w:r>
          </w:p>
        </w:tc>
        <w:tc>
          <w:tcPr>
            <w:tcW w:type="dxa" w:w="4032"/>
            <w:tcMar>
              <w:top w:w="80" w:type="dxa"/>
              <w:start w:w="100" w:type="dxa"/>
              <w:bottom w:w="80" w:type="dxa"/>
              <w:end w:w="100" w:type="dxa"/>
            </w:tcMar>
            <w:vAlign w:val="top"/>
          </w:tcPr>
          <w:p>
            <w:pPr>
              <w:spacing w:after="0"/>
            </w:pPr>
            <w:r>
              <w:rPr>
                <w:sz w:val="16"/>
              </w:rPr>
              <w:t>FR-AI-01, FR-AI-02</w:t>
            </w:r>
          </w:p>
        </w:tc>
        <w:tc>
          <w:tcPr>
            <w:tcW w:type="dxa" w:w="4320"/>
            <w:tcMar>
              <w:top w:w="80" w:type="dxa"/>
              <w:start w:w="100" w:type="dxa"/>
              <w:bottom w:w="80" w:type="dxa"/>
              <w:end w:w="100" w:type="dxa"/>
            </w:tcMar>
            <w:vAlign w:val="top"/>
          </w:tcPr>
          <w:p>
            <w:pPr>
              <w:spacing w:after="0"/>
            </w:pPr>
            <w:r>
              <w:rPr>
                <w:sz w:val="16"/>
              </w:rPr>
              <w:t>BUILD-AI-01, BUILD-AI-02</w:t>
            </w:r>
          </w:p>
        </w:tc>
      </w:tr>
      <w:tr>
        <w:tc>
          <w:tcPr>
            <w:tcW w:type="dxa" w:w="1872"/>
            <w:tcMar>
              <w:top w:w="80" w:type="dxa"/>
              <w:start w:w="100" w:type="dxa"/>
              <w:bottom w:w="80" w:type="dxa"/>
              <w:end w:w="100" w:type="dxa"/>
            </w:tcMar>
            <w:vAlign w:val="top"/>
          </w:tcPr>
          <w:p>
            <w:pPr>
              <w:spacing w:after="0"/>
            </w:pPr>
            <w:r>
              <w:rPr>
                <w:sz w:val="16"/>
              </w:rPr>
              <w:t>OWN-UI-05</w:t>
            </w:r>
          </w:p>
        </w:tc>
        <w:tc>
          <w:tcPr>
            <w:tcW w:type="dxa" w:w="4032"/>
            <w:tcMar>
              <w:top w:w="80" w:type="dxa"/>
              <w:start w:w="100" w:type="dxa"/>
              <w:bottom w:w="80" w:type="dxa"/>
              <w:end w:w="100" w:type="dxa"/>
            </w:tcMar>
            <w:vAlign w:val="top"/>
          </w:tcPr>
          <w:p>
            <w:pPr>
              <w:spacing w:after="0"/>
            </w:pPr>
            <w:r>
              <w:rPr>
                <w:sz w:val="16"/>
              </w:rPr>
              <w:t>FR-OWN-03, FR-OWN-14, FR-AI-11</w:t>
            </w:r>
          </w:p>
        </w:tc>
        <w:tc>
          <w:tcPr>
            <w:tcW w:type="dxa" w:w="4320"/>
            <w:tcMar>
              <w:top w:w="80" w:type="dxa"/>
              <w:start w:w="100" w:type="dxa"/>
              <w:bottom w:w="80" w:type="dxa"/>
              <w:end w:w="100" w:type="dxa"/>
            </w:tcMar>
            <w:vAlign w:val="top"/>
          </w:tcPr>
          <w:p>
            <w:pPr>
              <w:spacing w:after="0"/>
            </w:pPr>
            <w:r>
              <w:rPr>
                <w:sz w:val="16"/>
              </w:rPr>
              <w:t>BUILD-OWN-03, BUILD-OWN-14, BUILD-AI-11</w:t>
            </w:r>
          </w:p>
        </w:tc>
      </w:tr>
      <w:tr>
        <w:tc>
          <w:tcPr>
            <w:tcW w:type="dxa" w:w="1872"/>
            <w:tcMar>
              <w:top w:w="80" w:type="dxa"/>
              <w:start w:w="100" w:type="dxa"/>
              <w:bottom w:w="80" w:type="dxa"/>
              <w:end w:w="100" w:type="dxa"/>
            </w:tcMar>
            <w:vAlign w:val="top"/>
          </w:tcPr>
          <w:p>
            <w:pPr>
              <w:spacing w:after="0"/>
            </w:pPr>
            <w:r>
              <w:rPr>
                <w:sz w:val="16"/>
              </w:rPr>
              <w:t>OWN-UI-17</w:t>
            </w:r>
          </w:p>
        </w:tc>
        <w:tc>
          <w:tcPr>
            <w:tcW w:type="dxa" w:w="4032"/>
            <w:tcMar>
              <w:top w:w="80" w:type="dxa"/>
              <w:start w:w="100" w:type="dxa"/>
              <w:bottom w:w="80" w:type="dxa"/>
              <w:end w:w="100" w:type="dxa"/>
            </w:tcMar>
            <w:vAlign w:val="top"/>
          </w:tcPr>
          <w:p>
            <w:pPr>
              <w:spacing w:after="0"/>
            </w:pPr>
            <w:r>
              <w:rPr>
                <w:sz w:val="16"/>
              </w:rPr>
              <w:t>FR-OWN-09, FR-AI-10</w:t>
            </w:r>
          </w:p>
        </w:tc>
        <w:tc>
          <w:tcPr>
            <w:tcW w:type="dxa" w:w="4320"/>
            <w:tcMar>
              <w:top w:w="80" w:type="dxa"/>
              <w:start w:w="100" w:type="dxa"/>
              <w:bottom w:w="80" w:type="dxa"/>
              <w:end w:w="100" w:type="dxa"/>
            </w:tcMar>
            <w:vAlign w:val="top"/>
          </w:tcPr>
          <w:p>
            <w:pPr>
              <w:spacing w:after="0"/>
            </w:pPr>
            <w:r>
              <w:rPr>
                <w:sz w:val="16"/>
              </w:rPr>
              <w:t>BUILD-OWN-09, BUILD-AI-10</w:t>
            </w:r>
          </w:p>
        </w:tc>
      </w:tr>
      <w:tr>
        <w:tc>
          <w:tcPr>
            <w:tcW w:type="dxa" w:w="1872"/>
            <w:tcMar>
              <w:top w:w="80" w:type="dxa"/>
              <w:start w:w="100" w:type="dxa"/>
              <w:bottom w:w="80" w:type="dxa"/>
              <w:end w:w="100" w:type="dxa"/>
            </w:tcMar>
            <w:vAlign w:val="top"/>
          </w:tcPr>
          <w:p>
            <w:pPr>
              <w:spacing w:after="0"/>
            </w:pPr>
            <w:r>
              <w:rPr>
                <w:sz w:val="16"/>
              </w:rPr>
              <w:t>ADM-UI-08</w:t>
            </w:r>
          </w:p>
        </w:tc>
        <w:tc>
          <w:tcPr>
            <w:tcW w:type="dxa" w:w="4032"/>
            <w:tcMar>
              <w:top w:w="80" w:type="dxa"/>
              <w:start w:w="100" w:type="dxa"/>
              <w:bottom w:w="80" w:type="dxa"/>
              <w:end w:w="100" w:type="dxa"/>
            </w:tcMar>
            <w:vAlign w:val="top"/>
          </w:tcPr>
          <w:p>
            <w:pPr>
              <w:spacing w:after="0"/>
            </w:pPr>
            <w:r>
              <w:rPr>
                <w:sz w:val="16"/>
              </w:rPr>
              <w:t>FR-ADM-04</w:t>
            </w:r>
          </w:p>
        </w:tc>
        <w:tc>
          <w:tcPr>
            <w:tcW w:type="dxa" w:w="4320"/>
            <w:tcMar>
              <w:top w:w="80" w:type="dxa"/>
              <w:start w:w="100" w:type="dxa"/>
              <w:bottom w:w="80" w:type="dxa"/>
              <w:end w:w="100" w:type="dxa"/>
            </w:tcMar>
            <w:vAlign w:val="top"/>
          </w:tcPr>
          <w:p>
            <w:pPr>
              <w:spacing w:after="0"/>
            </w:pPr>
            <w:r>
              <w:rPr>
                <w:sz w:val="16"/>
              </w:rPr>
              <w:t>BUILD-ADM-04</w:t>
            </w:r>
          </w:p>
        </w:tc>
      </w:tr>
      <w:tr>
        <w:tc>
          <w:tcPr>
            <w:tcW w:type="dxa" w:w="1872"/>
            <w:tcMar>
              <w:top w:w="80" w:type="dxa"/>
              <w:start w:w="100" w:type="dxa"/>
              <w:bottom w:w="80" w:type="dxa"/>
              <w:end w:w="100" w:type="dxa"/>
            </w:tcMar>
            <w:vAlign w:val="top"/>
          </w:tcPr>
          <w:p>
            <w:pPr>
              <w:spacing w:after="0"/>
            </w:pPr>
            <w:r>
              <w:rPr>
                <w:sz w:val="16"/>
              </w:rPr>
              <w:t>ADM-UI-21</w:t>
            </w:r>
          </w:p>
        </w:tc>
        <w:tc>
          <w:tcPr>
            <w:tcW w:type="dxa" w:w="4032"/>
            <w:tcMar>
              <w:top w:w="80" w:type="dxa"/>
              <w:start w:w="100" w:type="dxa"/>
              <w:bottom w:w="80" w:type="dxa"/>
              <w:end w:w="100" w:type="dxa"/>
            </w:tcMar>
            <w:vAlign w:val="top"/>
          </w:tcPr>
          <w:p>
            <w:pPr>
              <w:spacing w:after="0"/>
            </w:pPr>
            <w:r>
              <w:rPr>
                <w:sz w:val="16"/>
              </w:rPr>
              <w:t>FR-AI-13, FR-ADM-10</w:t>
            </w:r>
          </w:p>
        </w:tc>
        <w:tc>
          <w:tcPr>
            <w:tcW w:type="dxa" w:w="4320"/>
            <w:tcMar>
              <w:top w:w="80" w:type="dxa"/>
              <w:start w:w="100" w:type="dxa"/>
              <w:bottom w:w="80" w:type="dxa"/>
              <w:end w:w="100" w:type="dxa"/>
            </w:tcMar>
            <w:vAlign w:val="top"/>
          </w:tcPr>
          <w:p>
            <w:pPr>
              <w:spacing w:after="0"/>
            </w:pPr>
            <w:r>
              <w:rPr>
                <w:sz w:val="16"/>
              </w:rPr>
              <w:t>BUILD-AI-13, BUILD-ADM-10</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BOOKING TRAVEL — FIGMA UI/UX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E40AF"/>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